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08E291" w14:textId="1FA327C8" w:rsidR="00F71A2B" w:rsidRDefault="00F71A2B">
      <w:pPr>
        <w:pStyle w:val="Title"/>
        <w:jc w:val="center"/>
      </w:pPr>
      <w:r>
        <w:t>Assignment 2- Case Study</w:t>
      </w:r>
      <w:r w:rsidR="00E023E2">
        <w:t xml:space="preserve"> (</w:t>
      </w:r>
      <w:r w:rsidR="00E023E2" w:rsidRPr="00E023E2">
        <w:t>8995-G level Task)</w:t>
      </w:r>
    </w:p>
    <w:p w14:paraId="07757BD1" w14:textId="77777777" w:rsidR="00F71A2B" w:rsidRDefault="00F71A2B">
      <w:pPr>
        <w:pStyle w:val="Title"/>
        <w:jc w:val="center"/>
      </w:pPr>
      <w:r>
        <w:t xml:space="preserve">Stage 5 Lab Activities </w:t>
      </w:r>
    </w:p>
    <w:p w14:paraId="16DE23A0" w14:textId="6875BA35" w:rsidR="0010435D" w:rsidRDefault="00000000">
      <w:pPr>
        <w:pStyle w:val="Title"/>
        <w:jc w:val="center"/>
      </w:pPr>
      <w:r>
        <w:t>Refactoring SmartCare into a Layered Architecture</w:t>
      </w:r>
    </w:p>
    <w:p w14:paraId="630962A7" w14:textId="4777EBDD" w:rsidR="0010435D" w:rsidRDefault="00000000">
      <w:pPr>
        <w:jc w:val="center"/>
      </w:pPr>
      <w:r>
        <w:t xml:space="preserve">HUMAN ANALYSIS -&gt; REFACTOR -&gt; AI REVIEW -&gt; VERIFY | </w:t>
      </w:r>
      <w:r w:rsidR="00F71A2B">
        <w:t xml:space="preserve">1 </w:t>
      </w:r>
      <w:r>
        <w:t>hour</w:t>
      </w:r>
    </w:p>
    <w:p w14:paraId="7A1A7CFA" w14:textId="77777777" w:rsidR="0010435D" w:rsidRDefault="00000000">
      <w:pPr>
        <w:pStyle w:val="Heading1"/>
      </w:pPr>
      <w:r>
        <w:t>A - Inspect SmartCare v0.4</w:t>
      </w:r>
    </w:p>
    <w:p w14:paraId="65397AA1" w14:textId="77777777" w:rsidR="0010435D" w:rsidRDefault="00000000">
      <w:r>
        <w:t>Identify domain, workflow, data-access and presentation responsibilities currently mixed together.</w:t>
      </w:r>
    </w:p>
    <w:tbl>
      <w:tblPr>
        <w:tblStyle w:val="TableGrid"/>
        <w:tblW w:w="0" w:type="auto"/>
        <w:tblLook w:val="04A0" w:firstRow="1" w:lastRow="0" w:firstColumn="1" w:lastColumn="0" w:noHBand="0" w:noVBand="1"/>
      </w:tblPr>
      <w:tblGrid>
        <w:gridCol w:w="1775"/>
        <w:gridCol w:w="3720"/>
        <w:gridCol w:w="2977"/>
      </w:tblGrid>
      <w:tr w:rsidR="00452FFB" w:rsidRPr="00452FFB" w14:paraId="7F87C70F" w14:textId="77777777" w:rsidTr="00452FFB">
        <w:tc>
          <w:tcPr>
            <w:tcW w:w="0" w:type="auto"/>
            <w:hideMark/>
          </w:tcPr>
          <w:p w14:paraId="5CE8146F" w14:textId="77777777" w:rsidR="00452FFB" w:rsidRPr="00452FFB" w:rsidRDefault="00452FFB" w:rsidP="00452FFB">
            <w:pPr>
              <w:jc w:val="center"/>
              <w:rPr>
                <w:rFonts w:eastAsia="Times New Roman" w:cs="Times New Roman"/>
                <w:b/>
                <w:bCs/>
                <w:sz w:val="24"/>
                <w:szCs w:val="24"/>
                <w:lang w:val="en-AU" w:eastAsia="en-GB"/>
              </w:rPr>
            </w:pPr>
            <w:r w:rsidRPr="00452FFB">
              <w:rPr>
                <w:rFonts w:eastAsia="Times New Roman" w:cs="Times New Roman"/>
                <w:b/>
                <w:bCs/>
                <w:sz w:val="24"/>
                <w:szCs w:val="24"/>
                <w:lang w:val="en-AU" w:eastAsia="en-GB"/>
              </w:rPr>
              <w:t>Responsibility</w:t>
            </w:r>
          </w:p>
        </w:tc>
        <w:tc>
          <w:tcPr>
            <w:tcW w:w="3720" w:type="dxa"/>
            <w:hideMark/>
          </w:tcPr>
          <w:p w14:paraId="4E64D285" w14:textId="77777777" w:rsidR="00452FFB" w:rsidRPr="00452FFB" w:rsidRDefault="00452FFB" w:rsidP="00452FFB">
            <w:pPr>
              <w:rPr>
                <w:rFonts w:eastAsia="Times New Roman" w:cs="Times New Roman"/>
                <w:b/>
                <w:bCs/>
                <w:sz w:val="24"/>
                <w:szCs w:val="24"/>
                <w:lang w:val="en-AU" w:eastAsia="en-GB"/>
              </w:rPr>
            </w:pPr>
            <w:r w:rsidRPr="00452FFB">
              <w:rPr>
                <w:rFonts w:eastAsia="Times New Roman" w:cs="Times New Roman"/>
                <w:b/>
                <w:bCs/>
                <w:sz w:val="24"/>
                <w:szCs w:val="24"/>
                <w:lang w:val="en-AU" w:eastAsia="en-GB"/>
              </w:rPr>
              <w:t>What it includes</w:t>
            </w:r>
          </w:p>
        </w:tc>
        <w:tc>
          <w:tcPr>
            <w:tcW w:w="2977" w:type="dxa"/>
            <w:hideMark/>
          </w:tcPr>
          <w:p w14:paraId="0CED1D40" w14:textId="6B729874" w:rsidR="00452FFB" w:rsidRPr="00452FFB" w:rsidRDefault="00452FFB" w:rsidP="00452FFB">
            <w:pPr>
              <w:rPr>
                <w:rFonts w:eastAsia="Times New Roman" w:cs="Times New Roman"/>
                <w:b/>
                <w:bCs/>
                <w:sz w:val="24"/>
                <w:szCs w:val="24"/>
                <w:lang w:val="en-AU" w:eastAsia="en-GB"/>
              </w:rPr>
            </w:pPr>
            <w:r w:rsidRPr="00452FFB">
              <w:rPr>
                <w:rFonts w:eastAsia="Times New Roman" w:cs="Times New Roman"/>
                <w:b/>
                <w:bCs/>
                <w:sz w:val="24"/>
                <w:szCs w:val="24"/>
                <w:lang w:val="en-AU" w:eastAsia="en-GB"/>
              </w:rPr>
              <w:t>Where it should</w:t>
            </w:r>
            <w:r>
              <w:rPr>
                <w:rFonts w:eastAsia="Times New Roman" w:cs="Times New Roman"/>
                <w:b/>
                <w:bCs/>
                <w:sz w:val="24"/>
                <w:szCs w:val="24"/>
                <w:lang w:val="en-AU" w:eastAsia="en-GB"/>
              </w:rPr>
              <w:t xml:space="preserve"> </w:t>
            </w:r>
            <w:r w:rsidRPr="00452FFB">
              <w:rPr>
                <w:rFonts w:eastAsia="Times New Roman" w:cs="Times New Roman"/>
                <w:b/>
                <w:bCs/>
                <w:sz w:val="24"/>
                <w:szCs w:val="24"/>
                <w:lang w:val="en-AU" w:eastAsia="en-GB"/>
              </w:rPr>
              <w:t>belong</w:t>
            </w:r>
          </w:p>
        </w:tc>
      </w:tr>
      <w:tr w:rsidR="00452FFB" w:rsidRPr="00452FFB" w14:paraId="36C03C15" w14:textId="77777777" w:rsidTr="00452FFB">
        <w:tc>
          <w:tcPr>
            <w:tcW w:w="0" w:type="auto"/>
            <w:hideMark/>
          </w:tcPr>
          <w:p w14:paraId="16EC8E1A" w14:textId="77777777" w:rsidR="00452FFB" w:rsidRPr="00452FFB" w:rsidRDefault="00452FFB" w:rsidP="00452FFB">
            <w:pPr>
              <w:rPr>
                <w:rFonts w:eastAsia="Times New Roman" w:cs="Times New Roman"/>
                <w:sz w:val="24"/>
                <w:szCs w:val="24"/>
                <w:lang w:val="en-AU" w:eastAsia="en-GB"/>
              </w:rPr>
            </w:pPr>
            <w:r w:rsidRPr="00452FFB">
              <w:rPr>
                <w:rFonts w:eastAsia="Times New Roman" w:cs="Times New Roman"/>
                <w:sz w:val="24"/>
                <w:szCs w:val="24"/>
                <w:lang w:val="en-AU" w:eastAsia="en-GB"/>
              </w:rPr>
              <w:t>Domain</w:t>
            </w:r>
          </w:p>
        </w:tc>
        <w:tc>
          <w:tcPr>
            <w:tcW w:w="3720" w:type="dxa"/>
            <w:hideMark/>
          </w:tcPr>
          <w:p w14:paraId="0C143478" w14:textId="77777777" w:rsidR="00452FFB" w:rsidRPr="00452FFB" w:rsidRDefault="00452FFB" w:rsidP="00452FFB">
            <w:pPr>
              <w:rPr>
                <w:rFonts w:eastAsia="Times New Roman" w:cs="Times New Roman"/>
                <w:sz w:val="24"/>
                <w:szCs w:val="24"/>
                <w:lang w:val="en-AU" w:eastAsia="en-GB"/>
              </w:rPr>
            </w:pPr>
            <w:r w:rsidRPr="00452FFB">
              <w:rPr>
                <w:rFonts w:eastAsia="Times New Roman" w:cs="Times New Roman"/>
                <w:sz w:val="24"/>
                <w:szCs w:val="24"/>
                <w:lang w:val="en-AU" w:eastAsia="en-GB"/>
              </w:rPr>
              <w:t>Patient, Practitioner and Appointment data, validation and appointment status rules.</w:t>
            </w:r>
          </w:p>
        </w:tc>
        <w:tc>
          <w:tcPr>
            <w:tcW w:w="2977" w:type="dxa"/>
            <w:hideMark/>
          </w:tcPr>
          <w:p w14:paraId="7E2D9BD5" w14:textId="77777777" w:rsidR="00452FFB" w:rsidRPr="00452FFB" w:rsidRDefault="00452FFB" w:rsidP="00452FFB">
            <w:pPr>
              <w:rPr>
                <w:rFonts w:eastAsia="Times New Roman" w:cs="Times New Roman"/>
                <w:sz w:val="24"/>
                <w:szCs w:val="24"/>
                <w:lang w:val="en-AU" w:eastAsia="en-GB"/>
              </w:rPr>
            </w:pPr>
            <w:r w:rsidRPr="00452FFB">
              <w:rPr>
                <w:rFonts w:eastAsia="Times New Roman" w:cs="Times New Roman"/>
                <w:sz w:val="24"/>
                <w:szCs w:val="24"/>
                <w:lang w:val="en-AU" w:eastAsia="en-GB"/>
              </w:rPr>
              <w:t>Domain layer</w:t>
            </w:r>
          </w:p>
        </w:tc>
      </w:tr>
      <w:tr w:rsidR="00452FFB" w:rsidRPr="00452FFB" w14:paraId="47D33900" w14:textId="77777777" w:rsidTr="00452FFB">
        <w:tc>
          <w:tcPr>
            <w:tcW w:w="0" w:type="auto"/>
            <w:hideMark/>
          </w:tcPr>
          <w:p w14:paraId="07CDB54B" w14:textId="77777777" w:rsidR="00452FFB" w:rsidRPr="00452FFB" w:rsidRDefault="00452FFB" w:rsidP="00452FFB">
            <w:pPr>
              <w:rPr>
                <w:rFonts w:eastAsia="Times New Roman" w:cs="Times New Roman"/>
                <w:sz w:val="24"/>
                <w:szCs w:val="24"/>
                <w:lang w:val="en-AU" w:eastAsia="en-GB"/>
              </w:rPr>
            </w:pPr>
            <w:r w:rsidRPr="00452FFB">
              <w:rPr>
                <w:rFonts w:eastAsia="Times New Roman" w:cs="Times New Roman"/>
                <w:sz w:val="24"/>
                <w:szCs w:val="24"/>
                <w:lang w:val="en-AU" w:eastAsia="en-GB"/>
              </w:rPr>
              <w:t>Workflow</w:t>
            </w:r>
          </w:p>
        </w:tc>
        <w:tc>
          <w:tcPr>
            <w:tcW w:w="3720" w:type="dxa"/>
            <w:hideMark/>
          </w:tcPr>
          <w:p w14:paraId="79B0B28B" w14:textId="77777777" w:rsidR="00452FFB" w:rsidRPr="00452FFB" w:rsidRDefault="00452FFB" w:rsidP="00452FFB">
            <w:pPr>
              <w:rPr>
                <w:rFonts w:eastAsia="Times New Roman" w:cs="Times New Roman"/>
                <w:sz w:val="24"/>
                <w:szCs w:val="24"/>
                <w:lang w:val="en-AU" w:eastAsia="en-GB"/>
              </w:rPr>
            </w:pPr>
            <w:r w:rsidRPr="00452FFB">
              <w:rPr>
                <w:rFonts w:eastAsia="Times New Roman" w:cs="Times New Roman"/>
                <w:sz w:val="24"/>
                <w:szCs w:val="24"/>
                <w:lang w:val="en-AU" w:eastAsia="en-GB"/>
              </w:rPr>
              <w:t>Creating and cancelling appointments and coordinating the steps needed for these actions.</w:t>
            </w:r>
          </w:p>
        </w:tc>
        <w:tc>
          <w:tcPr>
            <w:tcW w:w="2977" w:type="dxa"/>
            <w:hideMark/>
          </w:tcPr>
          <w:p w14:paraId="0ABE7676" w14:textId="77777777" w:rsidR="00452FFB" w:rsidRPr="00452FFB" w:rsidRDefault="00452FFB" w:rsidP="00452FFB">
            <w:pPr>
              <w:rPr>
                <w:rFonts w:eastAsia="Times New Roman" w:cs="Times New Roman"/>
                <w:sz w:val="24"/>
                <w:szCs w:val="24"/>
                <w:lang w:val="en-AU" w:eastAsia="en-GB"/>
              </w:rPr>
            </w:pPr>
            <w:r w:rsidRPr="00452FFB">
              <w:rPr>
                <w:rFonts w:eastAsia="Times New Roman" w:cs="Times New Roman"/>
                <w:sz w:val="24"/>
                <w:szCs w:val="24"/>
                <w:lang w:val="en-AU" w:eastAsia="en-GB"/>
              </w:rPr>
              <w:t>Service layer</w:t>
            </w:r>
          </w:p>
        </w:tc>
      </w:tr>
      <w:tr w:rsidR="00452FFB" w:rsidRPr="00452FFB" w14:paraId="301CCC62" w14:textId="77777777" w:rsidTr="00452FFB">
        <w:tc>
          <w:tcPr>
            <w:tcW w:w="0" w:type="auto"/>
            <w:hideMark/>
          </w:tcPr>
          <w:p w14:paraId="0D3E8E51" w14:textId="77777777" w:rsidR="00452FFB" w:rsidRPr="00452FFB" w:rsidRDefault="00452FFB" w:rsidP="00452FFB">
            <w:pPr>
              <w:rPr>
                <w:rFonts w:eastAsia="Times New Roman" w:cs="Times New Roman"/>
                <w:sz w:val="24"/>
                <w:szCs w:val="24"/>
                <w:lang w:val="en-AU" w:eastAsia="en-GB"/>
              </w:rPr>
            </w:pPr>
            <w:r w:rsidRPr="00452FFB">
              <w:rPr>
                <w:rFonts w:eastAsia="Times New Roman" w:cs="Times New Roman"/>
                <w:sz w:val="24"/>
                <w:szCs w:val="24"/>
                <w:lang w:val="en-AU" w:eastAsia="en-GB"/>
              </w:rPr>
              <w:t>Data access</w:t>
            </w:r>
          </w:p>
        </w:tc>
        <w:tc>
          <w:tcPr>
            <w:tcW w:w="3720" w:type="dxa"/>
            <w:hideMark/>
          </w:tcPr>
          <w:p w14:paraId="33E680AF" w14:textId="77777777" w:rsidR="00452FFB" w:rsidRPr="00452FFB" w:rsidRDefault="00452FFB" w:rsidP="00452FFB">
            <w:pPr>
              <w:rPr>
                <w:rFonts w:eastAsia="Times New Roman" w:cs="Times New Roman"/>
                <w:sz w:val="24"/>
                <w:szCs w:val="24"/>
                <w:lang w:val="en-AU" w:eastAsia="en-GB"/>
              </w:rPr>
            </w:pPr>
            <w:r w:rsidRPr="00452FFB">
              <w:rPr>
                <w:rFonts w:eastAsia="Times New Roman" w:cs="Times New Roman"/>
                <w:sz w:val="24"/>
                <w:szCs w:val="24"/>
                <w:lang w:val="en-AU" w:eastAsia="en-GB"/>
              </w:rPr>
              <w:t>Saving and finding appointment information.</w:t>
            </w:r>
          </w:p>
        </w:tc>
        <w:tc>
          <w:tcPr>
            <w:tcW w:w="2977" w:type="dxa"/>
            <w:hideMark/>
          </w:tcPr>
          <w:p w14:paraId="2CE38973" w14:textId="264F8AFC" w:rsidR="00452FFB" w:rsidRPr="00452FFB" w:rsidRDefault="00452FFB" w:rsidP="00452FFB">
            <w:pPr>
              <w:rPr>
                <w:rFonts w:eastAsia="Times New Roman" w:cs="Times New Roman"/>
                <w:sz w:val="24"/>
                <w:szCs w:val="24"/>
                <w:lang w:val="en-AU" w:eastAsia="en-GB"/>
              </w:rPr>
            </w:pPr>
            <w:r w:rsidRPr="00452FFB">
              <w:rPr>
                <w:rFonts w:eastAsia="Times New Roman" w:cs="Times New Roman"/>
                <w:sz w:val="24"/>
                <w:szCs w:val="24"/>
                <w:lang w:val="en-AU" w:eastAsia="en-GB"/>
              </w:rPr>
              <w:t>Repository layer</w:t>
            </w:r>
          </w:p>
        </w:tc>
      </w:tr>
      <w:tr w:rsidR="00452FFB" w:rsidRPr="00452FFB" w14:paraId="0B388396" w14:textId="77777777" w:rsidTr="00452FFB">
        <w:tc>
          <w:tcPr>
            <w:tcW w:w="0" w:type="auto"/>
            <w:hideMark/>
          </w:tcPr>
          <w:p w14:paraId="5BD989A4" w14:textId="77777777" w:rsidR="00452FFB" w:rsidRPr="00452FFB" w:rsidRDefault="00452FFB" w:rsidP="00452FFB">
            <w:pPr>
              <w:rPr>
                <w:rFonts w:eastAsia="Times New Roman" w:cs="Times New Roman"/>
                <w:sz w:val="24"/>
                <w:szCs w:val="24"/>
                <w:lang w:val="en-AU" w:eastAsia="en-GB"/>
              </w:rPr>
            </w:pPr>
            <w:r w:rsidRPr="00452FFB">
              <w:rPr>
                <w:rFonts w:eastAsia="Times New Roman" w:cs="Times New Roman"/>
                <w:sz w:val="24"/>
                <w:szCs w:val="24"/>
                <w:lang w:val="en-AU" w:eastAsia="en-GB"/>
              </w:rPr>
              <w:t>Presentation</w:t>
            </w:r>
          </w:p>
        </w:tc>
        <w:tc>
          <w:tcPr>
            <w:tcW w:w="3720" w:type="dxa"/>
            <w:hideMark/>
          </w:tcPr>
          <w:p w14:paraId="438241B4" w14:textId="77777777" w:rsidR="00452FFB" w:rsidRPr="00452FFB" w:rsidRDefault="00452FFB" w:rsidP="00452FFB">
            <w:pPr>
              <w:rPr>
                <w:rFonts w:eastAsia="Times New Roman" w:cs="Times New Roman"/>
                <w:sz w:val="24"/>
                <w:szCs w:val="24"/>
                <w:lang w:val="en-AU" w:eastAsia="en-GB"/>
              </w:rPr>
            </w:pPr>
            <w:r w:rsidRPr="00452FFB">
              <w:rPr>
                <w:rFonts w:eastAsia="Times New Roman" w:cs="Times New Roman"/>
                <w:sz w:val="24"/>
                <w:szCs w:val="24"/>
                <w:lang w:val="en-AU" w:eastAsia="en-GB"/>
              </w:rPr>
              <w:t>Getting user input and displaying results or error messages.</w:t>
            </w:r>
          </w:p>
        </w:tc>
        <w:tc>
          <w:tcPr>
            <w:tcW w:w="2977" w:type="dxa"/>
            <w:hideMark/>
          </w:tcPr>
          <w:p w14:paraId="771F6A28" w14:textId="77777777" w:rsidR="00452FFB" w:rsidRPr="00452FFB" w:rsidRDefault="00452FFB" w:rsidP="00452FFB">
            <w:pPr>
              <w:rPr>
                <w:rFonts w:eastAsia="Times New Roman" w:cs="Times New Roman"/>
                <w:sz w:val="24"/>
                <w:szCs w:val="24"/>
                <w:lang w:val="en-AU" w:eastAsia="en-GB"/>
              </w:rPr>
            </w:pPr>
            <w:r w:rsidRPr="00452FFB">
              <w:rPr>
                <w:rFonts w:eastAsia="Times New Roman" w:cs="Times New Roman"/>
                <w:sz w:val="24"/>
                <w:szCs w:val="24"/>
                <w:lang w:val="en-AU" w:eastAsia="en-GB"/>
              </w:rPr>
              <w:t>Presentation layer</w:t>
            </w:r>
          </w:p>
        </w:tc>
      </w:tr>
    </w:tbl>
    <w:p w14:paraId="7A70B0C2" w14:textId="77777777" w:rsidR="00AD0ACA" w:rsidRDefault="00AD0ACA"/>
    <w:p w14:paraId="0CAF1479" w14:textId="77777777" w:rsidR="00452FFB" w:rsidRDefault="00452FFB">
      <w:pPr>
        <w:pStyle w:val="Heading1"/>
      </w:pPr>
    </w:p>
    <w:p w14:paraId="2AB9998D" w14:textId="77777777" w:rsidR="00452FFB" w:rsidRDefault="00452FFB">
      <w:pPr>
        <w:pStyle w:val="Heading1"/>
      </w:pPr>
    </w:p>
    <w:p w14:paraId="0C4E90BF" w14:textId="77777777" w:rsidR="00452FFB" w:rsidRDefault="00452FFB">
      <w:pPr>
        <w:pStyle w:val="Heading1"/>
      </w:pPr>
    </w:p>
    <w:p w14:paraId="4739C526" w14:textId="77777777" w:rsidR="00452FFB" w:rsidRDefault="00452FFB" w:rsidP="00452FFB"/>
    <w:p w14:paraId="0476A782" w14:textId="77777777" w:rsidR="00452FFB" w:rsidRDefault="00452FFB" w:rsidP="00452FFB"/>
    <w:p w14:paraId="71AD4E36" w14:textId="77777777" w:rsidR="00452FFB" w:rsidRDefault="00452FFB" w:rsidP="00452FFB"/>
    <w:p w14:paraId="79D9582B" w14:textId="77777777" w:rsidR="00452FFB" w:rsidRPr="00452FFB" w:rsidRDefault="00452FFB" w:rsidP="00452FFB"/>
    <w:p w14:paraId="69225D69" w14:textId="04A69595" w:rsidR="0010435D" w:rsidRDefault="00000000">
      <w:pPr>
        <w:pStyle w:val="Heading1"/>
      </w:pPr>
      <w:r>
        <w:lastRenderedPageBreak/>
        <w:t>B - Propose Architecture</w:t>
      </w:r>
    </w:p>
    <w:p w14:paraId="666666B3" w14:textId="77777777" w:rsidR="0010435D" w:rsidRDefault="00000000">
      <w:r>
        <w:t>Draw Presentation -&gt; Service -&gt; Domain, with Service using a Repository abstraction and Persistence implementing it.</w:t>
      </w:r>
    </w:p>
    <w:p w14:paraId="556A6628" w14:textId="77777777" w:rsidR="00452FFB" w:rsidRPr="00452FFB" w:rsidRDefault="00452FFB" w:rsidP="00452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U" w:eastAsia="en-GB"/>
        </w:rPr>
      </w:pPr>
      <w:r w:rsidRPr="00452FFB">
        <w:rPr>
          <w:rFonts w:ascii="Courier New" w:eastAsia="Times New Roman" w:hAnsi="Courier New" w:cs="Courier New"/>
          <w:sz w:val="20"/>
          <w:szCs w:val="20"/>
          <w:lang w:val="en-AU" w:eastAsia="en-GB"/>
        </w:rPr>
        <w:t>┌─────────────────────┐</w:t>
      </w:r>
    </w:p>
    <w:p w14:paraId="6DDDF68D" w14:textId="77777777" w:rsidR="00452FFB" w:rsidRPr="00452FFB" w:rsidRDefault="00452FFB" w:rsidP="00452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U" w:eastAsia="en-GB"/>
        </w:rPr>
      </w:pPr>
      <w:r w:rsidRPr="00452FFB">
        <w:rPr>
          <w:rFonts w:ascii="Courier New" w:eastAsia="Times New Roman" w:hAnsi="Courier New" w:cs="Courier New"/>
          <w:sz w:val="20"/>
          <w:szCs w:val="20"/>
          <w:lang w:val="en-AU" w:eastAsia="en-GB"/>
        </w:rPr>
        <w:t>│    Presentation     │</w:t>
      </w:r>
    </w:p>
    <w:p w14:paraId="7748803F" w14:textId="77777777" w:rsidR="00452FFB" w:rsidRPr="00452FFB" w:rsidRDefault="00452FFB" w:rsidP="00452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U" w:eastAsia="en-GB"/>
        </w:rPr>
      </w:pPr>
      <w:r w:rsidRPr="00452FFB">
        <w:rPr>
          <w:rFonts w:ascii="Courier New" w:eastAsia="Times New Roman" w:hAnsi="Courier New" w:cs="Courier New"/>
          <w:sz w:val="20"/>
          <w:szCs w:val="20"/>
          <w:lang w:val="en-AU" w:eastAsia="en-GB"/>
        </w:rPr>
        <w:t>│   User input/output │</w:t>
      </w:r>
    </w:p>
    <w:p w14:paraId="336CE8D9" w14:textId="77777777" w:rsidR="00452FFB" w:rsidRPr="00452FFB" w:rsidRDefault="00452FFB" w:rsidP="00452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U" w:eastAsia="en-GB"/>
        </w:rPr>
      </w:pPr>
      <w:r w:rsidRPr="00452FFB">
        <w:rPr>
          <w:rFonts w:ascii="Courier New" w:eastAsia="Times New Roman" w:hAnsi="Courier New" w:cs="Courier New"/>
          <w:sz w:val="20"/>
          <w:szCs w:val="20"/>
          <w:lang w:val="en-AU" w:eastAsia="en-GB"/>
        </w:rPr>
        <w:t>└──────────┬──────────┘</w:t>
      </w:r>
    </w:p>
    <w:p w14:paraId="742D9F53" w14:textId="77777777" w:rsidR="00452FFB" w:rsidRPr="00452FFB" w:rsidRDefault="00452FFB" w:rsidP="00452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U" w:eastAsia="en-GB"/>
        </w:rPr>
      </w:pPr>
      <w:r w:rsidRPr="00452FFB">
        <w:rPr>
          <w:rFonts w:ascii="Courier New" w:eastAsia="Times New Roman" w:hAnsi="Courier New" w:cs="Courier New"/>
          <w:sz w:val="20"/>
          <w:szCs w:val="20"/>
          <w:lang w:val="en-AU" w:eastAsia="en-GB"/>
        </w:rPr>
        <w:t xml:space="preserve">           │</w:t>
      </w:r>
    </w:p>
    <w:p w14:paraId="154632D5" w14:textId="77777777" w:rsidR="00452FFB" w:rsidRPr="00452FFB" w:rsidRDefault="00452FFB" w:rsidP="00452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U" w:eastAsia="en-GB"/>
        </w:rPr>
      </w:pPr>
      <w:r w:rsidRPr="00452FFB">
        <w:rPr>
          <w:rFonts w:ascii="Courier New" w:eastAsia="Times New Roman" w:hAnsi="Courier New" w:cs="Courier New"/>
          <w:sz w:val="20"/>
          <w:szCs w:val="20"/>
          <w:lang w:val="en-AU" w:eastAsia="en-GB"/>
        </w:rPr>
        <w:t xml:space="preserve">           ▼</w:t>
      </w:r>
    </w:p>
    <w:p w14:paraId="4118DCA3" w14:textId="77777777" w:rsidR="00452FFB" w:rsidRPr="00452FFB" w:rsidRDefault="00452FFB" w:rsidP="00452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U" w:eastAsia="en-GB"/>
        </w:rPr>
      </w:pPr>
      <w:r w:rsidRPr="00452FFB">
        <w:rPr>
          <w:rFonts w:ascii="Courier New" w:eastAsia="Times New Roman" w:hAnsi="Courier New" w:cs="Courier New"/>
          <w:sz w:val="20"/>
          <w:szCs w:val="20"/>
          <w:lang w:val="en-AU" w:eastAsia="en-GB"/>
        </w:rPr>
        <w:t>┌─────────────────────┐</w:t>
      </w:r>
    </w:p>
    <w:p w14:paraId="71D52916" w14:textId="77777777" w:rsidR="00452FFB" w:rsidRPr="00452FFB" w:rsidRDefault="00452FFB" w:rsidP="00452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U" w:eastAsia="en-GB"/>
        </w:rPr>
      </w:pPr>
      <w:r w:rsidRPr="00452FFB">
        <w:rPr>
          <w:rFonts w:ascii="Courier New" w:eastAsia="Times New Roman" w:hAnsi="Courier New" w:cs="Courier New"/>
          <w:sz w:val="20"/>
          <w:szCs w:val="20"/>
          <w:lang w:val="en-AU" w:eastAsia="en-GB"/>
        </w:rPr>
        <w:t>│       Service       │</w:t>
      </w:r>
    </w:p>
    <w:p w14:paraId="199622F6" w14:textId="77777777" w:rsidR="00452FFB" w:rsidRPr="00452FFB" w:rsidRDefault="00452FFB" w:rsidP="00452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U" w:eastAsia="en-GB"/>
        </w:rPr>
      </w:pPr>
      <w:r w:rsidRPr="00452FFB">
        <w:rPr>
          <w:rFonts w:ascii="Courier New" w:eastAsia="Times New Roman" w:hAnsi="Courier New" w:cs="Courier New"/>
          <w:sz w:val="20"/>
          <w:szCs w:val="20"/>
          <w:lang w:val="en-AU" w:eastAsia="en-GB"/>
        </w:rPr>
        <w:t xml:space="preserve">│ </w:t>
      </w:r>
      <w:proofErr w:type="spellStart"/>
      <w:r w:rsidRPr="00452FFB">
        <w:rPr>
          <w:rFonts w:ascii="Courier New" w:eastAsia="Times New Roman" w:hAnsi="Courier New" w:cs="Courier New"/>
          <w:sz w:val="20"/>
          <w:szCs w:val="20"/>
          <w:lang w:val="en-AU" w:eastAsia="en-GB"/>
        </w:rPr>
        <w:t>AppointmentService</w:t>
      </w:r>
      <w:proofErr w:type="spellEnd"/>
      <w:r w:rsidRPr="00452FFB">
        <w:rPr>
          <w:rFonts w:ascii="Courier New" w:eastAsia="Times New Roman" w:hAnsi="Courier New" w:cs="Courier New"/>
          <w:sz w:val="20"/>
          <w:szCs w:val="20"/>
          <w:lang w:val="en-AU" w:eastAsia="en-GB"/>
        </w:rPr>
        <w:t xml:space="preserve">  │</w:t>
      </w:r>
    </w:p>
    <w:p w14:paraId="2FC7F57C" w14:textId="77777777" w:rsidR="00452FFB" w:rsidRPr="00452FFB" w:rsidRDefault="00452FFB" w:rsidP="00452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U" w:eastAsia="en-GB"/>
        </w:rPr>
      </w:pPr>
      <w:r w:rsidRPr="00452FFB">
        <w:rPr>
          <w:rFonts w:ascii="Courier New" w:eastAsia="Times New Roman" w:hAnsi="Courier New" w:cs="Courier New"/>
          <w:sz w:val="20"/>
          <w:szCs w:val="20"/>
          <w:lang w:val="en-AU" w:eastAsia="en-GB"/>
        </w:rPr>
        <w:t>└──────┬────────┬─────┘</w:t>
      </w:r>
    </w:p>
    <w:p w14:paraId="25215FC7" w14:textId="77777777" w:rsidR="00452FFB" w:rsidRPr="00452FFB" w:rsidRDefault="00452FFB" w:rsidP="00452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U" w:eastAsia="en-GB"/>
        </w:rPr>
      </w:pPr>
      <w:r w:rsidRPr="00452FFB">
        <w:rPr>
          <w:rFonts w:ascii="Courier New" w:eastAsia="Times New Roman" w:hAnsi="Courier New" w:cs="Courier New"/>
          <w:sz w:val="20"/>
          <w:szCs w:val="20"/>
          <w:lang w:val="en-AU" w:eastAsia="en-GB"/>
        </w:rPr>
        <w:t xml:space="preserve">       │        │</w:t>
      </w:r>
    </w:p>
    <w:p w14:paraId="0C6424F2" w14:textId="77777777" w:rsidR="00452FFB" w:rsidRPr="00452FFB" w:rsidRDefault="00452FFB" w:rsidP="00452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U" w:eastAsia="en-GB"/>
        </w:rPr>
      </w:pPr>
      <w:r w:rsidRPr="00452FFB">
        <w:rPr>
          <w:rFonts w:ascii="Courier New" w:eastAsia="Times New Roman" w:hAnsi="Courier New" w:cs="Courier New"/>
          <w:sz w:val="20"/>
          <w:szCs w:val="20"/>
          <w:lang w:val="en-AU" w:eastAsia="en-GB"/>
        </w:rPr>
        <w:t xml:space="preserve">       ▼        ▼</w:t>
      </w:r>
    </w:p>
    <w:p w14:paraId="78EA0E9C" w14:textId="77777777" w:rsidR="00452FFB" w:rsidRPr="00452FFB" w:rsidRDefault="00452FFB" w:rsidP="00452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U" w:eastAsia="en-GB"/>
        </w:rPr>
      </w:pPr>
      <w:r w:rsidRPr="00452FFB">
        <w:rPr>
          <w:rFonts w:ascii="Courier New" w:eastAsia="Times New Roman" w:hAnsi="Courier New" w:cs="Courier New"/>
          <w:sz w:val="20"/>
          <w:szCs w:val="20"/>
          <w:lang w:val="en-AU" w:eastAsia="en-GB"/>
        </w:rPr>
        <w:t>┌────────────┐  ┌───────────────────────┐</w:t>
      </w:r>
    </w:p>
    <w:p w14:paraId="463F6770" w14:textId="77777777" w:rsidR="00452FFB" w:rsidRPr="00452FFB" w:rsidRDefault="00452FFB" w:rsidP="00452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U" w:eastAsia="en-GB"/>
        </w:rPr>
      </w:pPr>
      <w:r w:rsidRPr="00452FFB">
        <w:rPr>
          <w:rFonts w:ascii="Courier New" w:eastAsia="Times New Roman" w:hAnsi="Courier New" w:cs="Courier New"/>
          <w:sz w:val="20"/>
          <w:szCs w:val="20"/>
          <w:lang w:val="en-AU" w:eastAsia="en-GB"/>
        </w:rPr>
        <w:t>│   Domain   │  │      Repository       │</w:t>
      </w:r>
    </w:p>
    <w:p w14:paraId="09701BC4" w14:textId="77777777" w:rsidR="00452FFB" w:rsidRPr="00452FFB" w:rsidRDefault="00452FFB" w:rsidP="00452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U" w:eastAsia="en-GB"/>
        </w:rPr>
      </w:pPr>
      <w:r w:rsidRPr="00452FFB">
        <w:rPr>
          <w:rFonts w:ascii="Courier New" w:eastAsia="Times New Roman" w:hAnsi="Courier New" w:cs="Courier New"/>
          <w:sz w:val="20"/>
          <w:szCs w:val="20"/>
          <w:lang w:val="en-AU" w:eastAsia="en-GB"/>
        </w:rPr>
        <w:t>│  Patient   │  │ AppointmentRepository │</w:t>
      </w:r>
    </w:p>
    <w:p w14:paraId="2CE5ED25" w14:textId="77777777" w:rsidR="00452FFB" w:rsidRPr="00452FFB" w:rsidRDefault="00452FFB" w:rsidP="00452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U" w:eastAsia="en-GB"/>
        </w:rPr>
      </w:pPr>
      <w:r w:rsidRPr="00452FFB">
        <w:rPr>
          <w:rFonts w:ascii="Courier New" w:eastAsia="Times New Roman" w:hAnsi="Courier New" w:cs="Courier New"/>
          <w:sz w:val="20"/>
          <w:szCs w:val="20"/>
          <w:lang w:val="en-AU" w:eastAsia="en-GB"/>
        </w:rPr>
        <w:t>│Practitioner│  └───────────▲───────────┘</w:t>
      </w:r>
    </w:p>
    <w:p w14:paraId="0BC76E19" w14:textId="77777777" w:rsidR="00452FFB" w:rsidRPr="00452FFB" w:rsidRDefault="00452FFB" w:rsidP="00452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U" w:eastAsia="en-GB"/>
        </w:rPr>
      </w:pPr>
      <w:r w:rsidRPr="00452FFB">
        <w:rPr>
          <w:rFonts w:ascii="Courier New" w:eastAsia="Times New Roman" w:hAnsi="Courier New" w:cs="Courier New"/>
          <w:sz w:val="20"/>
          <w:szCs w:val="20"/>
          <w:lang w:val="en-AU" w:eastAsia="en-GB"/>
        </w:rPr>
        <w:t>│Appointment │              │</w:t>
      </w:r>
    </w:p>
    <w:p w14:paraId="7CD77DC2" w14:textId="22186F72" w:rsidR="00452FFB" w:rsidRPr="00452FFB" w:rsidRDefault="00452FFB" w:rsidP="00452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U" w:eastAsia="en-GB"/>
        </w:rPr>
      </w:pPr>
      <w:r w:rsidRPr="00452FFB">
        <w:rPr>
          <w:rFonts w:ascii="Courier New" w:eastAsia="Times New Roman" w:hAnsi="Courier New" w:cs="Courier New"/>
          <w:sz w:val="20"/>
          <w:szCs w:val="20"/>
          <w:lang w:val="en-AU" w:eastAsia="en-GB"/>
        </w:rPr>
        <w:t xml:space="preserve">└────────────┘              │ </w:t>
      </w:r>
    </w:p>
    <w:p w14:paraId="72008305" w14:textId="77777777" w:rsidR="00452FFB" w:rsidRPr="00452FFB" w:rsidRDefault="00452FFB" w:rsidP="00452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U" w:eastAsia="en-GB"/>
        </w:rPr>
      </w:pPr>
      <w:r w:rsidRPr="00452FFB">
        <w:rPr>
          <w:rFonts w:ascii="Courier New" w:eastAsia="Times New Roman" w:hAnsi="Courier New" w:cs="Courier New"/>
          <w:sz w:val="20"/>
          <w:szCs w:val="20"/>
          <w:lang w:val="en-AU" w:eastAsia="en-GB"/>
        </w:rPr>
        <w:t xml:space="preserve">                    ┌───────┴───────────┐</w:t>
      </w:r>
    </w:p>
    <w:p w14:paraId="18AF4749" w14:textId="77777777" w:rsidR="00452FFB" w:rsidRPr="00452FFB" w:rsidRDefault="00452FFB" w:rsidP="00452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U" w:eastAsia="en-GB"/>
        </w:rPr>
      </w:pPr>
      <w:r w:rsidRPr="00452FFB">
        <w:rPr>
          <w:rFonts w:ascii="Courier New" w:eastAsia="Times New Roman" w:hAnsi="Courier New" w:cs="Courier New"/>
          <w:sz w:val="20"/>
          <w:szCs w:val="20"/>
          <w:lang w:val="en-AU" w:eastAsia="en-GB"/>
        </w:rPr>
        <w:t xml:space="preserve">                    │    Persistence    │</w:t>
      </w:r>
    </w:p>
    <w:p w14:paraId="174E87B9" w14:textId="77777777" w:rsidR="00452FFB" w:rsidRPr="00452FFB" w:rsidRDefault="00452FFB" w:rsidP="00452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U" w:eastAsia="en-GB"/>
        </w:rPr>
      </w:pPr>
      <w:r w:rsidRPr="00452FFB">
        <w:rPr>
          <w:rFonts w:ascii="Courier New" w:eastAsia="Times New Roman" w:hAnsi="Courier New" w:cs="Courier New"/>
          <w:sz w:val="20"/>
          <w:szCs w:val="20"/>
          <w:lang w:val="en-AU" w:eastAsia="en-GB"/>
        </w:rPr>
        <w:t xml:space="preserve">                    │ Saves/loads data  │</w:t>
      </w:r>
    </w:p>
    <w:p w14:paraId="3732D99C" w14:textId="0E9BBB13" w:rsidR="00452FFB" w:rsidRPr="00D9168E" w:rsidRDefault="00452FFB" w:rsidP="00D916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AU" w:eastAsia="en-GB"/>
        </w:rPr>
      </w:pPr>
      <w:r w:rsidRPr="00452FFB">
        <w:rPr>
          <w:rFonts w:ascii="Courier New" w:eastAsia="Times New Roman" w:hAnsi="Courier New" w:cs="Courier New"/>
          <w:sz w:val="20"/>
          <w:szCs w:val="20"/>
          <w:lang w:val="en-AU" w:eastAsia="en-GB"/>
        </w:rPr>
        <w:t xml:space="preserve">                    └───────────────────┘</w:t>
      </w:r>
    </w:p>
    <w:p w14:paraId="017ECDE7" w14:textId="77777777" w:rsidR="0010435D" w:rsidRDefault="00000000">
      <w:pPr>
        <w:pStyle w:val="Heading1"/>
      </w:pPr>
      <w:r>
        <w:t>C - Create Package Structure</w:t>
      </w:r>
    </w:p>
    <w:p w14:paraId="78ADC778" w14:textId="77777777" w:rsidR="0010435D" w:rsidRDefault="00000000">
      <w:r>
        <w:t>Create domain/, services/, repositories/, persistence/ and presentation/ or a justified equivalent.</w:t>
      </w:r>
    </w:p>
    <w:p w14:paraId="2F005CF6" w14:textId="77777777" w:rsidR="00452FFB" w:rsidRDefault="00452FFB" w:rsidP="00452FFB">
      <w:pPr>
        <w:pStyle w:val="HTMLPreformatted"/>
        <w:rPr>
          <w:rStyle w:val="HTMLCode"/>
        </w:rPr>
      </w:pPr>
      <w:proofErr w:type="spellStart"/>
      <w:r>
        <w:rPr>
          <w:rStyle w:val="HTMLCode"/>
        </w:rPr>
        <w:t>smartcare</w:t>
      </w:r>
      <w:proofErr w:type="spellEnd"/>
      <w:r>
        <w:rPr>
          <w:rStyle w:val="HTMLCode"/>
        </w:rPr>
        <w:t>/</w:t>
      </w:r>
    </w:p>
    <w:p w14:paraId="3BFB0E14" w14:textId="77777777" w:rsidR="00452FFB" w:rsidRDefault="00452FFB" w:rsidP="00452FFB">
      <w:pPr>
        <w:pStyle w:val="HTMLPreformatted"/>
        <w:rPr>
          <w:rStyle w:val="HTMLCode"/>
        </w:rPr>
      </w:pPr>
      <w:r>
        <w:rPr>
          <w:rStyle w:val="HTMLCode"/>
        </w:rPr>
        <w:t>│</w:t>
      </w:r>
    </w:p>
    <w:p w14:paraId="2957DE66" w14:textId="77777777" w:rsidR="00452FFB" w:rsidRDefault="00452FFB" w:rsidP="00452FFB">
      <w:pPr>
        <w:pStyle w:val="HTMLPreformatted"/>
        <w:rPr>
          <w:rStyle w:val="HTMLCode"/>
        </w:rPr>
      </w:pPr>
      <w:r>
        <w:rPr>
          <w:rStyle w:val="HTMLCode"/>
        </w:rPr>
        <w:t>├── domain/</w:t>
      </w:r>
    </w:p>
    <w:p w14:paraId="2AFBAD52" w14:textId="77777777" w:rsidR="00452FFB" w:rsidRDefault="00452FFB" w:rsidP="00452FFB">
      <w:pPr>
        <w:pStyle w:val="HTMLPreformatted"/>
        <w:rPr>
          <w:rStyle w:val="HTMLCode"/>
        </w:rPr>
      </w:pPr>
      <w:r>
        <w:rPr>
          <w:rStyle w:val="HTMLCode"/>
        </w:rPr>
        <w:t>│   ├── patient.py</w:t>
      </w:r>
    </w:p>
    <w:p w14:paraId="1434FA75" w14:textId="77777777" w:rsidR="00452FFB" w:rsidRDefault="00452FFB" w:rsidP="00452FFB">
      <w:pPr>
        <w:pStyle w:val="HTMLPreformatted"/>
        <w:rPr>
          <w:rStyle w:val="HTMLCode"/>
        </w:rPr>
      </w:pPr>
      <w:r>
        <w:rPr>
          <w:rStyle w:val="HTMLCode"/>
        </w:rPr>
        <w:t>│   ├── practitioner.py</w:t>
      </w:r>
    </w:p>
    <w:p w14:paraId="4F7921E9" w14:textId="77777777" w:rsidR="00452FFB" w:rsidRDefault="00452FFB" w:rsidP="00452FFB">
      <w:pPr>
        <w:pStyle w:val="HTMLPreformatted"/>
        <w:rPr>
          <w:rStyle w:val="HTMLCode"/>
        </w:rPr>
      </w:pPr>
      <w:r>
        <w:rPr>
          <w:rStyle w:val="HTMLCode"/>
        </w:rPr>
        <w:t>│   └── appointment.py</w:t>
      </w:r>
    </w:p>
    <w:p w14:paraId="7516C574" w14:textId="77777777" w:rsidR="00452FFB" w:rsidRDefault="00452FFB" w:rsidP="00452FFB">
      <w:pPr>
        <w:pStyle w:val="HTMLPreformatted"/>
        <w:rPr>
          <w:rStyle w:val="HTMLCode"/>
        </w:rPr>
      </w:pPr>
      <w:r>
        <w:rPr>
          <w:rStyle w:val="HTMLCode"/>
        </w:rPr>
        <w:t>│</w:t>
      </w:r>
    </w:p>
    <w:p w14:paraId="05A1DCDE" w14:textId="77777777" w:rsidR="00452FFB" w:rsidRDefault="00452FFB" w:rsidP="00452FFB">
      <w:pPr>
        <w:pStyle w:val="HTMLPreformatted"/>
        <w:rPr>
          <w:rStyle w:val="HTMLCode"/>
        </w:rPr>
      </w:pPr>
      <w:r>
        <w:rPr>
          <w:rStyle w:val="HTMLCode"/>
        </w:rPr>
        <w:t>├── services/</w:t>
      </w:r>
    </w:p>
    <w:p w14:paraId="2DA2EF84" w14:textId="77777777" w:rsidR="00452FFB" w:rsidRDefault="00452FFB" w:rsidP="00452FFB">
      <w:pPr>
        <w:pStyle w:val="HTMLPreformatted"/>
        <w:rPr>
          <w:rStyle w:val="HTMLCode"/>
        </w:rPr>
      </w:pPr>
      <w:r>
        <w:rPr>
          <w:rStyle w:val="HTMLCode"/>
        </w:rPr>
        <w:t>│   └── appointment_service.py</w:t>
      </w:r>
    </w:p>
    <w:p w14:paraId="5ECB5DA3" w14:textId="77777777" w:rsidR="00452FFB" w:rsidRDefault="00452FFB" w:rsidP="00452FFB">
      <w:pPr>
        <w:pStyle w:val="HTMLPreformatted"/>
        <w:rPr>
          <w:rStyle w:val="HTMLCode"/>
        </w:rPr>
      </w:pPr>
      <w:r>
        <w:rPr>
          <w:rStyle w:val="HTMLCode"/>
        </w:rPr>
        <w:t>│</w:t>
      </w:r>
    </w:p>
    <w:p w14:paraId="3AD42961" w14:textId="77777777" w:rsidR="00452FFB" w:rsidRDefault="00452FFB" w:rsidP="00452FFB">
      <w:pPr>
        <w:pStyle w:val="HTMLPreformatted"/>
        <w:rPr>
          <w:rStyle w:val="HTMLCode"/>
        </w:rPr>
      </w:pPr>
      <w:r>
        <w:rPr>
          <w:rStyle w:val="HTMLCode"/>
        </w:rPr>
        <w:t>├── repositories/</w:t>
      </w:r>
    </w:p>
    <w:p w14:paraId="78444F0B" w14:textId="77777777" w:rsidR="00452FFB" w:rsidRDefault="00452FFB" w:rsidP="00452FFB">
      <w:pPr>
        <w:pStyle w:val="HTMLPreformatted"/>
        <w:rPr>
          <w:rStyle w:val="HTMLCode"/>
        </w:rPr>
      </w:pPr>
      <w:r>
        <w:rPr>
          <w:rStyle w:val="HTMLCode"/>
        </w:rPr>
        <w:t>│   └── appointment_repository.py</w:t>
      </w:r>
    </w:p>
    <w:p w14:paraId="6F994CE8" w14:textId="77777777" w:rsidR="00452FFB" w:rsidRDefault="00452FFB" w:rsidP="00452FFB">
      <w:pPr>
        <w:pStyle w:val="HTMLPreformatted"/>
        <w:rPr>
          <w:rStyle w:val="HTMLCode"/>
        </w:rPr>
      </w:pPr>
      <w:r>
        <w:rPr>
          <w:rStyle w:val="HTMLCode"/>
        </w:rPr>
        <w:t>│</w:t>
      </w:r>
    </w:p>
    <w:p w14:paraId="6728607B" w14:textId="77777777" w:rsidR="00452FFB" w:rsidRDefault="00452FFB" w:rsidP="00452FFB">
      <w:pPr>
        <w:pStyle w:val="HTMLPreformatted"/>
        <w:rPr>
          <w:rStyle w:val="HTMLCode"/>
        </w:rPr>
      </w:pPr>
      <w:r>
        <w:rPr>
          <w:rStyle w:val="HTMLCode"/>
        </w:rPr>
        <w:t>├── persistence/</w:t>
      </w:r>
    </w:p>
    <w:p w14:paraId="130A46CC" w14:textId="0AABB7E6" w:rsidR="00452FFB" w:rsidRDefault="00452FFB" w:rsidP="00452FFB">
      <w:pPr>
        <w:pStyle w:val="HTMLPreformatted"/>
        <w:rPr>
          <w:rStyle w:val="HTMLCode"/>
        </w:rPr>
      </w:pPr>
      <w:r>
        <w:rPr>
          <w:rStyle w:val="HTMLCode"/>
        </w:rPr>
        <w:t>│   └── appointment_repository_impl</w:t>
      </w:r>
      <w:r>
        <w:rPr>
          <w:rStyle w:val="HTMLCode"/>
        </w:rPr>
        <w:t>ement</w:t>
      </w:r>
      <w:r>
        <w:rPr>
          <w:rStyle w:val="HTMLCode"/>
        </w:rPr>
        <w:t>.py</w:t>
      </w:r>
    </w:p>
    <w:p w14:paraId="0C4ABA1B" w14:textId="77777777" w:rsidR="00452FFB" w:rsidRDefault="00452FFB" w:rsidP="00452FFB">
      <w:pPr>
        <w:pStyle w:val="HTMLPreformatted"/>
        <w:rPr>
          <w:rStyle w:val="HTMLCode"/>
        </w:rPr>
      </w:pPr>
      <w:r>
        <w:rPr>
          <w:rStyle w:val="HTMLCode"/>
        </w:rPr>
        <w:t>│</w:t>
      </w:r>
    </w:p>
    <w:p w14:paraId="29D267EA" w14:textId="77777777" w:rsidR="00452FFB" w:rsidRDefault="00452FFB" w:rsidP="00452FFB">
      <w:pPr>
        <w:pStyle w:val="HTMLPreformatted"/>
        <w:rPr>
          <w:rStyle w:val="HTMLCode"/>
        </w:rPr>
      </w:pPr>
      <w:r>
        <w:rPr>
          <w:rStyle w:val="HTMLCode"/>
        </w:rPr>
        <w:t>└── presentation/</w:t>
      </w:r>
    </w:p>
    <w:p w14:paraId="2BD0CEF5" w14:textId="528BF946" w:rsidR="00452FFB" w:rsidRDefault="00452FFB" w:rsidP="00D9168E">
      <w:pPr>
        <w:pStyle w:val="HTMLPreformatted"/>
        <w:rPr>
          <w:rStyle w:val="HTMLCode"/>
        </w:rPr>
      </w:pPr>
      <w:r>
        <w:rPr>
          <w:rStyle w:val="HTMLCode"/>
        </w:rPr>
        <w:t xml:space="preserve">    └── main.py</w:t>
      </w:r>
    </w:p>
    <w:p w14:paraId="28F84B8E" w14:textId="77777777" w:rsidR="00D9168E" w:rsidRDefault="00D9168E" w:rsidP="00D9168E">
      <w:pPr>
        <w:pStyle w:val="HTMLPreformatted"/>
      </w:pPr>
    </w:p>
    <w:p w14:paraId="7F2C5320" w14:textId="77777777" w:rsidR="00D9168E" w:rsidRDefault="00D9168E">
      <w:pPr>
        <w:rPr>
          <w:b/>
          <w:bCs/>
        </w:rPr>
      </w:pPr>
    </w:p>
    <w:p w14:paraId="13809049" w14:textId="77777777" w:rsidR="00D9168E" w:rsidRDefault="00D9168E">
      <w:pPr>
        <w:rPr>
          <w:b/>
          <w:bCs/>
        </w:rPr>
      </w:pPr>
    </w:p>
    <w:p w14:paraId="1F956B4D" w14:textId="77777777" w:rsidR="00D9168E" w:rsidRDefault="00D9168E">
      <w:pPr>
        <w:rPr>
          <w:b/>
          <w:bCs/>
        </w:rPr>
      </w:pPr>
    </w:p>
    <w:p w14:paraId="0112EDDF" w14:textId="77777777" w:rsidR="00D9168E" w:rsidRDefault="00D9168E">
      <w:pPr>
        <w:rPr>
          <w:b/>
          <w:bCs/>
        </w:rPr>
      </w:pPr>
    </w:p>
    <w:p w14:paraId="18797F70" w14:textId="424235B3" w:rsidR="00452FFB" w:rsidRPr="00D9168E" w:rsidRDefault="00D9168E">
      <w:pPr>
        <w:rPr>
          <w:b/>
          <w:bCs/>
          <w:sz w:val="24"/>
          <w:szCs w:val="28"/>
        </w:rPr>
      </w:pPr>
      <w:r w:rsidRPr="00D9168E">
        <w:rPr>
          <w:b/>
          <w:bCs/>
          <w:sz w:val="24"/>
          <w:szCs w:val="28"/>
        </w:rPr>
        <w:lastRenderedPageBreak/>
        <w:t>What each folder is:</w:t>
      </w:r>
    </w:p>
    <w:tbl>
      <w:tblPr>
        <w:tblStyle w:val="TableGrid"/>
        <w:tblW w:w="0" w:type="auto"/>
        <w:tblLook w:val="04A0" w:firstRow="1" w:lastRow="0" w:firstColumn="1" w:lastColumn="0" w:noHBand="0" w:noVBand="1"/>
      </w:tblPr>
      <w:tblGrid>
        <w:gridCol w:w="1777"/>
        <w:gridCol w:w="7829"/>
      </w:tblGrid>
      <w:tr w:rsidR="00D9168E" w:rsidRPr="00D9168E" w14:paraId="6B1199B3" w14:textId="77777777" w:rsidTr="00D9168E">
        <w:tc>
          <w:tcPr>
            <w:tcW w:w="0" w:type="auto"/>
            <w:hideMark/>
          </w:tcPr>
          <w:p w14:paraId="1A7E2AD6" w14:textId="77777777" w:rsidR="00D9168E" w:rsidRPr="00D9168E" w:rsidRDefault="00D9168E" w:rsidP="00D9168E">
            <w:pPr>
              <w:jc w:val="center"/>
              <w:rPr>
                <w:rFonts w:eastAsia="Times New Roman" w:cs="Times New Roman"/>
                <w:b/>
                <w:bCs/>
                <w:sz w:val="24"/>
                <w:szCs w:val="24"/>
                <w:lang w:val="en-AU" w:eastAsia="en-GB"/>
              </w:rPr>
            </w:pPr>
            <w:r w:rsidRPr="00D9168E">
              <w:rPr>
                <w:rFonts w:eastAsia="Times New Roman" w:cs="Times New Roman"/>
                <w:b/>
                <w:bCs/>
                <w:sz w:val="24"/>
                <w:szCs w:val="24"/>
                <w:lang w:val="en-AU" w:eastAsia="en-GB"/>
              </w:rPr>
              <w:t>Folder</w:t>
            </w:r>
          </w:p>
        </w:tc>
        <w:tc>
          <w:tcPr>
            <w:tcW w:w="7829" w:type="dxa"/>
            <w:hideMark/>
          </w:tcPr>
          <w:p w14:paraId="753E1DFE" w14:textId="77777777" w:rsidR="00D9168E" w:rsidRPr="00D9168E" w:rsidRDefault="00D9168E" w:rsidP="00D9168E">
            <w:pPr>
              <w:rPr>
                <w:rFonts w:eastAsia="Times New Roman" w:cs="Times New Roman"/>
                <w:b/>
                <w:bCs/>
                <w:sz w:val="24"/>
                <w:szCs w:val="24"/>
                <w:lang w:val="en-AU" w:eastAsia="en-GB"/>
              </w:rPr>
            </w:pPr>
            <w:r w:rsidRPr="00D9168E">
              <w:rPr>
                <w:rFonts w:eastAsia="Times New Roman" w:cs="Times New Roman"/>
                <w:b/>
                <w:bCs/>
                <w:sz w:val="24"/>
                <w:szCs w:val="24"/>
                <w:lang w:val="en-AU" w:eastAsia="en-GB"/>
              </w:rPr>
              <w:t>Purpose</w:t>
            </w:r>
          </w:p>
        </w:tc>
      </w:tr>
      <w:tr w:rsidR="00D9168E" w:rsidRPr="00D9168E" w14:paraId="6EE25B76" w14:textId="77777777" w:rsidTr="00D9168E">
        <w:tc>
          <w:tcPr>
            <w:tcW w:w="0" w:type="auto"/>
            <w:hideMark/>
          </w:tcPr>
          <w:p w14:paraId="1D424E9B" w14:textId="77777777" w:rsidR="00D9168E" w:rsidRPr="00D9168E" w:rsidRDefault="00D9168E" w:rsidP="00D9168E">
            <w:pPr>
              <w:rPr>
                <w:rFonts w:ascii="Times New Roman" w:eastAsia="Times New Roman" w:hAnsi="Times New Roman" w:cs="Times New Roman"/>
                <w:sz w:val="24"/>
                <w:szCs w:val="24"/>
                <w:lang w:val="en-AU" w:eastAsia="en-GB"/>
              </w:rPr>
            </w:pPr>
            <w:r w:rsidRPr="00D9168E">
              <w:rPr>
                <w:rFonts w:ascii="Courier New" w:eastAsia="Times New Roman" w:hAnsi="Courier New" w:cs="Courier New"/>
                <w:sz w:val="20"/>
                <w:szCs w:val="20"/>
                <w:lang w:val="en-AU" w:eastAsia="en-GB"/>
              </w:rPr>
              <w:t>domain/</w:t>
            </w:r>
          </w:p>
        </w:tc>
        <w:tc>
          <w:tcPr>
            <w:tcW w:w="7829" w:type="dxa"/>
            <w:hideMark/>
          </w:tcPr>
          <w:p w14:paraId="13CE5D6A" w14:textId="18B23B7F" w:rsidR="00D9168E" w:rsidRPr="00D9168E" w:rsidRDefault="00D9168E" w:rsidP="00D9168E">
            <w:pPr>
              <w:rPr>
                <w:rFonts w:eastAsia="Times New Roman" w:cs="Times New Roman"/>
                <w:szCs w:val="21"/>
                <w:lang w:val="en-AU" w:eastAsia="en-GB"/>
              </w:rPr>
            </w:pPr>
            <w:r w:rsidRPr="00D9168E">
              <w:rPr>
                <w:rFonts w:eastAsia="Times New Roman" w:cs="Times New Roman"/>
                <w:szCs w:val="21"/>
                <w:lang w:val="en-AU" w:eastAsia="en-GB"/>
              </w:rPr>
              <w:t xml:space="preserve">Contains </w:t>
            </w:r>
            <w:r w:rsidRPr="00D9168E">
              <w:rPr>
                <w:rFonts w:eastAsia="Times New Roman" w:cs="Times New Roman"/>
                <w:szCs w:val="21"/>
                <w:lang w:val="en-AU" w:eastAsia="en-GB"/>
              </w:rPr>
              <w:t xml:space="preserve">the </w:t>
            </w:r>
            <w:r w:rsidRPr="00D9168E">
              <w:rPr>
                <w:rFonts w:eastAsia="Times New Roman" w:cs="Times New Roman"/>
                <w:szCs w:val="21"/>
                <w:lang w:val="en-AU" w:eastAsia="en-GB"/>
              </w:rPr>
              <w:t xml:space="preserve">Patient, Practitioner and Appointment classes </w:t>
            </w:r>
            <w:proofErr w:type="gramStart"/>
            <w:r w:rsidRPr="00D9168E">
              <w:rPr>
                <w:rFonts w:eastAsia="Times New Roman" w:cs="Times New Roman"/>
                <w:szCs w:val="21"/>
                <w:lang w:val="en-AU" w:eastAsia="en-GB"/>
              </w:rPr>
              <w:t xml:space="preserve">and </w:t>
            </w:r>
            <w:r w:rsidRPr="00D9168E">
              <w:rPr>
                <w:rFonts w:eastAsia="Times New Roman" w:cs="Times New Roman"/>
                <w:szCs w:val="21"/>
                <w:lang w:val="en-AU" w:eastAsia="en-GB"/>
              </w:rPr>
              <w:t>also</w:t>
            </w:r>
            <w:proofErr w:type="gramEnd"/>
            <w:r w:rsidRPr="00D9168E">
              <w:rPr>
                <w:rFonts w:eastAsia="Times New Roman" w:cs="Times New Roman"/>
                <w:szCs w:val="21"/>
                <w:lang w:val="en-AU" w:eastAsia="en-GB"/>
              </w:rPr>
              <w:t xml:space="preserve"> </w:t>
            </w:r>
            <w:r w:rsidRPr="00D9168E">
              <w:rPr>
                <w:rFonts w:eastAsia="Times New Roman" w:cs="Times New Roman"/>
                <w:szCs w:val="21"/>
                <w:lang w:val="en-AU" w:eastAsia="en-GB"/>
              </w:rPr>
              <w:t>their rules.</w:t>
            </w:r>
          </w:p>
        </w:tc>
      </w:tr>
      <w:tr w:rsidR="00D9168E" w:rsidRPr="00D9168E" w14:paraId="59821CF0" w14:textId="77777777" w:rsidTr="00D9168E">
        <w:tc>
          <w:tcPr>
            <w:tcW w:w="0" w:type="auto"/>
            <w:hideMark/>
          </w:tcPr>
          <w:p w14:paraId="7CDBA14B" w14:textId="77777777" w:rsidR="00D9168E" w:rsidRPr="00D9168E" w:rsidRDefault="00D9168E" w:rsidP="00D9168E">
            <w:pPr>
              <w:rPr>
                <w:rFonts w:ascii="Times New Roman" w:eastAsia="Times New Roman" w:hAnsi="Times New Roman" w:cs="Times New Roman"/>
                <w:sz w:val="24"/>
                <w:szCs w:val="24"/>
                <w:lang w:val="en-AU" w:eastAsia="en-GB"/>
              </w:rPr>
            </w:pPr>
            <w:r w:rsidRPr="00D9168E">
              <w:rPr>
                <w:rFonts w:ascii="Courier New" w:eastAsia="Times New Roman" w:hAnsi="Courier New" w:cs="Courier New"/>
                <w:sz w:val="20"/>
                <w:szCs w:val="20"/>
                <w:lang w:val="en-AU" w:eastAsia="en-GB"/>
              </w:rPr>
              <w:t>services/</w:t>
            </w:r>
          </w:p>
        </w:tc>
        <w:tc>
          <w:tcPr>
            <w:tcW w:w="7829" w:type="dxa"/>
            <w:hideMark/>
          </w:tcPr>
          <w:p w14:paraId="10C7BBF3" w14:textId="066C76DF" w:rsidR="00D9168E" w:rsidRPr="00D9168E" w:rsidRDefault="00D9168E" w:rsidP="00D9168E">
            <w:pPr>
              <w:rPr>
                <w:rFonts w:eastAsia="Times New Roman" w:cs="Times New Roman"/>
                <w:szCs w:val="21"/>
                <w:lang w:val="en-AU" w:eastAsia="en-GB"/>
              </w:rPr>
            </w:pPr>
            <w:r w:rsidRPr="00D9168E">
              <w:rPr>
                <w:rFonts w:eastAsia="Times New Roman" w:cs="Times New Roman"/>
                <w:szCs w:val="21"/>
                <w:lang w:val="en-AU" w:eastAsia="en-GB"/>
              </w:rPr>
              <w:t xml:space="preserve">Contains </w:t>
            </w:r>
            <w:r>
              <w:rPr>
                <w:rFonts w:eastAsia="Times New Roman" w:cs="Times New Roman"/>
                <w:szCs w:val="21"/>
                <w:lang w:val="en-AU" w:eastAsia="en-GB"/>
              </w:rPr>
              <w:t>“</w:t>
            </w:r>
            <w:proofErr w:type="spellStart"/>
            <w:r w:rsidRPr="00D9168E">
              <w:rPr>
                <w:rFonts w:eastAsia="Times New Roman" w:cs="Courier New"/>
                <w:szCs w:val="21"/>
                <w:lang w:val="en-AU" w:eastAsia="en-GB"/>
              </w:rPr>
              <w:t>AppointmentService</w:t>
            </w:r>
            <w:proofErr w:type="spellEnd"/>
            <w:r>
              <w:rPr>
                <w:rFonts w:eastAsia="Times New Roman" w:cs="Courier New"/>
                <w:szCs w:val="21"/>
                <w:lang w:val="en-AU" w:eastAsia="en-GB"/>
              </w:rPr>
              <w:t>”</w:t>
            </w:r>
            <w:r w:rsidRPr="00D9168E">
              <w:rPr>
                <w:rFonts w:eastAsia="Times New Roman" w:cs="Times New Roman"/>
                <w:szCs w:val="21"/>
                <w:lang w:val="en-AU" w:eastAsia="en-GB"/>
              </w:rPr>
              <w:t xml:space="preserve"> </w:t>
            </w:r>
            <w:r>
              <w:rPr>
                <w:rFonts w:eastAsia="Times New Roman" w:cs="Times New Roman"/>
                <w:szCs w:val="21"/>
                <w:lang w:val="en-AU" w:eastAsia="en-GB"/>
              </w:rPr>
              <w:t>to</w:t>
            </w:r>
            <w:r w:rsidRPr="00D9168E">
              <w:rPr>
                <w:rFonts w:eastAsia="Times New Roman" w:cs="Times New Roman"/>
                <w:szCs w:val="21"/>
                <w:lang w:val="en-AU" w:eastAsia="en-GB"/>
              </w:rPr>
              <w:t xml:space="preserve"> </w:t>
            </w:r>
            <w:r>
              <w:rPr>
                <w:rFonts w:eastAsia="Times New Roman" w:cs="Times New Roman"/>
                <w:szCs w:val="21"/>
                <w:lang w:val="en-AU" w:eastAsia="en-GB"/>
              </w:rPr>
              <w:t>organise the</w:t>
            </w:r>
            <w:r w:rsidRPr="00D9168E">
              <w:rPr>
                <w:rFonts w:eastAsia="Times New Roman" w:cs="Times New Roman"/>
                <w:szCs w:val="21"/>
                <w:lang w:val="en-AU" w:eastAsia="en-GB"/>
              </w:rPr>
              <w:t xml:space="preserve"> appointment </w:t>
            </w:r>
            <w:r w:rsidRPr="00D9168E">
              <w:rPr>
                <w:rFonts w:eastAsia="Times New Roman" w:cs="Times New Roman"/>
                <w:szCs w:val="21"/>
                <w:lang w:val="en-AU" w:eastAsia="en-GB"/>
              </w:rPr>
              <w:t>systems</w:t>
            </w:r>
            <w:r w:rsidRPr="00D9168E">
              <w:rPr>
                <w:rFonts w:eastAsia="Times New Roman" w:cs="Times New Roman"/>
                <w:szCs w:val="21"/>
                <w:lang w:val="en-AU" w:eastAsia="en-GB"/>
              </w:rPr>
              <w:t>.</w:t>
            </w:r>
          </w:p>
        </w:tc>
      </w:tr>
      <w:tr w:rsidR="00D9168E" w:rsidRPr="00D9168E" w14:paraId="0724EF3F" w14:textId="77777777" w:rsidTr="00D9168E">
        <w:tc>
          <w:tcPr>
            <w:tcW w:w="0" w:type="auto"/>
            <w:hideMark/>
          </w:tcPr>
          <w:p w14:paraId="6F9CFDD9" w14:textId="77777777" w:rsidR="00D9168E" w:rsidRPr="00D9168E" w:rsidRDefault="00D9168E" w:rsidP="00D9168E">
            <w:pPr>
              <w:rPr>
                <w:rFonts w:ascii="Times New Roman" w:eastAsia="Times New Roman" w:hAnsi="Times New Roman" w:cs="Times New Roman"/>
                <w:sz w:val="24"/>
                <w:szCs w:val="24"/>
                <w:lang w:val="en-AU" w:eastAsia="en-GB"/>
              </w:rPr>
            </w:pPr>
            <w:r w:rsidRPr="00D9168E">
              <w:rPr>
                <w:rFonts w:ascii="Courier New" w:eastAsia="Times New Roman" w:hAnsi="Courier New" w:cs="Courier New"/>
                <w:sz w:val="20"/>
                <w:szCs w:val="20"/>
                <w:lang w:val="en-AU" w:eastAsia="en-GB"/>
              </w:rPr>
              <w:t>repositories/</w:t>
            </w:r>
          </w:p>
        </w:tc>
        <w:tc>
          <w:tcPr>
            <w:tcW w:w="7829" w:type="dxa"/>
            <w:hideMark/>
          </w:tcPr>
          <w:p w14:paraId="74C365CA" w14:textId="77777777" w:rsidR="00D9168E" w:rsidRPr="00D9168E" w:rsidRDefault="00D9168E" w:rsidP="00D9168E">
            <w:pPr>
              <w:rPr>
                <w:rFonts w:eastAsia="Times New Roman" w:cs="Times New Roman"/>
                <w:szCs w:val="21"/>
                <w:lang w:val="en-AU" w:eastAsia="en-GB"/>
              </w:rPr>
            </w:pPr>
            <w:r w:rsidRPr="00D9168E">
              <w:rPr>
                <w:rFonts w:eastAsia="Times New Roman" w:cs="Times New Roman"/>
                <w:szCs w:val="21"/>
                <w:lang w:val="en-AU" w:eastAsia="en-GB"/>
              </w:rPr>
              <w:t>Defines how appointment data can be accessed.</w:t>
            </w:r>
          </w:p>
        </w:tc>
      </w:tr>
      <w:tr w:rsidR="00D9168E" w:rsidRPr="00D9168E" w14:paraId="4B3CF28D" w14:textId="77777777" w:rsidTr="00D9168E">
        <w:tc>
          <w:tcPr>
            <w:tcW w:w="0" w:type="auto"/>
            <w:hideMark/>
          </w:tcPr>
          <w:p w14:paraId="2EFAF6EA" w14:textId="77777777" w:rsidR="00D9168E" w:rsidRPr="00D9168E" w:rsidRDefault="00D9168E" w:rsidP="00D9168E">
            <w:pPr>
              <w:rPr>
                <w:rFonts w:ascii="Times New Roman" w:eastAsia="Times New Roman" w:hAnsi="Times New Roman" w:cs="Times New Roman"/>
                <w:sz w:val="24"/>
                <w:szCs w:val="24"/>
                <w:lang w:val="en-AU" w:eastAsia="en-GB"/>
              </w:rPr>
            </w:pPr>
            <w:r w:rsidRPr="00D9168E">
              <w:rPr>
                <w:rFonts w:ascii="Courier New" w:eastAsia="Times New Roman" w:hAnsi="Courier New" w:cs="Courier New"/>
                <w:sz w:val="20"/>
                <w:szCs w:val="20"/>
                <w:lang w:val="en-AU" w:eastAsia="en-GB"/>
              </w:rPr>
              <w:t>persistence/</w:t>
            </w:r>
          </w:p>
        </w:tc>
        <w:tc>
          <w:tcPr>
            <w:tcW w:w="7829" w:type="dxa"/>
            <w:hideMark/>
          </w:tcPr>
          <w:p w14:paraId="6CDF3D3B" w14:textId="77777777" w:rsidR="00D9168E" w:rsidRPr="00D9168E" w:rsidRDefault="00D9168E" w:rsidP="00D9168E">
            <w:pPr>
              <w:rPr>
                <w:rFonts w:eastAsia="Times New Roman" w:cs="Times New Roman"/>
                <w:szCs w:val="21"/>
                <w:lang w:val="en-AU" w:eastAsia="en-GB"/>
              </w:rPr>
            </w:pPr>
            <w:r w:rsidRPr="00D9168E">
              <w:rPr>
                <w:rFonts w:eastAsia="Times New Roman" w:cs="Times New Roman"/>
                <w:szCs w:val="21"/>
                <w:lang w:val="en-AU" w:eastAsia="en-GB"/>
              </w:rPr>
              <w:t>Contains the actual implementation for saving and loading data.</w:t>
            </w:r>
          </w:p>
        </w:tc>
      </w:tr>
      <w:tr w:rsidR="00D9168E" w:rsidRPr="00D9168E" w14:paraId="23721A8E" w14:textId="77777777" w:rsidTr="00D9168E">
        <w:tc>
          <w:tcPr>
            <w:tcW w:w="0" w:type="auto"/>
            <w:hideMark/>
          </w:tcPr>
          <w:p w14:paraId="7C31D746" w14:textId="77777777" w:rsidR="00D9168E" w:rsidRPr="00D9168E" w:rsidRDefault="00D9168E" w:rsidP="00D9168E">
            <w:pPr>
              <w:rPr>
                <w:rFonts w:ascii="Times New Roman" w:eastAsia="Times New Roman" w:hAnsi="Times New Roman" w:cs="Times New Roman"/>
                <w:sz w:val="24"/>
                <w:szCs w:val="24"/>
                <w:lang w:val="en-AU" w:eastAsia="en-GB"/>
              </w:rPr>
            </w:pPr>
            <w:r w:rsidRPr="00D9168E">
              <w:rPr>
                <w:rFonts w:ascii="Courier New" w:eastAsia="Times New Roman" w:hAnsi="Courier New" w:cs="Courier New"/>
                <w:sz w:val="20"/>
                <w:szCs w:val="20"/>
                <w:lang w:val="en-AU" w:eastAsia="en-GB"/>
              </w:rPr>
              <w:t>presentation/</w:t>
            </w:r>
          </w:p>
        </w:tc>
        <w:tc>
          <w:tcPr>
            <w:tcW w:w="7829" w:type="dxa"/>
            <w:hideMark/>
          </w:tcPr>
          <w:p w14:paraId="1F1C8048" w14:textId="77777777" w:rsidR="00D9168E" w:rsidRPr="00D9168E" w:rsidRDefault="00D9168E" w:rsidP="00D9168E">
            <w:pPr>
              <w:rPr>
                <w:rFonts w:eastAsia="Times New Roman" w:cs="Times New Roman"/>
                <w:szCs w:val="21"/>
                <w:lang w:val="en-AU" w:eastAsia="en-GB"/>
              </w:rPr>
            </w:pPr>
            <w:r w:rsidRPr="00D9168E">
              <w:rPr>
                <w:rFonts w:eastAsia="Times New Roman" w:cs="Times New Roman"/>
                <w:szCs w:val="21"/>
                <w:lang w:val="en-AU" w:eastAsia="en-GB"/>
              </w:rPr>
              <w:t>Handles user input and displays results.</w:t>
            </w:r>
          </w:p>
        </w:tc>
      </w:tr>
    </w:tbl>
    <w:p w14:paraId="3DCA3B69" w14:textId="77777777" w:rsidR="0010435D" w:rsidRDefault="00000000">
      <w:pPr>
        <w:pStyle w:val="Heading1"/>
      </w:pPr>
      <w:r>
        <w:t xml:space="preserve">D - Introduce </w:t>
      </w:r>
      <w:proofErr w:type="spellStart"/>
      <w:r>
        <w:t>AppointmentService</w:t>
      </w:r>
      <w:proofErr w:type="spellEnd"/>
    </w:p>
    <w:p w14:paraId="1255F10E" w14:textId="77777777" w:rsidR="0010435D" w:rsidRDefault="00000000">
      <w:r>
        <w:t xml:space="preserve">Move workflow coordination into a focused service without stealing Appointment domain </w:t>
      </w:r>
      <w:proofErr w:type="spellStart"/>
      <w:r>
        <w:t>behaviour</w:t>
      </w:r>
      <w:proofErr w:type="spellEnd"/>
      <w:r>
        <w:t>.</w:t>
      </w:r>
    </w:p>
    <w:p w14:paraId="7ABAE32B" w14:textId="735016D8" w:rsidR="00D9168E" w:rsidRDefault="00D9168E">
      <w:r>
        <w:t>I created an “</w:t>
      </w:r>
      <w:proofErr w:type="spellStart"/>
      <w:r>
        <w:t>AppointmentService</w:t>
      </w:r>
      <w:proofErr w:type="spellEnd"/>
      <w:r>
        <w:t xml:space="preserve">” domain in my code to organize the appointment workflows. This means that the service calls the appointment object instead of changing its status. This makes sure appointment rules in the class stays there only, and makes sure the service </w:t>
      </w:r>
      <w:r w:rsidR="001C614E">
        <w:t>is focused on the needed workflow.</w:t>
      </w:r>
    </w:p>
    <w:p w14:paraId="4902F7AF" w14:textId="77777777" w:rsidR="001C614E" w:rsidRDefault="001C614E"/>
    <w:p w14:paraId="0305593E" w14:textId="77777777" w:rsidR="001C614E" w:rsidRDefault="001C614E" w:rsidP="001C614E">
      <w:pPr>
        <w:pStyle w:val="HTMLPreformatted"/>
        <w:rPr>
          <w:rStyle w:val="HTMLCode"/>
        </w:rPr>
      </w:pPr>
      <w:r>
        <w:rPr>
          <w:rStyle w:val="HTMLCode"/>
        </w:rPr>
        <w:t xml:space="preserve">class </w:t>
      </w:r>
      <w:proofErr w:type="spellStart"/>
      <w:r>
        <w:rPr>
          <w:rStyle w:val="HTMLCode"/>
        </w:rPr>
        <w:t>AppointmentService</w:t>
      </w:r>
      <w:proofErr w:type="spellEnd"/>
      <w:r>
        <w:rPr>
          <w:rStyle w:val="HTMLCode"/>
        </w:rPr>
        <w:t>:</w:t>
      </w:r>
    </w:p>
    <w:p w14:paraId="7F3D63A1" w14:textId="77777777" w:rsidR="001C614E" w:rsidRDefault="001C614E" w:rsidP="001C614E">
      <w:pPr>
        <w:pStyle w:val="HTMLPreformatted"/>
        <w:rPr>
          <w:rStyle w:val="HTMLCode"/>
        </w:rPr>
      </w:pPr>
      <w:r>
        <w:rPr>
          <w:rStyle w:val="HTMLCode"/>
        </w:rPr>
        <w:t xml:space="preserve">    def </w:t>
      </w:r>
      <w:proofErr w:type="spellStart"/>
      <w:r>
        <w:rPr>
          <w:rStyle w:val="HTMLCode"/>
        </w:rPr>
        <w:t>cancel_appointment</w:t>
      </w:r>
      <w:proofErr w:type="spellEnd"/>
      <w:r>
        <w:rPr>
          <w:rStyle w:val="HTMLCode"/>
        </w:rPr>
        <w:t>(self, appointment):</w:t>
      </w:r>
    </w:p>
    <w:p w14:paraId="71241BF6" w14:textId="77777777" w:rsidR="001C614E" w:rsidRDefault="001C614E" w:rsidP="001C614E">
      <w:pPr>
        <w:pStyle w:val="HTMLPreformatted"/>
        <w:rPr>
          <w:rStyle w:val="HTMLCode"/>
        </w:rPr>
      </w:pPr>
      <w:r>
        <w:rPr>
          <w:rStyle w:val="HTMLCode"/>
        </w:rPr>
        <w:t xml:space="preserve">        </w:t>
      </w:r>
      <w:proofErr w:type="spellStart"/>
      <w:r>
        <w:rPr>
          <w:rStyle w:val="HTMLCode"/>
        </w:rPr>
        <w:t>appointment.cancel_appointment</w:t>
      </w:r>
      <w:proofErr w:type="spellEnd"/>
      <w:r>
        <w:rPr>
          <w:rStyle w:val="HTMLCode"/>
        </w:rPr>
        <w:t>()</w:t>
      </w:r>
    </w:p>
    <w:p w14:paraId="1151A288" w14:textId="77777777" w:rsidR="001C614E" w:rsidRDefault="001C614E" w:rsidP="001C614E">
      <w:pPr>
        <w:pStyle w:val="HTMLPreformatted"/>
      </w:pPr>
      <w:r>
        <w:rPr>
          <w:rStyle w:val="HTMLCode"/>
        </w:rPr>
        <w:t xml:space="preserve">        return appointment</w:t>
      </w:r>
    </w:p>
    <w:p w14:paraId="060D6BA0" w14:textId="77777777" w:rsidR="0010435D" w:rsidRDefault="00000000">
      <w:pPr>
        <w:pStyle w:val="Heading1"/>
      </w:pPr>
      <w:r>
        <w:t>E - Repository Abstraction</w:t>
      </w:r>
    </w:p>
    <w:p w14:paraId="4BE67BD1" w14:textId="77777777" w:rsidR="0010435D" w:rsidRDefault="00000000">
      <w:r>
        <w:t>Define a small AppointmentRepository contract using only current use-case needs.</w:t>
      </w:r>
    </w:p>
    <w:p w14:paraId="37218BA8" w14:textId="77777777" w:rsidR="00B7621D" w:rsidRDefault="00B7621D" w:rsidP="00B7621D">
      <w:pPr>
        <w:pStyle w:val="HTMLPreformatted"/>
        <w:rPr>
          <w:rStyle w:val="HTMLCode"/>
        </w:rPr>
      </w:pPr>
      <w:r>
        <w:rPr>
          <w:rStyle w:val="HTMLCode"/>
        </w:rPr>
        <w:t xml:space="preserve">from </w:t>
      </w:r>
      <w:proofErr w:type="spellStart"/>
      <w:r>
        <w:rPr>
          <w:rStyle w:val="HTMLCode"/>
        </w:rPr>
        <w:t>abc</w:t>
      </w:r>
      <w:proofErr w:type="spellEnd"/>
      <w:r>
        <w:rPr>
          <w:rStyle w:val="HTMLCode"/>
        </w:rPr>
        <w:t xml:space="preserve"> import ABC, </w:t>
      </w:r>
      <w:proofErr w:type="spellStart"/>
      <w:r>
        <w:rPr>
          <w:rStyle w:val="HTMLCode"/>
        </w:rPr>
        <w:t>abstractmethod</w:t>
      </w:r>
      <w:proofErr w:type="spellEnd"/>
    </w:p>
    <w:p w14:paraId="1CF7722B" w14:textId="77777777" w:rsidR="00B7621D" w:rsidRDefault="00B7621D" w:rsidP="00B7621D">
      <w:pPr>
        <w:pStyle w:val="HTMLPreformatted"/>
        <w:rPr>
          <w:rStyle w:val="HTMLCode"/>
        </w:rPr>
      </w:pPr>
    </w:p>
    <w:p w14:paraId="5BE38FB2" w14:textId="77777777" w:rsidR="00B7621D" w:rsidRDefault="00B7621D" w:rsidP="00B7621D">
      <w:pPr>
        <w:pStyle w:val="HTMLPreformatted"/>
        <w:rPr>
          <w:rStyle w:val="HTMLCode"/>
        </w:rPr>
      </w:pPr>
      <w:r>
        <w:rPr>
          <w:rStyle w:val="HTMLCode"/>
        </w:rPr>
        <w:t xml:space="preserve">from </w:t>
      </w:r>
      <w:proofErr w:type="spellStart"/>
      <w:r>
        <w:rPr>
          <w:rStyle w:val="HTMLCode"/>
        </w:rPr>
        <w:t>domain.appointment</w:t>
      </w:r>
      <w:proofErr w:type="spellEnd"/>
      <w:r>
        <w:rPr>
          <w:rStyle w:val="HTMLCode"/>
        </w:rPr>
        <w:t xml:space="preserve"> import Appointment</w:t>
      </w:r>
    </w:p>
    <w:p w14:paraId="440C82B8" w14:textId="77777777" w:rsidR="00B7621D" w:rsidRDefault="00B7621D" w:rsidP="00B7621D">
      <w:pPr>
        <w:pStyle w:val="HTMLPreformatted"/>
        <w:rPr>
          <w:rStyle w:val="HTMLCode"/>
        </w:rPr>
      </w:pPr>
    </w:p>
    <w:p w14:paraId="2EFFABA1" w14:textId="77777777" w:rsidR="00B7621D" w:rsidRDefault="00B7621D" w:rsidP="00B7621D">
      <w:pPr>
        <w:pStyle w:val="HTMLPreformatted"/>
        <w:rPr>
          <w:rStyle w:val="HTMLCode"/>
        </w:rPr>
      </w:pPr>
    </w:p>
    <w:p w14:paraId="216810B6" w14:textId="77777777" w:rsidR="00B7621D" w:rsidRDefault="00B7621D" w:rsidP="00B7621D">
      <w:pPr>
        <w:pStyle w:val="HTMLPreformatted"/>
        <w:rPr>
          <w:rStyle w:val="HTMLCode"/>
        </w:rPr>
      </w:pPr>
      <w:r>
        <w:rPr>
          <w:rStyle w:val="HTMLCode"/>
        </w:rPr>
        <w:t>class AppointmentRepository(ABC):</w:t>
      </w:r>
    </w:p>
    <w:p w14:paraId="3055EC10" w14:textId="77777777" w:rsidR="00B7621D" w:rsidRDefault="00B7621D" w:rsidP="00B7621D">
      <w:pPr>
        <w:pStyle w:val="HTMLPreformatted"/>
        <w:rPr>
          <w:rStyle w:val="HTMLCode"/>
        </w:rPr>
      </w:pPr>
    </w:p>
    <w:p w14:paraId="6B4DE266" w14:textId="77777777" w:rsidR="00B7621D" w:rsidRDefault="00B7621D" w:rsidP="00B7621D">
      <w:pPr>
        <w:pStyle w:val="HTMLPreformatted"/>
        <w:rPr>
          <w:rStyle w:val="HTMLCode"/>
        </w:rPr>
      </w:pPr>
      <w:r>
        <w:rPr>
          <w:rStyle w:val="HTMLCode"/>
        </w:rPr>
        <w:t xml:space="preserve">    @abstractmethod</w:t>
      </w:r>
    </w:p>
    <w:p w14:paraId="25F352ED" w14:textId="77777777" w:rsidR="00B7621D" w:rsidRDefault="00B7621D" w:rsidP="00B7621D">
      <w:pPr>
        <w:pStyle w:val="HTMLPreformatted"/>
        <w:rPr>
          <w:rStyle w:val="HTMLCode"/>
        </w:rPr>
      </w:pPr>
      <w:r>
        <w:rPr>
          <w:rStyle w:val="HTMLCode"/>
        </w:rPr>
        <w:t xml:space="preserve">    def save(self, appointment: Appointment):</w:t>
      </w:r>
    </w:p>
    <w:p w14:paraId="02C108EC" w14:textId="77777777" w:rsidR="00B7621D" w:rsidRDefault="00B7621D" w:rsidP="00B7621D">
      <w:pPr>
        <w:pStyle w:val="HTMLPreformatted"/>
        <w:rPr>
          <w:rStyle w:val="HTMLCode"/>
        </w:rPr>
      </w:pPr>
      <w:r>
        <w:rPr>
          <w:rStyle w:val="HTMLCode"/>
        </w:rPr>
        <w:t xml:space="preserve">        pass</w:t>
      </w:r>
    </w:p>
    <w:p w14:paraId="427FE967" w14:textId="77777777" w:rsidR="00B7621D" w:rsidRDefault="00B7621D" w:rsidP="00B7621D">
      <w:pPr>
        <w:pStyle w:val="HTMLPreformatted"/>
        <w:rPr>
          <w:rStyle w:val="HTMLCode"/>
        </w:rPr>
      </w:pPr>
    </w:p>
    <w:p w14:paraId="4029D994" w14:textId="77777777" w:rsidR="00B7621D" w:rsidRDefault="00B7621D" w:rsidP="00B7621D">
      <w:pPr>
        <w:pStyle w:val="HTMLPreformatted"/>
        <w:rPr>
          <w:rStyle w:val="HTMLCode"/>
        </w:rPr>
      </w:pPr>
      <w:r>
        <w:rPr>
          <w:rStyle w:val="HTMLCode"/>
        </w:rPr>
        <w:t xml:space="preserve">    @abstractmethod</w:t>
      </w:r>
    </w:p>
    <w:p w14:paraId="208CE659" w14:textId="77777777" w:rsidR="00B7621D" w:rsidRDefault="00B7621D" w:rsidP="00B7621D">
      <w:pPr>
        <w:pStyle w:val="HTMLPreformatted"/>
        <w:rPr>
          <w:rStyle w:val="HTMLCode"/>
        </w:rPr>
      </w:pPr>
      <w:r>
        <w:rPr>
          <w:rStyle w:val="HTMLCode"/>
        </w:rPr>
        <w:t xml:space="preserve">    def </w:t>
      </w:r>
      <w:proofErr w:type="spellStart"/>
      <w:r>
        <w:rPr>
          <w:rStyle w:val="HTMLCode"/>
        </w:rPr>
        <w:t>find_by_id</w:t>
      </w:r>
      <w:proofErr w:type="spellEnd"/>
      <w:r>
        <w:rPr>
          <w:rStyle w:val="HTMLCode"/>
        </w:rPr>
        <w:t xml:space="preserve">(self, </w:t>
      </w:r>
      <w:proofErr w:type="spellStart"/>
      <w:r>
        <w:rPr>
          <w:rStyle w:val="HTMLCode"/>
        </w:rPr>
        <w:t>appointment_id</w:t>
      </w:r>
      <w:proofErr w:type="spellEnd"/>
      <w:r>
        <w:rPr>
          <w:rStyle w:val="HTMLCode"/>
        </w:rPr>
        <w:t>: int):</w:t>
      </w:r>
    </w:p>
    <w:p w14:paraId="586DA72B" w14:textId="77777777" w:rsidR="00B7621D" w:rsidRDefault="00B7621D" w:rsidP="00B7621D">
      <w:pPr>
        <w:pStyle w:val="HTMLPreformatted"/>
      </w:pPr>
      <w:r>
        <w:rPr>
          <w:rStyle w:val="HTMLCode"/>
        </w:rPr>
        <w:t xml:space="preserve">        pass</w:t>
      </w:r>
    </w:p>
    <w:p w14:paraId="6649175F" w14:textId="77777777" w:rsidR="001106F2" w:rsidRDefault="001106F2">
      <w:pPr>
        <w:rPr>
          <w:b/>
          <w:bCs/>
          <w:sz w:val="24"/>
          <w:szCs w:val="28"/>
        </w:rPr>
      </w:pPr>
    </w:p>
    <w:p w14:paraId="15A32C55" w14:textId="096AEE6A" w:rsidR="00B7621D" w:rsidRDefault="00B7621D">
      <w:pPr>
        <w:rPr>
          <w:b/>
          <w:bCs/>
          <w:sz w:val="24"/>
          <w:szCs w:val="28"/>
        </w:rPr>
      </w:pPr>
      <w:r>
        <w:rPr>
          <w:b/>
          <w:bCs/>
          <w:sz w:val="24"/>
          <w:szCs w:val="28"/>
        </w:rPr>
        <w:t>What this means:</w:t>
      </w:r>
    </w:p>
    <w:p w14:paraId="08408A0D" w14:textId="78B66C70" w:rsidR="00B7621D" w:rsidRPr="00B7621D" w:rsidRDefault="00B7621D" w:rsidP="00B7621D">
      <w:pPr>
        <w:spacing w:before="100" w:beforeAutospacing="1" w:after="100" w:afterAutospacing="1" w:line="240" w:lineRule="auto"/>
        <w:rPr>
          <w:rFonts w:eastAsia="Times New Roman" w:cs="Times New Roman"/>
          <w:szCs w:val="21"/>
          <w:lang w:val="en-AU" w:eastAsia="en-GB"/>
        </w:rPr>
      </w:pPr>
      <w:r w:rsidRPr="00B7621D">
        <w:rPr>
          <w:rFonts w:eastAsia="Times New Roman" w:cs="Times New Roman"/>
          <w:szCs w:val="21"/>
          <w:lang w:val="en-AU" w:eastAsia="en-GB"/>
        </w:rPr>
        <w:t xml:space="preserve">The repository </w:t>
      </w:r>
      <w:r>
        <w:rPr>
          <w:rFonts w:eastAsia="Times New Roman" w:cs="Times New Roman"/>
          <w:szCs w:val="21"/>
          <w:lang w:val="en-AU" w:eastAsia="en-GB"/>
        </w:rPr>
        <w:t xml:space="preserve">written above, and added into the code, </w:t>
      </w:r>
      <w:r w:rsidRPr="00B7621D">
        <w:rPr>
          <w:rFonts w:eastAsia="Times New Roman" w:cs="Times New Roman"/>
          <w:szCs w:val="21"/>
          <w:lang w:val="en-AU" w:eastAsia="en-GB"/>
        </w:rPr>
        <w:t>gives us a simple way to save an appointment and find an appointment by its ID.</w:t>
      </w:r>
      <w:r w:rsidR="001106F2">
        <w:rPr>
          <w:rFonts w:eastAsia="Times New Roman" w:cs="Times New Roman"/>
          <w:szCs w:val="21"/>
          <w:lang w:val="en-AU" w:eastAsia="en-GB"/>
        </w:rPr>
        <w:t xml:space="preserve"> </w:t>
      </w:r>
      <w:r w:rsidR="001106F2">
        <w:t>This repository</w:t>
      </w:r>
      <w:r w:rsidR="001106F2">
        <w:t xml:space="preserve"> defines how appointments can be saved and found without including </w:t>
      </w:r>
      <w:r w:rsidR="001106F2">
        <w:t xml:space="preserve">any </w:t>
      </w:r>
      <w:r w:rsidR="001106F2">
        <w:t>database code. This keeps data access separate from the domain and service layers.</w:t>
      </w:r>
    </w:p>
    <w:p w14:paraId="2EFCCC05" w14:textId="084CFA0B" w:rsidR="00B7621D" w:rsidRPr="00B7621D" w:rsidRDefault="00B7621D" w:rsidP="00B7621D">
      <w:pPr>
        <w:numPr>
          <w:ilvl w:val="0"/>
          <w:numId w:val="10"/>
        </w:numPr>
        <w:spacing w:before="100" w:beforeAutospacing="1" w:after="100" w:afterAutospacing="1" w:line="240" w:lineRule="auto"/>
        <w:rPr>
          <w:rFonts w:eastAsia="Times New Roman" w:cs="Times New Roman"/>
          <w:szCs w:val="21"/>
          <w:lang w:val="en-AU" w:eastAsia="en-GB"/>
        </w:rPr>
      </w:pPr>
      <w:r w:rsidRPr="00B7621D">
        <w:rPr>
          <w:rFonts w:eastAsia="Times New Roman" w:cs="Courier New"/>
          <w:szCs w:val="21"/>
          <w:lang w:val="en-AU" w:eastAsia="en-GB"/>
        </w:rPr>
        <w:t>save()</w:t>
      </w:r>
      <w:r w:rsidRPr="00B7621D">
        <w:rPr>
          <w:rFonts w:eastAsia="Times New Roman" w:cs="Times New Roman"/>
          <w:szCs w:val="21"/>
          <w:lang w:val="en-AU" w:eastAsia="en-GB"/>
        </w:rPr>
        <w:t xml:space="preserve"> </w:t>
      </w:r>
      <w:r>
        <w:rPr>
          <w:rFonts w:eastAsia="Times New Roman" w:cs="Times New Roman"/>
          <w:szCs w:val="21"/>
          <w:lang w:val="en-AU" w:eastAsia="en-GB"/>
        </w:rPr>
        <w:t>-</w:t>
      </w:r>
      <w:r w:rsidRPr="00B7621D">
        <w:rPr>
          <w:rFonts w:eastAsia="Times New Roman" w:cs="Times New Roman"/>
          <w:szCs w:val="21"/>
          <w:lang w:val="en-AU" w:eastAsia="en-GB"/>
        </w:rPr>
        <w:t xml:space="preserve"> saves an Appointment.</w:t>
      </w:r>
    </w:p>
    <w:p w14:paraId="332BB79B" w14:textId="40575157" w:rsidR="00B7621D" w:rsidRPr="00B7621D" w:rsidRDefault="00B7621D" w:rsidP="00B7621D">
      <w:pPr>
        <w:numPr>
          <w:ilvl w:val="0"/>
          <w:numId w:val="10"/>
        </w:numPr>
        <w:spacing w:before="100" w:beforeAutospacing="1" w:after="100" w:afterAutospacing="1" w:line="240" w:lineRule="auto"/>
        <w:rPr>
          <w:rFonts w:eastAsia="Times New Roman" w:cs="Times New Roman"/>
          <w:szCs w:val="21"/>
          <w:lang w:val="en-AU" w:eastAsia="en-GB"/>
        </w:rPr>
      </w:pPr>
      <w:proofErr w:type="spellStart"/>
      <w:r w:rsidRPr="00B7621D">
        <w:rPr>
          <w:rFonts w:eastAsia="Times New Roman" w:cs="Courier New"/>
          <w:szCs w:val="21"/>
          <w:lang w:val="en-AU" w:eastAsia="en-GB"/>
        </w:rPr>
        <w:t>find_by_id</w:t>
      </w:r>
      <w:proofErr w:type="spellEnd"/>
      <w:r w:rsidRPr="00B7621D">
        <w:rPr>
          <w:rFonts w:eastAsia="Times New Roman" w:cs="Courier New"/>
          <w:szCs w:val="21"/>
          <w:lang w:val="en-AU" w:eastAsia="en-GB"/>
        </w:rPr>
        <w:t>()</w:t>
      </w:r>
      <w:r w:rsidRPr="00B7621D">
        <w:rPr>
          <w:rFonts w:eastAsia="Times New Roman" w:cs="Times New Roman"/>
          <w:szCs w:val="21"/>
          <w:lang w:val="en-AU" w:eastAsia="en-GB"/>
        </w:rPr>
        <w:t xml:space="preserve"> </w:t>
      </w:r>
      <w:r>
        <w:rPr>
          <w:rFonts w:eastAsia="Times New Roman" w:cs="Times New Roman"/>
          <w:szCs w:val="21"/>
          <w:lang w:val="en-AU" w:eastAsia="en-GB"/>
        </w:rPr>
        <w:t>- f</w:t>
      </w:r>
      <w:r w:rsidRPr="00B7621D">
        <w:rPr>
          <w:rFonts w:eastAsia="Times New Roman" w:cs="Times New Roman"/>
          <w:szCs w:val="21"/>
          <w:lang w:val="en-AU" w:eastAsia="en-GB"/>
        </w:rPr>
        <w:t>inds an Appointment using its ID.</w:t>
      </w:r>
    </w:p>
    <w:p w14:paraId="2F2F7C58" w14:textId="77777777" w:rsidR="00B7621D" w:rsidRPr="00B7621D" w:rsidRDefault="00B7621D" w:rsidP="00B7621D">
      <w:pPr>
        <w:numPr>
          <w:ilvl w:val="0"/>
          <w:numId w:val="10"/>
        </w:numPr>
        <w:spacing w:before="100" w:beforeAutospacing="1" w:after="100" w:afterAutospacing="1" w:line="240" w:lineRule="auto"/>
        <w:rPr>
          <w:rFonts w:eastAsia="Times New Roman" w:cs="Times New Roman"/>
          <w:szCs w:val="21"/>
          <w:lang w:val="en-AU" w:eastAsia="en-GB"/>
        </w:rPr>
      </w:pPr>
      <w:r w:rsidRPr="00B7621D">
        <w:rPr>
          <w:rFonts w:eastAsia="Times New Roman" w:cs="Courier New"/>
          <w:szCs w:val="21"/>
          <w:lang w:val="en-AU" w:eastAsia="en-GB"/>
        </w:rPr>
        <w:t>ABC</w:t>
      </w:r>
      <w:r w:rsidRPr="00B7621D">
        <w:rPr>
          <w:rFonts w:eastAsia="Times New Roman" w:cs="Times New Roman"/>
          <w:szCs w:val="21"/>
          <w:lang w:val="en-AU" w:eastAsia="en-GB"/>
        </w:rPr>
        <w:t xml:space="preserve"> means this is an abstract class.</w:t>
      </w:r>
    </w:p>
    <w:p w14:paraId="4BC1F6F0" w14:textId="2A5032FE" w:rsidR="00B7621D" w:rsidRPr="00B7621D" w:rsidRDefault="00B7621D" w:rsidP="00B7621D">
      <w:pPr>
        <w:numPr>
          <w:ilvl w:val="0"/>
          <w:numId w:val="10"/>
        </w:numPr>
        <w:spacing w:before="100" w:beforeAutospacing="1" w:after="100" w:afterAutospacing="1" w:line="240" w:lineRule="auto"/>
        <w:rPr>
          <w:rFonts w:eastAsia="Times New Roman" w:cs="Times New Roman"/>
          <w:szCs w:val="21"/>
          <w:lang w:val="en-AU" w:eastAsia="en-GB"/>
        </w:rPr>
      </w:pPr>
      <w:r w:rsidRPr="00B7621D">
        <w:rPr>
          <w:rFonts w:eastAsia="Times New Roman" w:cs="Courier New"/>
          <w:szCs w:val="21"/>
          <w:lang w:val="en-AU" w:eastAsia="en-GB"/>
        </w:rPr>
        <w:t>@abstractmethod</w:t>
      </w:r>
      <w:r w:rsidRPr="00B7621D">
        <w:rPr>
          <w:rFonts w:eastAsia="Times New Roman" w:cs="Times New Roman"/>
          <w:szCs w:val="21"/>
          <w:lang w:val="en-AU" w:eastAsia="en-GB"/>
        </w:rPr>
        <w:t xml:space="preserve"> means another class will provide the actual </w:t>
      </w:r>
      <w:r w:rsidR="007A1742">
        <w:rPr>
          <w:rFonts w:eastAsia="Times New Roman" w:cs="Times New Roman"/>
          <w:szCs w:val="21"/>
          <w:lang w:val="en-AU" w:eastAsia="en-GB"/>
        </w:rPr>
        <w:t>implementing part</w:t>
      </w:r>
      <w:r w:rsidRPr="00B7621D">
        <w:rPr>
          <w:rFonts w:eastAsia="Times New Roman" w:cs="Times New Roman"/>
          <w:szCs w:val="21"/>
          <w:lang w:val="en-AU" w:eastAsia="en-GB"/>
        </w:rPr>
        <w:t>.</w:t>
      </w:r>
    </w:p>
    <w:p w14:paraId="754EEBD0" w14:textId="77777777" w:rsidR="00B7621D" w:rsidRPr="00B7621D" w:rsidRDefault="00B7621D"/>
    <w:p w14:paraId="6428DE96" w14:textId="77777777" w:rsidR="0010435D" w:rsidRDefault="00000000">
      <w:pPr>
        <w:pStyle w:val="Heading1"/>
      </w:pPr>
      <w:r>
        <w:t>F - AI Architecture Review</w:t>
      </w:r>
    </w:p>
    <w:p w14:paraId="0EEFFC48" w14:textId="77777777" w:rsidR="0010435D" w:rsidRDefault="00000000">
      <w:r>
        <w:t>Ask AI to review dependency direction, misplaced responsibilities and unnecessary complexity; request simplest justified improvements.</w:t>
      </w:r>
    </w:p>
    <w:tbl>
      <w:tblPr>
        <w:tblStyle w:val="TableGrid"/>
        <w:tblW w:w="0" w:type="auto"/>
        <w:tblLook w:val="04A0" w:firstRow="1" w:lastRow="0" w:firstColumn="1" w:lastColumn="0" w:noHBand="0" w:noVBand="1"/>
      </w:tblPr>
      <w:tblGrid>
        <w:gridCol w:w="2060"/>
        <w:gridCol w:w="8236"/>
      </w:tblGrid>
      <w:tr w:rsidR="00EF0B24" w:rsidRPr="00EF0B24" w14:paraId="59960671" w14:textId="77777777" w:rsidTr="00EF0B24">
        <w:tc>
          <w:tcPr>
            <w:tcW w:w="0" w:type="auto"/>
            <w:hideMark/>
          </w:tcPr>
          <w:p w14:paraId="65AEE7A4" w14:textId="77777777" w:rsidR="00EF0B24" w:rsidRPr="00EF0B24" w:rsidRDefault="00EF0B24" w:rsidP="00EF0B24">
            <w:pPr>
              <w:rPr>
                <w:rFonts w:eastAsia="Times New Roman" w:cs="Times New Roman"/>
                <w:b/>
                <w:bCs/>
                <w:szCs w:val="21"/>
                <w:lang w:val="en-AU" w:eastAsia="en-GB"/>
              </w:rPr>
            </w:pPr>
            <w:r w:rsidRPr="00EF0B24">
              <w:rPr>
                <w:rFonts w:eastAsia="Times New Roman" w:cs="Times New Roman"/>
                <w:b/>
                <w:bCs/>
                <w:szCs w:val="21"/>
                <w:lang w:val="en-AU" w:eastAsia="en-GB"/>
              </w:rPr>
              <w:t>Area reviewed</w:t>
            </w:r>
          </w:p>
        </w:tc>
        <w:tc>
          <w:tcPr>
            <w:tcW w:w="0" w:type="auto"/>
            <w:hideMark/>
          </w:tcPr>
          <w:p w14:paraId="01F971F9" w14:textId="77777777" w:rsidR="00EF0B24" w:rsidRPr="00EF0B24" w:rsidRDefault="00EF0B24" w:rsidP="00EF0B24">
            <w:pPr>
              <w:rPr>
                <w:rFonts w:eastAsia="Times New Roman" w:cs="Times New Roman"/>
                <w:b/>
                <w:bCs/>
                <w:szCs w:val="21"/>
                <w:lang w:val="en-AU" w:eastAsia="en-GB"/>
              </w:rPr>
            </w:pPr>
            <w:r w:rsidRPr="00EF0B24">
              <w:rPr>
                <w:rFonts w:eastAsia="Times New Roman" w:cs="Times New Roman"/>
                <w:b/>
                <w:bCs/>
                <w:szCs w:val="21"/>
                <w:lang w:val="en-AU" w:eastAsia="en-GB"/>
              </w:rPr>
              <w:t>AI review</w:t>
            </w:r>
          </w:p>
        </w:tc>
      </w:tr>
      <w:tr w:rsidR="00EF0B24" w:rsidRPr="00EF0B24" w14:paraId="3209E42E" w14:textId="77777777" w:rsidTr="00EF0B24">
        <w:tc>
          <w:tcPr>
            <w:tcW w:w="0" w:type="auto"/>
            <w:hideMark/>
          </w:tcPr>
          <w:p w14:paraId="6B82049A" w14:textId="77777777" w:rsidR="00EF0B24" w:rsidRPr="00EF0B24" w:rsidRDefault="00EF0B24" w:rsidP="00EF0B24">
            <w:pPr>
              <w:rPr>
                <w:rFonts w:eastAsia="Times New Roman" w:cs="Times New Roman"/>
                <w:szCs w:val="21"/>
                <w:lang w:val="en-AU" w:eastAsia="en-GB"/>
              </w:rPr>
            </w:pPr>
            <w:r w:rsidRPr="00EF0B24">
              <w:rPr>
                <w:rFonts w:eastAsia="Times New Roman" w:cs="Times New Roman"/>
                <w:szCs w:val="21"/>
                <w:lang w:val="en-AU" w:eastAsia="en-GB"/>
              </w:rPr>
              <w:t>Dependency direction</w:t>
            </w:r>
          </w:p>
        </w:tc>
        <w:tc>
          <w:tcPr>
            <w:tcW w:w="0" w:type="auto"/>
            <w:hideMark/>
          </w:tcPr>
          <w:p w14:paraId="75F779D5" w14:textId="77777777" w:rsidR="00EF0B24" w:rsidRPr="00EF0B24" w:rsidRDefault="00EF0B24" w:rsidP="00EF0B24">
            <w:pPr>
              <w:rPr>
                <w:rFonts w:eastAsia="Times New Roman" w:cs="Times New Roman"/>
                <w:szCs w:val="21"/>
                <w:lang w:val="en-AU" w:eastAsia="en-GB"/>
              </w:rPr>
            </w:pPr>
            <w:r w:rsidRPr="00EF0B24">
              <w:rPr>
                <w:rFonts w:eastAsia="Times New Roman" w:cs="Times New Roman"/>
                <w:szCs w:val="21"/>
                <w:lang w:val="en-AU" w:eastAsia="en-GB"/>
              </w:rPr>
              <w:t>The structure is good. Presentation should use Service, Service can use Domain and Repository, and Persistence should implement Repository.</w:t>
            </w:r>
          </w:p>
        </w:tc>
      </w:tr>
      <w:tr w:rsidR="00EF0B24" w:rsidRPr="00EF0B24" w14:paraId="2B377A23" w14:textId="77777777" w:rsidTr="00EF0B24">
        <w:tc>
          <w:tcPr>
            <w:tcW w:w="0" w:type="auto"/>
            <w:hideMark/>
          </w:tcPr>
          <w:p w14:paraId="40837FAB" w14:textId="77777777" w:rsidR="00EF0B24" w:rsidRPr="00EF0B24" w:rsidRDefault="00EF0B24" w:rsidP="00EF0B24">
            <w:pPr>
              <w:rPr>
                <w:rFonts w:eastAsia="Times New Roman" w:cs="Times New Roman"/>
                <w:szCs w:val="21"/>
                <w:lang w:val="en-AU" w:eastAsia="en-GB"/>
              </w:rPr>
            </w:pPr>
            <w:r w:rsidRPr="00EF0B24">
              <w:rPr>
                <w:rFonts w:eastAsia="Times New Roman" w:cs="Times New Roman"/>
                <w:szCs w:val="21"/>
                <w:lang w:val="en-AU" w:eastAsia="en-GB"/>
              </w:rPr>
              <w:t>Domain responsibilities</w:t>
            </w:r>
          </w:p>
        </w:tc>
        <w:tc>
          <w:tcPr>
            <w:tcW w:w="0" w:type="auto"/>
            <w:hideMark/>
          </w:tcPr>
          <w:p w14:paraId="0FC59D7D" w14:textId="77777777" w:rsidR="00EF0B24" w:rsidRPr="00EF0B24" w:rsidRDefault="00EF0B24" w:rsidP="00EF0B24">
            <w:pPr>
              <w:rPr>
                <w:rFonts w:eastAsia="Times New Roman" w:cs="Times New Roman"/>
                <w:szCs w:val="21"/>
                <w:lang w:val="en-AU" w:eastAsia="en-GB"/>
              </w:rPr>
            </w:pPr>
            <w:r w:rsidRPr="00EF0B24">
              <w:rPr>
                <w:rFonts w:eastAsia="Times New Roman" w:cs="Times New Roman"/>
                <w:szCs w:val="21"/>
                <w:lang w:val="en-AU" w:eastAsia="en-GB"/>
              </w:rPr>
              <w:t>Patient, Practitioner and Appointment correctly contain their own data and rules. These should stay in the Domain layer.</w:t>
            </w:r>
          </w:p>
        </w:tc>
      </w:tr>
      <w:tr w:rsidR="00EF0B24" w:rsidRPr="00EF0B24" w14:paraId="5AF6511E" w14:textId="77777777" w:rsidTr="00EF0B24">
        <w:tc>
          <w:tcPr>
            <w:tcW w:w="0" w:type="auto"/>
            <w:hideMark/>
          </w:tcPr>
          <w:p w14:paraId="0A554D43" w14:textId="77777777" w:rsidR="00EF0B24" w:rsidRPr="00EF0B24" w:rsidRDefault="00EF0B24" w:rsidP="00EF0B24">
            <w:pPr>
              <w:rPr>
                <w:rFonts w:eastAsia="Times New Roman" w:cs="Times New Roman"/>
                <w:szCs w:val="21"/>
                <w:lang w:val="en-AU" w:eastAsia="en-GB"/>
              </w:rPr>
            </w:pPr>
            <w:r w:rsidRPr="00EF0B24">
              <w:rPr>
                <w:rFonts w:eastAsia="Times New Roman" w:cs="Times New Roman"/>
                <w:szCs w:val="21"/>
                <w:lang w:val="en-AU" w:eastAsia="en-GB"/>
              </w:rPr>
              <w:t>Service responsibilities</w:t>
            </w:r>
          </w:p>
        </w:tc>
        <w:tc>
          <w:tcPr>
            <w:tcW w:w="0" w:type="auto"/>
            <w:hideMark/>
          </w:tcPr>
          <w:p w14:paraId="0581ADD4" w14:textId="77777777" w:rsidR="00EF0B24" w:rsidRPr="00EF0B24" w:rsidRDefault="00EF0B24" w:rsidP="00EF0B24">
            <w:pPr>
              <w:rPr>
                <w:rFonts w:eastAsia="Times New Roman" w:cs="Times New Roman"/>
                <w:szCs w:val="21"/>
                <w:lang w:val="en-AU" w:eastAsia="en-GB"/>
              </w:rPr>
            </w:pPr>
            <w:proofErr w:type="spellStart"/>
            <w:r w:rsidRPr="00EF0B24">
              <w:rPr>
                <w:rFonts w:eastAsia="Times New Roman" w:cs="Courier New"/>
                <w:szCs w:val="21"/>
                <w:lang w:val="en-AU" w:eastAsia="en-GB"/>
              </w:rPr>
              <w:t>AppointmentService</w:t>
            </w:r>
            <w:proofErr w:type="spellEnd"/>
            <w:r w:rsidRPr="00EF0B24">
              <w:rPr>
                <w:rFonts w:eastAsia="Times New Roman" w:cs="Times New Roman"/>
                <w:szCs w:val="21"/>
                <w:lang w:val="en-AU" w:eastAsia="en-GB"/>
              </w:rPr>
              <w:t xml:space="preserve"> correctly coordinates the appointment workflow without directly changing Appointment's status.</w:t>
            </w:r>
          </w:p>
        </w:tc>
      </w:tr>
      <w:tr w:rsidR="00EF0B24" w:rsidRPr="00EF0B24" w14:paraId="0F03B20D" w14:textId="77777777" w:rsidTr="00EF0B24">
        <w:tc>
          <w:tcPr>
            <w:tcW w:w="0" w:type="auto"/>
            <w:hideMark/>
          </w:tcPr>
          <w:p w14:paraId="3692C118" w14:textId="77777777" w:rsidR="00EF0B24" w:rsidRPr="00EF0B24" w:rsidRDefault="00EF0B24" w:rsidP="00EF0B24">
            <w:pPr>
              <w:rPr>
                <w:rFonts w:eastAsia="Times New Roman" w:cs="Times New Roman"/>
                <w:szCs w:val="21"/>
                <w:lang w:val="en-AU" w:eastAsia="en-GB"/>
              </w:rPr>
            </w:pPr>
            <w:r w:rsidRPr="00EF0B24">
              <w:rPr>
                <w:rFonts w:eastAsia="Times New Roman" w:cs="Times New Roman"/>
                <w:szCs w:val="21"/>
                <w:lang w:val="en-AU" w:eastAsia="en-GB"/>
              </w:rPr>
              <w:t>Repository</w:t>
            </w:r>
          </w:p>
        </w:tc>
        <w:tc>
          <w:tcPr>
            <w:tcW w:w="0" w:type="auto"/>
            <w:hideMark/>
          </w:tcPr>
          <w:p w14:paraId="37067D5A" w14:textId="77777777" w:rsidR="00EF0B24" w:rsidRPr="00EF0B24" w:rsidRDefault="00EF0B24" w:rsidP="00EF0B24">
            <w:pPr>
              <w:rPr>
                <w:rFonts w:eastAsia="Times New Roman" w:cs="Times New Roman"/>
                <w:szCs w:val="21"/>
                <w:lang w:val="en-AU" w:eastAsia="en-GB"/>
              </w:rPr>
            </w:pPr>
            <w:r w:rsidRPr="00EF0B24">
              <w:rPr>
                <w:rFonts w:eastAsia="Times New Roman" w:cs="Courier New"/>
                <w:szCs w:val="21"/>
                <w:lang w:val="en-AU" w:eastAsia="en-GB"/>
              </w:rPr>
              <w:t>AppointmentRepository</w:t>
            </w:r>
            <w:r w:rsidRPr="00EF0B24">
              <w:rPr>
                <w:rFonts w:eastAsia="Times New Roman" w:cs="Times New Roman"/>
                <w:szCs w:val="21"/>
                <w:lang w:val="en-AU" w:eastAsia="en-GB"/>
              </w:rPr>
              <w:t xml:space="preserve"> is small and only contains </w:t>
            </w:r>
            <w:r w:rsidRPr="00EF0B24">
              <w:rPr>
                <w:rFonts w:eastAsia="Times New Roman" w:cs="Courier New"/>
                <w:szCs w:val="21"/>
                <w:lang w:val="en-AU" w:eastAsia="en-GB"/>
              </w:rPr>
              <w:t>save()</w:t>
            </w:r>
            <w:r w:rsidRPr="00EF0B24">
              <w:rPr>
                <w:rFonts w:eastAsia="Times New Roman" w:cs="Times New Roman"/>
                <w:szCs w:val="21"/>
                <w:lang w:val="en-AU" w:eastAsia="en-GB"/>
              </w:rPr>
              <w:t xml:space="preserve"> and </w:t>
            </w:r>
            <w:proofErr w:type="spellStart"/>
            <w:r w:rsidRPr="00EF0B24">
              <w:rPr>
                <w:rFonts w:eastAsia="Times New Roman" w:cs="Courier New"/>
                <w:szCs w:val="21"/>
                <w:lang w:val="en-AU" w:eastAsia="en-GB"/>
              </w:rPr>
              <w:t>find_by_id</w:t>
            </w:r>
            <w:proofErr w:type="spellEnd"/>
            <w:r w:rsidRPr="00EF0B24">
              <w:rPr>
                <w:rFonts w:eastAsia="Times New Roman" w:cs="Courier New"/>
                <w:szCs w:val="21"/>
                <w:lang w:val="en-AU" w:eastAsia="en-GB"/>
              </w:rPr>
              <w:t>()</w:t>
            </w:r>
            <w:r w:rsidRPr="00EF0B24">
              <w:rPr>
                <w:rFonts w:eastAsia="Times New Roman" w:cs="Times New Roman"/>
                <w:szCs w:val="21"/>
                <w:lang w:val="en-AU" w:eastAsia="en-GB"/>
              </w:rPr>
              <w:t>, which keeps it simple.</w:t>
            </w:r>
          </w:p>
        </w:tc>
      </w:tr>
      <w:tr w:rsidR="00EF0B24" w:rsidRPr="00EF0B24" w14:paraId="07259CC8" w14:textId="77777777" w:rsidTr="00EF0B24">
        <w:tc>
          <w:tcPr>
            <w:tcW w:w="0" w:type="auto"/>
            <w:hideMark/>
          </w:tcPr>
          <w:p w14:paraId="1BD253B9" w14:textId="77777777" w:rsidR="00EF0B24" w:rsidRPr="00EF0B24" w:rsidRDefault="00EF0B24" w:rsidP="00EF0B24">
            <w:pPr>
              <w:rPr>
                <w:rFonts w:eastAsia="Times New Roman" w:cs="Times New Roman"/>
                <w:szCs w:val="21"/>
                <w:lang w:val="en-AU" w:eastAsia="en-GB"/>
              </w:rPr>
            </w:pPr>
            <w:r w:rsidRPr="00EF0B24">
              <w:rPr>
                <w:rFonts w:eastAsia="Times New Roman" w:cs="Times New Roman"/>
                <w:szCs w:val="21"/>
                <w:lang w:val="en-AU" w:eastAsia="en-GB"/>
              </w:rPr>
              <w:t>Persistence</w:t>
            </w:r>
          </w:p>
        </w:tc>
        <w:tc>
          <w:tcPr>
            <w:tcW w:w="0" w:type="auto"/>
            <w:hideMark/>
          </w:tcPr>
          <w:p w14:paraId="6EE2A01E" w14:textId="77777777" w:rsidR="00EF0B24" w:rsidRPr="00EF0B24" w:rsidRDefault="00EF0B24" w:rsidP="00EF0B24">
            <w:pPr>
              <w:rPr>
                <w:rFonts w:eastAsia="Times New Roman" w:cs="Times New Roman"/>
                <w:szCs w:val="21"/>
                <w:lang w:val="en-AU" w:eastAsia="en-GB"/>
              </w:rPr>
            </w:pPr>
            <w:r w:rsidRPr="00EF0B24">
              <w:rPr>
                <w:rFonts w:eastAsia="Times New Roman" w:cs="Times New Roman"/>
                <w:szCs w:val="21"/>
                <w:lang w:val="en-AU" w:eastAsia="en-GB"/>
              </w:rPr>
              <w:t xml:space="preserve">Saving and retrieving appointment data should be handled here, not inside Appointment or </w:t>
            </w:r>
            <w:proofErr w:type="spellStart"/>
            <w:r w:rsidRPr="00EF0B24">
              <w:rPr>
                <w:rFonts w:eastAsia="Times New Roman" w:cs="Times New Roman"/>
                <w:szCs w:val="21"/>
                <w:lang w:val="en-AU" w:eastAsia="en-GB"/>
              </w:rPr>
              <w:t>AppointmentService</w:t>
            </w:r>
            <w:proofErr w:type="spellEnd"/>
            <w:r w:rsidRPr="00EF0B24">
              <w:rPr>
                <w:rFonts w:eastAsia="Times New Roman" w:cs="Times New Roman"/>
                <w:szCs w:val="21"/>
                <w:lang w:val="en-AU" w:eastAsia="en-GB"/>
              </w:rPr>
              <w:t>.</w:t>
            </w:r>
          </w:p>
        </w:tc>
      </w:tr>
      <w:tr w:rsidR="00EF0B24" w:rsidRPr="00EF0B24" w14:paraId="5265F0D2" w14:textId="77777777" w:rsidTr="00EF0B24">
        <w:tc>
          <w:tcPr>
            <w:tcW w:w="0" w:type="auto"/>
            <w:hideMark/>
          </w:tcPr>
          <w:p w14:paraId="48FC5E20" w14:textId="77777777" w:rsidR="00EF0B24" w:rsidRPr="00EF0B24" w:rsidRDefault="00EF0B24" w:rsidP="00EF0B24">
            <w:pPr>
              <w:rPr>
                <w:rFonts w:eastAsia="Times New Roman" w:cs="Times New Roman"/>
                <w:szCs w:val="21"/>
                <w:lang w:val="en-AU" w:eastAsia="en-GB"/>
              </w:rPr>
            </w:pPr>
            <w:r w:rsidRPr="00EF0B24">
              <w:rPr>
                <w:rFonts w:eastAsia="Times New Roman" w:cs="Times New Roman"/>
                <w:szCs w:val="21"/>
                <w:lang w:val="en-AU" w:eastAsia="en-GB"/>
              </w:rPr>
              <w:t>Unnecessary complexity</w:t>
            </w:r>
          </w:p>
        </w:tc>
        <w:tc>
          <w:tcPr>
            <w:tcW w:w="0" w:type="auto"/>
            <w:hideMark/>
          </w:tcPr>
          <w:p w14:paraId="14B3D7AE" w14:textId="77777777" w:rsidR="00EF0B24" w:rsidRPr="00EF0B24" w:rsidRDefault="00EF0B24" w:rsidP="00EF0B24">
            <w:pPr>
              <w:rPr>
                <w:rFonts w:eastAsia="Times New Roman" w:cs="Times New Roman"/>
                <w:szCs w:val="21"/>
                <w:lang w:val="en-AU" w:eastAsia="en-GB"/>
              </w:rPr>
            </w:pPr>
            <w:r w:rsidRPr="00EF0B24">
              <w:rPr>
                <w:rFonts w:eastAsia="Times New Roman" w:cs="Times New Roman"/>
                <w:szCs w:val="21"/>
                <w:lang w:val="en-AU" w:eastAsia="en-GB"/>
              </w:rPr>
              <w:t>No extra frameworks, microservices, notification systems or unnecessary classes are needed.</w:t>
            </w:r>
          </w:p>
        </w:tc>
      </w:tr>
    </w:tbl>
    <w:p w14:paraId="1F9B9CAF" w14:textId="77777777" w:rsidR="00891621" w:rsidRDefault="00891621"/>
    <w:p w14:paraId="13D24867" w14:textId="151797DA" w:rsidR="00EF0B24" w:rsidRDefault="00EF0B24">
      <w:r>
        <w:t xml:space="preserve">I used AI to review the SmartCare architecture. The review </w:t>
      </w:r>
      <w:r>
        <w:t>showed</w:t>
      </w:r>
      <w:r>
        <w:t xml:space="preserve"> that the responsibilities were separated into appropriate layers and the dependency direction was simple. AI suggested keeping </w:t>
      </w:r>
      <w:r>
        <w:t xml:space="preserve">the </w:t>
      </w:r>
      <w:r>
        <w:t xml:space="preserve">persistence separate from the domain and using a small repository abstraction. More complex architecture such as frameworks or microservices </w:t>
      </w:r>
      <w:r>
        <w:t>were</w:t>
      </w:r>
      <w:r>
        <w:t xml:space="preserve"> rejected</w:t>
      </w:r>
      <w:r>
        <w:t>,</w:t>
      </w:r>
      <w:r>
        <w:t xml:space="preserve"> </w:t>
      </w:r>
      <w:r>
        <w:t>as</w:t>
      </w:r>
      <w:r>
        <w:t xml:space="preserve"> it is not needed for the current SmartCare requirements.</w:t>
      </w:r>
    </w:p>
    <w:p w14:paraId="27AE1D31" w14:textId="77777777" w:rsidR="0010435D" w:rsidRDefault="00000000">
      <w:pPr>
        <w:pStyle w:val="Heading1"/>
      </w:pPr>
      <w:r>
        <w:t>G - Refactor and Verify</w:t>
      </w:r>
    </w:p>
    <w:p w14:paraId="5DA29BC5" w14:textId="77777777" w:rsidR="0010435D" w:rsidRDefault="00000000">
      <w:r>
        <w:t xml:space="preserve">Apply only justified changes and confirm required </w:t>
      </w:r>
      <w:proofErr w:type="spellStart"/>
      <w:r>
        <w:t>behaviour</w:t>
      </w:r>
      <w:proofErr w:type="spellEnd"/>
      <w:r>
        <w:t xml:space="preserve"> remains unchanged.</w:t>
      </w:r>
    </w:p>
    <w:p w14:paraId="10F5B518" w14:textId="77777777" w:rsidR="00F34388" w:rsidRDefault="00F34388">
      <w:r>
        <w:t xml:space="preserve">I refactored SmartCare by separating the code into </w:t>
      </w:r>
      <w:r>
        <w:t>five separate layers. These layers are:</w:t>
      </w:r>
    </w:p>
    <w:p w14:paraId="23188D11" w14:textId="163B1B64" w:rsidR="00F34388" w:rsidRDefault="00F34388" w:rsidP="00F34388">
      <w:pPr>
        <w:pStyle w:val="ListParagraph"/>
        <w:numPr>
          <w:ilvl w:val="0"/>
          <w:numId w:val="11"/>
        </w:numPr>
      </w:pPr>
      <w:r>
        <w:t>D</w:t>
      </w:r>
      <w:r>
        <w:t>omain</w:t>
      </w:r>
    </w:p>
    <w:p w14:paraId="4FE9CFB6" w14:textId="77777777" w:rsidR="00F34388" w:rsidRDefault="00F34388" w:rsidP="00F34388">
      <w:pPr>
        <w:pStyle w:val="ListParagraph"/>
        <w:numPr>
          <w:ilvl w:val="0"/>
          <w:numId w:val="11"/>
        </w:numPr>
      </w:pPr>
      <w:r>
        <w:t>S</w:t>
      </w:r>
      <w:r>
        <w:t xml:space="preserve">ervice, </w:t>
      </w:r>
    </w:p>
    <w:p w14:paraId="3966A274" w14:textId="27A909A6" w:rsidR="00F34388" w:rsidRDefault="00F34388" w:rsidP="00F34388">
      <w:pPr>
        <w:pStyle w:val="ListParagraph"/>
        <w:numPr>
          <w:ilvl w:val="0"/>
          <w:numId w:val="11"/>
        </w:numPr>
      </w:pPr>
      <w:r>
        <w:t>R</w:t>
      </w:r>
      <w:r>
        <w:t>epository</w:t>
      </w:r>
    </w:p>
    <w:p w14:paraId="67D22DE2" w14:textId="2F99DC4E" w:rsidR="00F34388" w:rsidRDefault="00F34388" w:rsidP="00F34388">
      <w:pPr>
        <w:pStyle w:val="ListParagraph"/>
        <w:numPr>
          <w:ilvl w:val="0"/>
          <w:numId w:val="11"/>
        </w:numPr>
      </w:pPr>
      <w:r>
        <w:t>P</w:t>
      </w:r>
      <w:r>
        <w:t>ersistence</w:t>
      </w:r>
    </w:p>
    <w:p w14:paraId="6D66280D" w14:textId="70BB2167" w:rsidR="00F34388" w:rsidRDefault="00F34388" w:rsidP="00F34388">
      <w:pPr>
        <w:pStyle w:val="ListParagraph"/>
        <w:numPr>
          <w:ilvl w:val="0"/>
          <w:numId w:val="11"/>
        </w:numPr>
      </w:pPr>
      <w:r>
        <w:t>P</w:t>
      </w:r>
      <w:r>
        <w:t xml:space="preserve">resentation </w:t>
      </w:r>
    </w:p>
    <w:p w14:paraId="2F292CCD" w14:textId="22E637C3" w:rsidR="00F34388" w:rsidRDefault="00F34388">
      <w:r>
        <w:t xml:space="preserve">The </w:t>
      </w:r>
      <w:r>
        <w:t xml:space="preserve">existing Patient, Practitioner and Appointment </w:t>
      </w:r>
      <w:proofErr w:type="spellStart"/>
      <w:r>
        <w:t>behaviour</w:t>
      </w:r>
      <w:proofErr w:type="spellEnd"/>
      <w:r>
        <w:t xml:space="preserve"> was kept the same. I kept the repository small and did not add </w:t>
      </w:r>
      <w:r>
        <w:t xml:space="preserve">any </w:t>
      </w:r>
      <w:r>
        <w:t xml:space="preserve">unnecessary features. I </w:t>
      </w:r>
      <w:r>
        <w:t xml:space="preserve">also </w:t>
      </w:r>
      <w:r>
        <w:t xml:space="preserve">verified that appointments can still be created, start with a </w:t>
      </w:r>
      <w:r>
        <w:br/>
        <w:t>“</w:t>
      </w:r>
      <w:r>
        <w:t>SCHEDULED</w:t>
      </w:r>
      <w:r>
        <w:t>”</w:t>
      </w:r>
      <w:r>
        <w:t xml:space="preserve"> status, can be cancelled, and cannot be cancelled twice.</w:t>
      </w:r>
    </w:p>
    <w:p w14:paraId="5A8E3A00" w14:textId="1C66B5AE" w:rsidR="00EF0B24" w:rsidRDefault="00F34388">
      <w:r>
        <w:t xml:space="preserve">I used this code after adding any changes to test the system and </w:t>
      </w:r>
      <w:r w:rsidR="00A96C3D">
        <w:t>e</w:t>
      </w:r>
      <w:r>
        <w:t>nsure that it is working:</w:t>
      </w:r>
    </w:p>
    <w:p w14:paraId="020123ED" w14:textId="77777777" w:rsidR="00F34388" w:rsidRPr="00F34388" w:rsidRDefault="00F34388" w:rsidP="00F34388">
      <w:pPr>
        <w:pStyle w:val="HTMLPreformatted"/>
        <w:rPr>
          <w:rStyle w:val="HTMLCode"/>
          <w:sz w:val="18"/>
          <w:szCs w:val="18"/>
        </w:rPr>
      </w:pPr>
      <w:r w:rsidRPr="00F34388">
        <w:rPr>
          <w:rStyle w:val="HTMLCode"/>
          <w:sz w:val="18"/>
          <w:szCs w:val="18"/>
        </w:rPr>
        <w:t>from datetime import datetime</w:t>
      </w:r>
    </w:p>
    <w:p w14:paraId="00CBF013" w14:textId="77777777" w:rsidR="00F34388" w:rsidRPr="00F34388" w:rsidRDefault="00F34388" w:rsidP="00F34388">
      <w:pPr>
        <w:pStyle w:val="HTMLPreformatted"/>
        <w:rPr>
          <w:rStyle w:val="HTMLCode"/>
          <w:sz w:val="18"/>
          <w:szCs w:val="18"/>
        </w:rPr>
      </w:pPr>
    </w:p>
    <w:p w14:paraId="2AC5CC7E" w14:textId="77777777" w:rsidR="00F34388" w:rsidRPr="00F34388" w:rsidRDefault="00F34388" w:rsidP="00F34388">
      <w:pPr>
        <w:pStyle w:val="HTMLPreformatted"/>
        <w:rPr>
          <w:rStyle w:val="HTMLCode"/>
          <w:sz w:val="18"/>
          <w:szCs w:val="18"/>
        </w:rPr>
      </w:pPr>
      <w:r w:rsidRPr="00F34388">
        <w:rPr>
          <w:rStyle w:val="HTMLCode"/>
          <w:sz w:val="18"/>
          <w:szCs w:val="18"/>
        </w:rPr>
        <w:t xml:space="preserve">from </w:t>
      </w:r>
      <w:proofErr w:type="spellStart"/>
      <w:r w:rsidRPr="00F34388">
        <w:rPr>
          <w:rStyle w:val="HTMLCode"/>
          <w:sz w:val="18"/>
          <w:szCs w:val="18"/>
        </w:rPr>
        <w:t>domain.patient</w:t>
      </w:r>
      <w:proofErr w:type="spellEnd"/>
      <w:r w:rsidRPr="00F34388">
        <w:rPr>
          <w:rStyle w:val="HTMLCode"/>
          <w:sz w:val="18"/>
          <w:szCs w:val="18"/>
        </w:rPr>
        <w:t xml:space="preserve"> import Patient</w:t>
      </w:r>
    </w:p>
    <w:p w14:paraId="0142C21B" w14:textId="77777777" w:rsidR="00F34388" w:rsidRPr="00F34388" w:rsidRDefault="00F34388" w:rsidP="00F34388">
      <w:pPr>
        <w:pStyle w:val="HTMLPreformatted"/>
        <w:rPr>
          <w:rStyle w:val="HTMLCode"/>
          <w:sz w:val="18"/>
          <w:szCs w:val="18"/>
        </w:rPr>
      </w:pPr>
      <w:r w:rsidRPr="00F34388">
        <w:rPr>
          <w:rStyle w:val="HTMLCode"/>
          <w:sz w:val="18"/>
          <w:szCs w:val="18"/>
        </w:rPr>
        <w:t xml:space="preserve">from </w:t>
      </w:r>
      <w:proofErr w:type="spellStart"/>
      <w:r w:rsidRPr="00F34388">
        <w:rPr>
          <w:rStyle w:val="HTMLCode"/>
          <w:sz w:val="18"/>
          <w:szCs w:val="18"/>
        </w:rPr>
        <w:t>domain.practitioner</w:t>
      </w:r>
      <w:proofErr w:type="spellEnd"/>
      <w:r w:rsidRPr="00F34388">
        <w:rPr>
          <w:rStyle w:val="HTMLCode"/>
          <w:sz w:val="18"/>
          <w:szCs w:val="18"/>
        </w:rPr>
        <w:t xml:space="preserve"> import Practitioner</w:t>
      </w:r>
    </w:p>
    <w:p w14:paraId="791D3F5A" w14:textId="77777777" w:rsidR="00F34388" w:rsidRPr="00F34388" w:rsidRDefault="00F34388" w:rsidP="00F34388">
      <w:pPr>
        <w:pStyle w:val="HTMLPreformatted"/>
        <w:rPr>
          <w:rStyle w:val="HTMLCode"/>
          <w:sz w:val="18"/>
          <w:szCs w:val="18"/>
        </w:rPr>
      </w:pPr>
      <w:r w:rsidRPr="00F34388">
        <w:rPr>
          <w:rStyle w:val="HTMLCode"/>
          <w:sz w:val="18"/>
          <w:szCs w:val="18"/>
        </w:rPr>
        <w:t xml:space="preserve">from </w:t>
      </w:r>
      <w:proofErr w:type="spellStart"/>
      <w:r w:rsidRPr="00F34388">
        <w:rPr>
          <w:rStyle w:val="HTMLCode"/>
          <w:sz w:val="18"/>
          <w:szCs w:val="18"/>
        </w:rPr>
        <w:t>domain.appointment</w:t>
      </w:r>
      <w:proofErr w:type="spellEnd"/>
      <w:r w:rsidRPr="00F34388">
        <w:rPr>
          <w:rStyle w:val="HTMLCode"/>
          <w:sz w:val="18"/>
          <w:szCs w:val="18"/>
        </w:rPr>
        <w:t xml:space="preserve"> import Appointment</w:t>
      </w:r>
    </w:p>
    <w:p w14:paraId="72144CB7" w14:textId="77777777" w:rsidR="00F34388" w:rsidRPr="00F34388" w:rsidRDefault="00F34388" w:rsidP="00F34388">
      <w:pPr>
        <w:pStyle w:val="HTMLPreformatted"/>
        <w:rPr>
          <w:rStyle w:val="HTMLCode"/>
          <w:sz w:val="18"/>
          <w:szCs w:val="18"/>
        </w:rPr>
      </w:pPr>
      <w:r w:rsidRPr="00F34388">
        <w:rPr>
          <w:rStyle w:val="HTMLCode"/>
          <w:sz w:val="18"/>
          <w:szCs w:val="18"/>
        </w:rPr>
        <w:t xml:space="preserve">from </w:t>
      </w:r>
      <w:proofErr w:type="spellStart"/>
      <w:r w:rsidRPr="00F34388">
        <w:rPr>
          <w:rStyle w:val="HTMLCode"/>
          <w:sz w:val="18"/>
          <w:szCs w:val="18"/>
        </w:rPr>
        <w:t>services.appointment_service</w:t>
      </w:r>
      <w:proofErr w:type="spellEnd"/>
      <w:r w:rsidRPr="00F34388">
        <w:rPr>
          <w:rStyle w:val="HTMLCode"/>
          <w:sz w:val="18"/>
          <w:szCs w:val="18"/>
        </w:rPr>
        <w:t xml:space="preserve"> import </w:t>
      </w:r>
      <w:proofErr w:type="spellStart"/>
      <w:r w:rsidRPr="00F34388">
        <w:rPr>
          <w:rStyle w:val="HTMLCode"/>
          <w:sz w:val="18"/>
          <w:szCs w:val="18"/>
        </w:rPr>
        <w:t>AppointmentService</w:t>
      </w:r>
      <w:proofErr w:type="spellEnd"/>
    </w:p>
    <w:p w14:paraId="0FCFF8CD" w14:textId="77777777" w:rsidR="00F34388" w:rsidRPr="00F34388" w:rsidRDefault="00F34388" w:rsidP="00F34388">
      <w:pPr>
        <w:pStyle w:val="HTMLPreformatted"/>
        <w:rPr>
          <w:rStyle w:val="HTMLCode"/>
          <w:sz w:val="18"/>
          <w:szCs w:val="18"/>
        </w:rPr>
      </w:pPr>
    </w:p>
    <w:p w14:paraId="38888EBD" w14:textId="77777777" w:rsidR="00F34388" w:rsidRPr="00F34388" w:rsidRDefault="00F34388" w:rsidP="00F34388">
      <w:pPr>
        <w:pStyle w:val="HTMLPreformatted"/>
        <w:rPr>
          <w:rStyle w:val="HTMLCode"/>
          <w:sz w:val="18"/>
          <w:szCs w:val="18"/>
        </w:rPr>
      </w:pPr>
    </w:p>
    <w:p w14:paraId="69D8C053" w14:textId="77777777" w:rsidR="00F34388" w:rsidRPr="00F34388" w:rsidRDefault="00F34388" w:rsidP="00F34388">
      <w:pPr>
        <w:pStyle w:val="HTMLPreformatted"/>
        <w:rPr>
          <w:rStyle w:val="HTMLCode"/>
          <w:sz w:val="18"/>
          <w:szCs w:val="18"/>
        </w:rPr>
      </w:pPr>
      <w:r w:rsidRPr="00F34388">
        <w:rPr>
          <w:rStyle w:val="HTMLCode"/>
          <w:sz w:val="18"/>
          <w:szCs w:val="18"/>
        </w:rPr>
        <w:lastRenderedPageBreak/>
        <w:t># Create a patient</w:t>
      </w:r>
    </w:p>
    <w:p w14:paraId="3B571DEC" w14:textId="77777777" w:rsidR="00F34388" w:rsidRPr="00F34388" w:rsidRDefault="00F34388" w:rsidP="00F34388">
      <w:pPr>
        <w:pStyle w:val="HTMLPreformatted"/>
        <w:rPr>
          <w:rStyle w:val="HTMLCode"/>
          <w:sz w:val="18"/>
          <w:szCs w:val="18"/>
        </w:rPr>
      </w:pPr>
      <w:r w:rsidRPr="00F34388">
        <w:rPr>
          <w:rStyle w:val="HTMLCode"/>
          <w:sz w:val="18"/>
          <w:szCs w:val="18"/>
        </w:rPr>
        <w:t>patient = Patient(</w:t>
      </w:r>
    </w:p>
    <w:p w14:paraId="1823C48C" w14:textId="77777777" w:rsidR="00F34388" w:rsidRPr="00F34388" w:rsidRDefault="00F34388" w:rsidP="00F34388">
      <w:pPr>
        <w:pStyle w:val="HTMLPreformatted"/>
        <w:rPr>
          <w:rStyle w:val="HTMLCode"/>
          <w:sz w:val="18"/>
          <w:szCs w:val="18"/>
        </w:rPr>
      </w:pPr>
      <w:r w:rsidRPr="00F34388">
        <w:rPr>
          <w:rStyle w:val="HTMLCode"/>
          <w:sz w:val="18"/>
          <w:szCs w:val="18"/>
        </w:rPr>
        <w:t xml:space="preserve">    1,</w:t>
      </w:r>
    </w:p>
    <w:p w14:paraId="2F37F239" w14:textId="77777777" w:rsidR="00F34388" w:rsidRPr="00F34388" w:rsidRDefault="00F34388" w:rsidP="00F34388">
      <w:pPr>
        <w:pStyle w:val="HTMLPreformatted"/>
        <w:rPr>
          <w:rStyle w:val="HTMLCode"/>
          <w:sz w:val="18"/>
          <w:szCs w:val="18"/>
        </w:rPr>
      </w:pPr>
      <w:r w:rsidRPr="00F34388">
        <w:rPr>
          <w:rStyle w:val="HTMLCode"/>
          <w:sz w:val="18"/>
          <w:szCs w:val="18"/>
        </w:rPr>
        <w:t xml:space="preserve">    "John Smith",</w:t>
      </w:r>
    </w:p>
    <w:p w14:paraId="10543380" w14:textId="77777777" w:rsidR="00F34388" w:rsidRPr="00F34388" w:rsidRDefault="00F34388" w:rsidP="00F34388">
      <w:pPr>
        <w:pStyle w:val="HTMLPreformatted"/>
        <w:rPr>
          <w:rStyle w:val="HTMLCode"/>
          <w:sz w:val="18"/>
          <w:szCs w:val="18"/>
        </w:rPr>
      </w:pPr>
      <w:r w:rsidRPr="00F34388">
        <w:rPr>
          <w:rStyle w:val="HTMLCode"/>
          <w:sz w:val="18"/>
          <w:szCs w:val="18"/>
        </w:rPr>
        <w:t xml:space="preserve">    "0400000000"</w:t>
      </w:r>
    </w:p>
    <w:p w14:paraId="09487139" w14:textId="77777777" w:rsidR="00F34388" w:rsidRPr="00F34388" w:rsidRDefault="00F34388" w:rsidP="00F34388">
      <w:pPr>
        <w:pStyle w:val="HTMLPreformatted"/>
        <w:rPr>
          <w:rStyle w:val="HTMLCode"/>
          <w:sz w:val="18"/>
          <w:szCs w:val="18"/>
        </w:rPr>
      </w:pPr>
      <w:r w:rsidRPr="00F34388">
        <w:rPr>
          <w:rStyle w:val="HTMLCode"/>
          <w:sz w:val="18"/>
          <w:szCs w:val="18"/>
        </w:rPr>
        <w:t>)</w:t>
      </w:r>
    </w:p>
    <w:p w14:paraId="3B2C4244" w14:textId="77777777" w:rsidR="00F34388" w:rsidRPr="00F34388" w:rsidRDefault="00F34388" w:rsidP="00F34388">
      <w:pPr>
        <w:pStyle w:val="HTMLPreformatted"/>
        <w:rPr>
          <w:rStyle w:val="HTMLCode"/>
          <w:sz w:val="18"/>
          <w:szCs w:val="18"/>
        </w:rPr>
      </w:pPr>
    </w:p>
    <w:p w14:paraId="2BF70B23" w14:textId="77777777" w:rsidR="00F34388" w:rsidRPr="00F34388" w:rsidRDefault="00F34388" w:rsidP="00F34388">
      <w:pPr>
        <w:pStyle w:val="HTMLPreformatted"/>
        <w:rPr>
          <w:rStyle w:val="HTMLCode"/>
          <w:sz w:val="18"/>
          <w:szCs w:val="18"/>
        </w:rPr>
      </w:pPr>
      <w:r w:rsidRPr="00F34388">
        <w:rPr>
          <w:rStyle w:val="HTMLCode"/>
          <w:sz w:val="18"/>
          <w:szCs w:val="18"/>
        </w:rPr>
        <w:t># Create a practitioner</w:t>
      </w:r>
    </w:p>
    <w:p w14:paraId="3F730ECA" w14:textId="77777777" w:rsidR="00F34388" w:rsidRPr="00F34388" w:rsidRDefault="00F34388" w:rsidP="00F34388">
      <w:pPr>
        <w:pStyle w:val="HTMLPreformatted"/>
        <w:rPr>
          <w:rStyle w:val="HTMLCode"/>
          <w:sz w:val="18"/>
          <w:szCs w:val="18"/>
        </w:rPr>
      </w:pPr>
      <w:r w:rsidRPr="00F34388">
        <w:rPr>
          <w:rStyle w:val="HTMLCode"/>
          <w:sz w:val="18"/>
          <w:szCs w:val="18"/>
        </w:rPr>
        <w:t>practitioner = Practitioner(</w:t>
      </w:r>
    </w:p>
    <w:p w14:paraId="3C0B2364" w14:textId="77777777" w:rsidR="00F34388" w:rsidRPr="00F34388" w:rsidRDefault="00F34388" w:rsidP="00F34388">
      <w:pPr>
        <w:pStyle w:val="HTMLPreformatted"/>
        <w:rPr>
          <w:rStyle w:val="HTMLCode"/>
          <w:sz w:val="18"/>
          <w:szCs w:val="18"/>
        </w:rPr>
      </w:pPr>
      <w:r w:rsidRPr="00F34388">
        <w:rPr>
          <w:rStyle w:val="HTMLCode"/>
          <w:sz w:val="18"/>
          <w:szCs w:val="18"/>
        </w:rPr>
        <w:t xml:space="preserve">    1,</w:t>
      </w:r>
    </w:p>
    <w:p w14:paraId="12597C29" w14:textId="77777777" w:rsidR="00F34388" w:rsidRPr="00F34388" w:rsidRDefault="00F34388" w:rsidP="00F34388">
      <w:pPr>
        <w:pStyle w:val="HTMLPreformatted"/>
        <w:rPr>
          <w:rStyle w:val="HTMLCode"/>
          <w:sz w:val="18"/>
          <w:szCs w:val="18"/>
        </w:rPr>
      </w:pPr>
      <w:r w:rsidRPr="00F34388">
        <w:rPr>
          <w:rStyle w:val="HTMLCode"/>
          <w:sz w:val="18"/>
          <w:szCs w:val="18"/>
        </w:rPr>
        <w:t xml:space="preserve">    "Dr Sarah Jones",</w:t>
      </w:r>
    </w:p>
    <w:p w14:paraId="0DFCF9A7" w14:textId="77777777" w:rsidR="00F34388" w:rsidRPr="00F34388" w:rsidRDefault="00F34388" w:rsidP="00F34388">
      <w:pPr>
        <w:pStyle w:val="HTMLPreformatted"/>
        <w:rPr>
          <w:rStyle w:val="HTMLCode"/>
          <w:sz w:val="18"/>
          <w:szCs w:val="18"/>
        </w:rPr>
      </w:pPr>
      <w:r w:rsidRPr="00F34388">
        <w:rPr>
          <w:rStyle w:val="HTMLCode"/>
          <w:sz w:val="18"/>
          <w:szCs w:val="18"/>
        </w:rPr>
        <w:t xml:space="preserve">    "General Practice"</w:t>
      </w:r>
    </w:p>
    <w:p w14:paraId="3D023D75" w14:textId="77777777" w:rsidR="00F34388" w:rsidRPr="00F34388" w:rsidRDefault="00F34388" w:rsidP="00F34388">
      <w:pPr>
        <w:pStyle w:val="HTMLPreformatted"/>
        <w:rPr>
          <w:rStyle w:val="HTMLCode"/>
          <w:sz w:val="18"/>
          <w:szCs w:val="18"/>
        </w:rPr>
      </w:pPr>
      <w:r w:rsidRPr="00F34388">
        <w:rPr>
          <w:rStyle w:val="HTMLCode"/>
          <w:sz w:val="18"/>
          <w:szCs w:val="18"/>
        </w:rPr>
        <w:t>)</w:t>
      </w:r>
    </w:p>
    <w:p w14:paraId="19FC776A" w14:textId="77777777" w:rsidR="00F34388" w:rsidRPr="00F34388" w:rsidRDefault="00F34388" w:rsidP="00F34388">
      <w:pPr>
        <w:pStyle w:val="HTMLPreformatted"/>
        <w:rPr>
          <w:rStyle w:val="HTMLCode"/>
          <w:sz w:val="18"/>
          <w:szCs w:val="18"/>
        </w:rPr>
      </w:pPr>
    </w:p>
    <w:p w14:paraId="057DE30C" w14:textId="77777777" w:rsidR="00F34388" w:rsidRPr="00F34388" w:rsidRDefault="00F34388" w:rsidP="00F34388">
      <w:pPr>
        <w:pStyle w:val="HTMLPreformatted"/>
        <w:rPr>
          <w:rStyle w:val="HTMLCode"/>
          <w:sz w:val="18"/>
          <w:szCs w:val="18"/>
        </w:rPr>
      </w:pPr>
      <w:r w:rsidRPr="00F34388">
        <w:rPr>
          <w:rStyle w:val="HTMLCode"/>
          <w:sz w:val="18"/>
          <w:szCs w:val="18"/>
        </w:rPr>
        <w:t># Create an appointment</w:t>
      </w:r>
    </w:p>
    <w:p w14:paraId="497BE60D" w14:textId="77777777" w:rsidR="00F34388" w:rsidRPr="00F34388" w:rsidRDefault="00F34388" w:rsidP="00F34388">
      <w:pPr>
        <w:pStyle w:val="HTMLPreformatted"/>
        <w:rPr>
          <w:rStyle w:val="HTMLCode"/>
          <w:sz w:val="18"/>
          <w:szCs w:val="18"/>
        </w:rPr>
      </w:pPr>
      <w:r w:rsidRPr="00F34388">
        <w:rPr>
          <w:rStyle w:val="HTMLCode"/>
          <w:sz w:val="18"/>
          <w:szCs w:val="18"/>
        </w:rPr>
        <w:t>appointment = Appointment(</w:t>
      </w:r>
    </w:p>
    <w:p w14:paraId="31355E62" w14:textId="77777777" w:rsidR="00F34388" w:rsidRPr="00F34388" w:rsidRDefault="00F34388" w:rsidP="00F34388">
      <w:pPr>
        <w:pStyle w:val="HTMLPreformatted"/>
        <w:rPr>
          <w:rStyle w:val="HTMLCode"/>
          <w:sz w:val="18"/>
          <w:szCs w:val="18"/>
        </w:rPr>
      </w:pPr>
      <w:r w:rsidRPr="00F34388">
        <w:rPr>
          <w:rStyle w:val="HTMLCode"/>
          <w:sz w:val="18"/>
          <w:szCs w:val="18"/>
        </w:rPr>
        <w:t xml:space="preserve">    1,</w:t>
      </w:r>
    </w:p>
    <w:p w14:paraId="6772B163" w14:textId="77777777" w:rsidR="00F34388" w:rsidRPr="00F34388" w:rsidRDefault="00F34388" w:rsidP="00F34388">
      <w:pPr>
        <w:pStyle w:val="HTMLPreformatted"/>
        <w:rPr>
          <w:rStyle w:val="HTMLCode"/>
          <w:sz w:val="18"/>
          <w:szCs w:val="18"/>
        </w:rPr>
      </w:pPr>
      <w:r w:rsidRPr="00F34388">
        <w:rPr>
          <w:rStyle w:val="HTMLCode"/>
          <w:sz w:val="18"/>
          <w:szCs w:val="18"/>
        </w:rPr>
        <w:t xml:space="preserve">    patient,</w:t>
      </w:r>
    </w:p>
    <w:p w14:paraId="360C105C" w14:textId="77777777" w:rsidR="00F34388" w:rsidRPr="00F34388" w:rsidRDefault="00F34388" w:rsidP="00F34388">
      <w:pPr>
        <w:pStyle w:val="HTMLPreformatted"/>
        <w:rPr>
          <w:rStyle w:val="HTMLCode"/>
          <w:sz w:val="18"/>
          <w:szCs w:val="18"/>
        </w:rPr>
      </w:pPr>
      <w:r w:rsidRPr="00F34388">
        <w:rPr>
          <w:rStyle w:val="HTMLCode"/>
          <w:sz w:val="18"/>
          <w:szCs w:val="18"/>
        </w:rPr>
        <w:t xml:space="preserve">    practitioner,</w:t>
      </w:r>
    </w:p>
    <w:p w14:paraId="07DC7AC2" w14:textId="77777777" w:rsidR="00F34388" w:rsidRPr="00F34388" w:rsidRDefault="00F34388" w:rsidP="00F34388">
      <w:pPr>
        <w:pStyle w:val="HTMLPreformatted"/>
        <w:rPr>
          <w:rStyle w:val="HTMLCode"/>
          <w:sz w:val="18"/>
          <w:szCs w:val="18"/>
        </w:rPr>
      </w:pPr>
      <w:r w:rsidRPr="00F34388">
        <w:rPr>
          <w:rStyle w:val="HTMLCode"/>
          <w:sz w:val="18"/>
          <w:szCs w:val="18"/>
        </w:rPr>
        <w:t xml:space="preserve">    datetime(2026, 10, 1, 10, 30)</w:t>
      </w:r>
    </w:p>
    <w:p w14:paraId="305E1615" w14:textId="77777777" w:rsidR="00F34388" w:rsidRPr="00F34388" w:rsidRDefault="00F34388" w:rsidP="00F34388">
      <w:pPr>
        <w:pStyle w:val="HTMLPreformatted"/>
        <w:rPr>
          <w:rStyle w:val="HTMLCode"/>
          <w:sz w:val="18"/>
          <w:szCs w:val="18"/>
        </w:rPr>
      </w:pPr>
      <w:r w:rsidRPr="00F34388">
        <w:rPr>
          <w:rStyle w:val="HTMLCode"/>
          <w:sz w:val="18"/>
          <w:szCs w:val="18"/>
        </w:rPr>
        <w:t>)</w:t>
      </w:r>
    </w:p>
    <w:p w14:paraId="2481E08C" w14:textId="77777777" w:rsidR="00F34388" w:rsidRPr="00F34388" w:rsidRDefault="00F34388" w:rsidP="00F34388">
      <w:pPr>
        <w:pStyle w:val="HTMLPreformatted"/>
        <w:rPr>
          <w:rStyle w:val="HTMLCode"/>
          <w:sz w:val="18"/>
          <w:szCs w:val="18"/>
        </w:rPr>
      </w:pPr>
    </w:p>
    <w:p w14:paraId="25902830" w14:textId="77777777" w:rsidR="00F34388" w:rsidRPr="00F34388" w:rsidRDefault="00F34388" w:rsidP="00F34388">
      <w:pPr>
        <w:pStyle w:val="HTMLPreformatted"/>
        <w:rPr>
          <w:rStyle w:val="HTMLCode"/>
          <w:sz w:val="18"/>
          <w:szCs w:val="18"/>
        </w:rPr>
      </w:pPr>
      <w:r w:rsidRPr="00F34388">
        <w:rPr>
          <w:rStyle w:val="HTMLCode"/>
          <w:sz w:val="18"/>
          <w:szCs w:val="18"/>
        </w:rPr>
        <w:t># Show starting status</w:t>
      </w:r>
    </w:p>
    <w:p w14:paraId="26627E4C" w14:textId="77777777" w:rsidR="00F34388" w:rsidRPr="00F34388" w:rsidRDefault="00F34388" w:rsidP="00F34388">
      <w:pPr>
        <w:pStyle w:val="HTMLPreformatted"/>
        <w:rPr>
          <w:rStyle w:val="HTMLCode"/>
          <w:sz w:val="18"/>
          <w:szCs w:val="18"/>
        </w:rPr>
      </w:pPr>
      <w:r w:rsidRPr="00F34388">
        <w:rPr>
          <w:rStyle w:val="HTMLCode"/>
          <w:sz w:val="18"/>
          <w:szCs w:val="18"/>
        </w:rPr>
        <w:t>print("Appointment created")</w:t>
      </w:r>
    </w:p>
    <w:p w14:paraId="2B9400AD" w14:textId="77777777" w:rsidR="00F34388" w:rsidRPr="00F34388" w:rsidRDefault="00F34388" w:rsidP="00F34388">
      <w:pPr>
        <w:pStyle w:val="HTMLPreformatted"/>
        <w:rPr>
          <w:rStyle w:val="HTMLCode"/>
          <w:sz w:val="18"/>
          <w:szCs w:val="18"/>
        </w:rPr>
      </w:pPr>
      <w:r w:rsidRPr="00F34388">
        <w:rPr>
          <w:rStyle w:val="HTMLCode"/>
          <w:sz w:val="18"/>
          <w:szCs w:val="18"/>
        </w:rPr>
        <w:t>print("Patient:", patient.name)</w:t>
      </w:r>
    </w:p>
    <w:p w14:paraId="67EAC93B" w14:textId="77777777" w:rsidR="00F34388" w:rsidRPr="00F34388" w:rsidRDefault="00F34388" w:rsidP="00F34388">
      <w:pPr>
        <w:pStyle w:val="HTMLPreformatted"/>
        <w:rPr>
          <w:rStyle w:val="HTMLCode"/>
          <w:sz w:val="18"/>
          <w:szCs w:val="18"/>
        </w:rPr>
      </w:pPr>
      <w:r w:rsidRPr="00F34388">
        <w:rPr>
          <w:rStyle w:val="HTMLCode"/>
          <w:sz w:val="18"/>
          <w:szCs w:val="18"/>
        </w:rPr>
        <w:t>print("Practitioner:", practitioner.name)</w:t>
      </w:r>
    </w:p>
    <w:p w14:paraId="3536DB37" w14:textId="77777777" w:rsidR="00F34388" w:rsidRPr="00F34388" w:rsidRDefault="00F34388" w:rsidP="00F34388">
      <w:pPr>
        <w:pStyle w:val="HTMLPreformatted"/>
        <w:rPr>
          <w:rStyle w:val="HTMLCode"/>
          <w:sz w:val="18"/>
          <w:szCs w:val="18"/>
        </w:rPr>
      </w:pPr>
      <w:r w:rsidRPr="00F34388">
        <w:rPr>
          <w:rStyle w:val="HTMLCode"/>
          <w:sz w:val="18"/>
          <w:szCs w:val="18"/>
        </w:rPr>
        <w:t xml:space="preserve">print("Status:", </w:t>
      </w:r>
      <w:proofErr w:type="spellStart"/>
      <w:r w:rsidRPr="00F34388">
        <w:rPr>
          <w:rStyle w:val="HTMLCode"/>
          <w:sz w:val="18"/>
          <w:szCs w:val="18"/>
        </w:rPr>
        <w:t>appointment.status.value</w:t>
      </w:r>
      <w:proofErr w:type="spellEnd"/>
      <w:r w:rsidRPr="00F34388">
        <w:rPr>
          <w:rStyle w:val="HTMLCode"/>
          <w:sz w:val="18"/>
          <w:szCs w:val="18"/>
        </w:rPr>
        <w:t>)</w:t>
      </w:r>
    </w:p>
    <w:p w14:paraId="14848D59" w14:textId="77777777" w:rsidR="00F34388" w:rsidRPr="00F34388" w:rsidRDefault="00F34388" w:rsidP="00F34388">
      <w:pPr>
        <w:pStyle w:val="HTMLPreformatted"/>
        <w:rPr>
          <w:rStyle w:val="HTMLCode"/>
          <w:sz w:val="18"/>
          <w:szCs w:val="18"/>
        </w:rPr>
      </w:pPr>
    </w:p>
    <w:p w14:paraId="3C2F43EF" w14:textId="77777777" w:rsidR="00F34388" w:rsidRPr="00F34388" w:rsidRDefault="00F34388" w:rsidP="00F34388">
      <w:pPr>
        <w:pStyle w:val="HTMLPreformatted"/>
        <w:rPr>
          <w:rStyle w:val="HTMLCode"/>
          <w:sz w:val="18"/>
          <w:szCs w:val="18"/>
        </w:rPr>
      </w:pPr>
      <w:r w:rsidRPr="00F34388">
        <w:rPr>
          <w:rStyle w:val="HTMLCode"/>
          <w:sz w:val="18"/>
          <w:szCs w:val="18"/>
        </w:rPr>
        <w:t># Cancel using the service</w:t>
      </w:r>
    </w:p>
    <w:p w14:paraId="7C4DEEEE" w14:textId="77777777" w:rsidR="00F34388" w:rsidRPr="00F34388" w:rsidRDefault="00F34388" w:rsidP="00F34388">
      <w:pPr>
        <w:pStyle w:val="HTMLPreformatted"/>
        <w:rPr>
          <w:rStyle w:val="HTMLCode"/>
          <w:sz w:val="18"/>
          <w:szCs w:val="18"/>
        </w:rPr>
      </w:pPr>
      <w:r w:rsidRPr="00F34388">
        <w:rPr>
          <w:rStyle w:val="HTMLCode"/>
          <w:sz w:val="18"/>
          <w:szCs w:val="18"/>
        </w:rPr>
        <w:t xml:space="preserve">service = </w:t>
      </w:r>
      <w:proofErr w:type="spellStart"/>
      <w:r w:rsidRPr="00F34388">
        <w:rPr>
          <w:rStyle w:val="HTMLCode"/>
          <w:sz w:val="18"/>
          <w:szCs w:val="18"/>
        </w:rPr>
        <w:t>AppointmentService</w:t>
      </w:r>
      <w:proofErr w:type="spellEnd"/>
      <w:r w:rsidRPr="00F34388">
        <w:rPr>
          <w:rStyle w:val="HTMLCode"/>
          <w:sz w:val="18"/>
          <w:szCs w:val="18"/>
        </w:rPr>
        <w:t>()</w:t>
      </w:r>
    </w:p>
    <w:p w14:paraId="54D408C3" w14:textId="77777777" w:rsidR="00F34388" w:rsidRPr="00F34388" w:rsidRDefault="00F34388" w:rsidP="00F34388">
      <w:pPr>
        <w:pStyle w:val="HTMLPreformatted"/>
        <w:rPr>
          <w:rStyle w:val="HTMLCode"/>
          <w:sz w:val="18"/>
          <w:szCs w:val="18"/>
        </w:rPr>
      </w:pPr>
      <w:proofErr w:type="spellStart"/>
      <w:r w:rsidRPr="00F34388">
        <w:rPr>
          <w:rStyle w:val="HTMLCode"/>
          <w:sz w:val="18"/>
          <w:szCs w:val="18"/>
        </w:rPr>
        <w:t>service.cancel_appointment</w:t>
      </w:r>
      <w:proofErr w:type="spellEnd"/>
      <w:r w:rsidRPr="00F34388">
        <w:rPr>
          <w:rStyle w:val="HTMLCode"/>
          <w:sz w:val="18"/>
          <w:szCs w:val="18"/>
        </w:rPr>
        <w:t>(appointment)</w:t>
      </w:r>
    </w:p>
    <w:p w14:paraId="6560F4AF" w14:textId="77777777" w:rsidR="00F34388" w:rsidRPr="00F34388" w:rsidRDefault="00F34388" w:rsidP="00F34388">
      <w:pPr>
        <w:pStyle w:val="HTMLPreformatted"/>
        <w:rPr>
          <w:rStyle w:val="HTMLCode"/>
          <w:sz w:val="18"/>
          <w:szCs w:val="18"/>
        </w:rPr>
      </w:pPr>
    </w:p>
    <w:p w14:paraId="5397C13A" w14:textId="77777777" w:rsidR="00F34388" w:rsidRPr="00F34388" w:rsidRDefault="00F34388" w:rsidP="00F34388">
      <w:pPr>
        <w:pStyle w:val="HTMLPreformatted"/>
        <w:rPr>
          <w:rStyle w:val="HTMLCode"/>
          <w:sz w:val="18"/>
          <w:szCs w:val="18"/>
        </w:rPr>
      </w:pPr>
      <w:r w:rsidRPr="00F34388">
        <w:rPr>
          <w:rStyle w:val="HTMLCode"/>
          <w:sz w:val="18"/>
          <w:szCs w:val="18"/>
        </w:rPr>
        <w:t># Show new status</w:t>
      </w:r>
    </w:p>
    <w:p w14:paraId="7FDCBE3C" w14:textId="77777777" w:rsidR="00F34388" w:rsidRPr="00F34388" w:rsidRDefault="00F34388" w:rsidP="00F34388">
      <w:pPr>
        <w:pStyle w:val="HTMLPreformatted"/>
        <w:rPr>
          <w:rStyle w:val="HTMLCode"/>
          <w:sz w:val="18"/>
          <w:szCs w:val="18"/>
        </w:rPr>
      </w:pPr>
      <w:r w:rsidRPr="00F34388">
        <w:rPr>
          <w:rStyle w:val="HTMLCode"/>
          <w:sz w:val="18"/>
          <w:szCs w:val="18"/>
        </w:rPr>
        <w:t>print("Appointment cancelled")</w:t>
      </w:r>
    </w:p>
    <w:p w14:paraId="527B00C7" w14:textId="77777777" w:rsidR="00F34388" w:rsidRPr="00F34388" w:rsidRDefault="00F34388" w:rsidP="00F34388">
      <w:pPr>
        <w:pStyle w:val="HTMLPreformatted"/>
        <w:rPr>
          <w:sz w:val="18"/>
          <w:szCs w:val="18"/>
        </w:rPr>
      </w:pPr>
      <w:r w:rsidRPr="00F34388">
        <w:rPr>
          <w:rStyle w:val="HTMLCode"/>
          <w:sz w:val="18"/>
          <w:szCs w:val="18"/>
        </w:rPr>
        <w:t xml:space="preserve">print("Status:", </w:t>
      </w:r>
      <w:proofErr w:type="spellStart"/>
      <w:r w:rsidRPr="00F34388">
        <w:rPr>
          <w:rStyle w:val="HTMLCode"/>
          <w:sz w:val="18"/>
          <w:szCs w:val="18"/>
        </w:rPr>
        <w:t>appointment.status.value</w:t>
      </w:r>
      <w:proofErr w:type="spellEnd"/>
      <w:r w:rsidRPr="00F34388">
        <w:rPr>
          <w:rStyle w:val="HTMLCode"/>
          <w:sz w:val="18"/>
          <w:szCs w:val="18"/>
        </w:rPr>
        <w:t>)</w:t>
      </w:r>
    </w:p>
    <w:p w14:paraId="1D5748F2" w14:textId="77777777" w:rsidR="00F34388" w:rsidRDefault="00F34388"/>
    <w:p w14:paraId="12873EFD" w14:textId="642BF5E0" w:rsidR="00A96C3D" w:rsidRPr="00A96C3D" w:rsidRDefault="00A96C3D" w:rsidP="00A96C3D">
      <w:pPr>
        <w:pStyle w:val="Heading3"/>
        <w:rPr>
          <w:rFonts w:ascii="Aptos" w:hAnsi="Aptos"/>
          <w:color w:val="000000" w:themeColor="text1"/>
          <w:sz w:val="24"/>
          <w:szCs w:val="28"/>
        </w:rPr>
      </w:pPr>
      <w:r>
        <w:rPr>
          <w:rFonts w:ascii="Aptos" w:hAnsi="Aptos"/>
          <w:color w:val="000000" w:themeColor="text1"/>
          <w:sz w:val="24"/>
          <w:szCs w:val="28"/>
        </w:rPr>
        <w:t>Simple Verification Testing</w:t>
      </w:r>
    </w:p>
    <w:tbl>
      <w:tblPr>
        <w:tblStyle w:val="TableGrid"/>
        <w:tblW w:w="0" w:type="auto"/>
        <w:tblLook w:val="04A0" w:firstRow="1" w:lastRow="0" w:firstColumn="1" w:lastColumn="0" w:noHBand="0" w:noVBand="1"/>
      </w:tblPr>
      <w:tblGrid>
        <w:gridCol w:w="2847"/>
        <w:gridCol w:w="3397"/>
      </w:tblGrid>
      <w:tr w:rsidR="00A96C3D" w14:paraId="331B7F3B" w14:textId="77777777" w:rsidTr="00A96C3D">
        <w:tc>
          <w:tcPr>
            <w:tcW w:w="0" w:type="auto"/>
            <w:hideMark/>
          </w:tcPr>
          <w:p w14:paraId="69882196" w14:textId="77777777" w:rsidR="00A96C3D" w:rsidRDefault="00A96C3D" w:rsidP="00A96C3D">
            <w:pPr>
              <w:rPr>
                <w:b/>
                <w:bCs/>
              </w:rPr>
            </w:pPr>
            <w:r>
              <w:rPr>
                <w:b/>
                <w:bCs/>
              </w:rPr>
              <w:t>Test</w:t>
            </w:r>
          </w:p>
        </w:tc>
        <w:tc>
          <w:tcPr>
            <w:tcW w:w="0" w:type="auto"/>
            <w:hideMark/>
          </w:tcPr>
          <w:p w14:paraId="267D61BE" w14:textId="77777777" w:rsidR="00A96C3D" w:rsidRDefault="00A96C3D" w:rsidP="00A96C3D">
            <w:pPr>
              <w:rPr>
                <w:b/>
                <w:bCs/>
              </w:rPr>
            </w:pPr>
            <w:r>
              <w:rPr>
                <w:b/>
                <w:bCs/>
              </w:rPr>
              <w:t>Expected result</w:t>
            </w:r>
          </w:p>
        </w:tc>
      </w:tr>
      <w:tr w:rsidR="00A96C3D" w14:paraId="711525E6" w14:textId="77777777" w:rsidTr="00A96C3D">
        <w:tc>
          <w:tcPr>
            <w:tcW w:w="0" w:type="auto"/>
            <w:hideMark/>
          </w:tcPr>
          <w:p w14:paraId="40ECBFAB" w14:textId="77777777" w:rsidR="00A96C3D" w:rsidRDefault="00A96C3D">
            <w:r>
              <w:t>Create Patient</w:t>
            </w:r>
          </w:p>
        </w:tc>
        <w:tc>
          <w:tcPr>
            <w:tcW w:w="0" w:type="auto"/>
            <w:hideMark/>
          </w:tcPr>
          <w:p w14:paraId="5581D6AA" w14:textId="77777777" w:rsidR="00A96C3D" w:rsidRDefault="00A96C3D">
            <w:r>
              <w:t>Patient is created successfully</w:t>
            </w:r>
          </w:p>
        </w:tc>
      </w:tr>
      <w:tr w:rsidR="00A96C3D" w14:paraId="2C3CE269" w14:textId="77777777" w:rsidTr="00A96C3D">
        <w:tc>
          <w:tcPr>
            <w:tcW w:w="0" w:type="auto"/>
            <w:hideMark/>
          </w:tcPr>
          <w:p w14:paraId="535BE935" w14:textId="77777777" w:rsidR="00A96C3D" w:rsidRDefault="00A96C3D">
            <w:r>
              <w:t>Create Practitioner</w:t>
            </w:r>
          </w:p>
        </w:tc>
        <w:tc>
          <w:tcPr>
            <w:tcW w:w="0" w:type="auto"/>
            <w:hideMark/>
          </w:tcPr>
          <w:p w14:paraId="080E6B73" w14:textId="77777777" w:rsidR="00A96C3D" w:rsidRDefault="00A96C3D">
            <w:r>
              <w:t>Practitioner is created successfully</w:t>
            </w:r>
          </w:p>
        </w:tc>
      </w:tr>
      <w:tr w:rsidR="00A96C3D" w14:paraId="3743516A" w14:textId="77777777" w:rsidTr="00A96C3D">
        <w:tc>
          <w:tcPr>
            <w:tcW w:w="0" w:type="auto"/>
            <w:hideMark/>
          </w:tcPr>
          <w:p w14:paraId="36C6A27F" w14:textId="77777777" w:rsidR="00A96C3D" w:rsidRDefault="00A96C3D">
            <w:r>
              <w:t>Create Appointment</w:t>
            </w:r>
          </w:p>
        </w:tc>
        <w:tc>
          <w:tcPr>
            <w:tcW w:w="0" w:type="auto"/>
            <w:hideMark/>
          </w:tcPr>
          <w:p w14:paraId="7D54BF7E" w14:textId="77777777" w:rsidR="00A96C3D" w:rsidRDefault="00A96C3D">
            <w:r>
              <w:t xml:space="preserve">Appointment starts as </w:t>
            </w:r>
            <w:r>
              <w:rPr>
                <w:rStyle w:val="HTMLCode"/>
                <w:rFonts w:eastAsiaTheme="minorEastAsia"/>
              </w:rPr>
              <w:t>SCHEDULED</w:t>
            </w:r>
          </w:p>
        </w:tc>
      </w:tr>
      <w:tr w:rsidR="00A96C3D" w14:paraId="1C315009" w14:textId="77777777" w:rsidTr="00A96C3D">
        <w:tc>
          <w:tcPr>
            <w:tcW w:w="0" w:type="auto"/>
            <w:hideMark/>
          </w:tcPr>
          <w:p w14:paraId="2C97271A" w14:textId="77777777" w:rsidR="00A96C3D" w:rsidRDefault="00A96C3D">
            <w:r>
              <w:t>Cancel Appointment</w:t>
            </w:r>
          </w:p>
        </w:tc>
        <w:tc>
          <w:tcPr>
            <w:tcW w:w="0" w:type="auto"/>
            <w:hideMark/>
          </w:tcPr>
          <w:p w14:paraId="3DC3D0E2" w14:textId="77777777" w:rsidR="00A96C3D" w:rsidRDefault="00A96C3D">
            <w:r>
              <w:t xml:space="preserve">Status changes to </w:t>
            </w:r>
            <w:r>
              <w:rPr>
                <w:rStyle w:val="HTMLCode"/>
                <w:rFonts w:eastAsiaTheme="minorEastAsia"/>
              </w:rPr>
              <w:t>CANCELLED</w:t>
            </w:r>
          </w:p>
        </w:tc>
      </w:tr>
      <w:tr w:rsidR="00A96C3D" w14:paraId="5F2CC134" w14:textId="77777777" w:rsidTr="00A96C3D">
        <w:tc>
          <w:tcPr>
            <w:tcW w:w="0" w:type="auto"/>
            <w:hideMark/>
          </w:tcPr>
          <w:p w14:paraId="2AD82C42" w14:textId="77777777" w:rsidR="00A96C3D" w:rsidRDefault="00A96C3D">
            <w:r>
              <w:t>Cancel again</w:t>
            </w:r>
          </w:p>
        </w:tc>
        <w:tc>
          <w:tcPr>
            <w:tcW w:w="0" w:type="auto"/>
            <w:hideMark/>
          </w:tcPr>
          <w:p w14:paraId="4226A24A" w14:textId="77777777" w:rsidR="00A96C3D" w:rsidRDefault="00A96C3D">
            <w:proofErr w:type="spellStart"/>
            <w:r>
              <w:rPr>
                <w:rStyle w:val="HTMLCode"/>
                <w:rFonts w:eastAsiaTheme="minorEastAsia"/>
              </w:rPr>
              <w:t>ValueError</w:t>
            </w:r>
            <w:proofErr w:type="spellEnd"/>
            <w:r>
              <w:t xml:space="preserve"> is raised</w:t>
            </w:r>
          </w:p>
        </w:tc>
      </w:tr>
      <w:tr w:rsidR="00A96C3D" w14:paraId="500CEF76" w14:textId="77777777" w:rsidTr="00A96C3D">
        <w:tc>
          <w:tcPr>
            <w:tcW w:w="0" w:type="auto"/>
            <w:hideMark/>
          </w:tcPr>
          <w:p w14:paraId="52FCDD4D" w14:textId="77777777" w:rsidR="00A96C3D" w:rsidRDefault="00A96C3D">
            <w:r>
              <w:t>Invalid/missing required data</w:t>
            </w:r>
          </w:p>
        </w:tc>
        <w:tc>
          <w:tcPr>
            <w:tcW w:w="0" w:type="auto"/>
            <w:hideMark/>
          </w:tcPr>
          <w:p w14:paraId="49C2C503" w14:textId="77777777" w:rsidR="00A96C3D" w:rsidRDefault="00A96C3D">
            <w:proofErr w:type="spellStart"/>
            <w:r>
              <w:rPr>
                <w:rStyle w:val="HTMLCode"/>
                <w:rFonts w:eastAsiaTheme="minorEastAsia"/>
              </w:rPr>
              <w:t>ValueError</w:t>
            </w:r>
            <w:proofErr w:type="spellEnd"/>
            <w:r>
              <w:t xml:space="preserve"> is raised</w:t>
            </w:r>
          </w:p>
        </w:tc>
      </w:tr>
    </w:tbl>
    <w:p w14:paraId="693BCAB0" w14:textId="77777777" w:rsidR="00A96C3D" w:rsidRDefault="00A96C3D"/>
    <w:p w14:paraId="423EAC88" w14:textId="77777777" w:rsidR="0010435D" w:rsidRDefault="00000000">
      <w:pPr>
        <w:pStyle w:val="Heading1"/>
      </w:pPr>
      <w:r>
        <w:t>H - Reflection</w:t>
      </w:r>
    </w:p>
    <w:p w14:paraId="796DC0AF" w14:textId="77777777" w:rsidR="0010435D" w:rsidRDefault="00000000">
      <w:r>
        <w:t>Document one AI suggestion accepted, one modified and one rejected/deferred.</w:t>
      </w:r>
    </w:p>
    <w:p w14:paraId="14A02026" w14:textId="241115D1" w:rsidR="007549E4" w:rsidRPr="007549E4" w:rsidRDefault="007549E4" w:rsidP="007549E4">
      <w:pPr>
        <w:pStyle w:val="NormalWeb"/>
        <w:rPr>
          <w:rFonts w:ascii="Aptos" w:hAnsi="Aptos"/>
          <w:sz w:val="21"/>
          <w:szCs w:val="21"/>
        </w:rPr>
      </w:pPr>
      <w:r w:rsidRPr="007549E4">
        <w:rPr>
          <w:rStyle w:val="Strong"/>
          <w:rFonts w:ascii="Aptos" w:hAnsi="Aptos"/>
          <w:sz w:val="21"/>
          <w:szCs w:val="21"/>
        </w:rPr>
        <w:t>Accepted:</w:t>
      </w:r>
      <w:r w:rsidRPr="007549E4">
        <w:rPr>
          <w:rFonts w:ascii="Aptos" w:hAnsi="Aptos"/>
          <w:sz w:val="21"/>
          <w:szCs w:val="21"/>
        </w:rPr>
        <w:t xml:space="preserve"> </w:t>
      </w:r>
      <w:r>
        <w:rPr>
          <w:rFonts w:ascii="Aptos" w:hAnsi="Aptos"/>
          <w:sz w:val="21"/>
          <w:szCs w:val="21"/>
        </w:rPr>
        <w:t>I chose to keep</w:t>
      </w:r>
      <w:r w:rsidRPr="007549E4">
        <w:rPr>
          <w:rFonts w:ascii="Aptos" w:hAnsi="Aptos"/>
          <w:sz w:val="21"/>
          <w:szCs w:val="21"/>
        </w:rPr>
        <w:t xml:space="preserve"> database work separate from the Appointment class.</w:t>
      </w:r>
      <w:r w:rsidRPr="007549E4">
        <w:rPr>
          <w:rFonts w:ascii="Aptos" w:hAnsi="Aptos"/>
          <w:sz w:val="21"/>
          <w:szCs w:val="21"/>
        </w:rPr>
        <w:br/>
      </w:r>
      <w:r w:rsidRPr="007549E4">
        <w:rPr>
          <w:rStyle w:val="Strong"/>
          <w:rFonts w:ascii="Aptos" w:hAnsi="Aptos"/>
          <w:sz w:val="21"/>
          <w:szCs w:val="21"/>
        </w:rPr>
        <w:t>Modified:</w:t>
      </w:r>
      <w:r w:rsidRPr="007549E4">
        <w:rPr>
          <w:rFonts w:ascii="Aptos" w:hAnsi="Aptos"/>
          <w:sz w:val="21"/>
          <w:szCs w:val="21"/>
        </w:rPr>
        <w:t xml:space="preserve"> </w:t>
      </w:r>
      <w:r>
        <w:rPr>
          <w:rFonts w:ascii="Aptos" w:hAnsi="Aptos"/>
          <w:sz w:val="21"/>
          <w:szCs w:val="21"/>
        </w:rPr>
        <w:t>I used</w:t>
      </w:r>
      <w:r w:rsidRPr="007549E4">
        <w:rPr>
          <w:rFonts w:ascii="Aptos" w:hAnsi="Aptos"/>
          <w:sz w:val="21"/>
          <w:szCs w:val="21"/>
        </w:rPr>
        <w:t xml:space="preserve"> a simple repository with only the methods currently </w:t>
      </w:r>
      <w:r>
        <w:rPr>
          <w:rFonts w:ascii="Aptos" w:hAnsi="Aptos"/>
          <w:sz w:val="21"/>
          <w:szCs w:val="21"/>
        </w:rPr>
        <w:t>mentioned/needed</w:t>
      </w:r>
      <w:r w:rsidRPr="007549E4">
        <w:rPr>
          <w:rFonts w:ascii="Aptos" w:hAnsi="Aptos"/>
          <w:sz w:val="21"/>
          <w:szCs w:val="21"/>
        </w:rPr>
        <w:t>.</w:t>
      </w:r>
      <w:r w:rsidRPr="007549E4">
        <w:rPr>
          <w:rFonts w:ascii="Aptos" w:hAnsi="Aptos"/>
          <w:sz w:val="21"/>
          <w:szCs w:val="21"/>
        </w:rPr>
        <w:br/>
      </w:r>
      <w:r w:rsidRPr="007549E4">
        <w:rPr>
          <w:rStyle w:val="Strong"/>
          <w:rFonts w:ascii="Aptos" w:hAnsi="Aptos"/>
          <w:sz w:val="21"/>
          <w:szCs w:val="21"/>
        </w:rPr>
        <w:t>Rejected/Deferred:</w:t>
      </w:r>
      <w:r w:rsidRPr="007549E4">
        <w:rPr>
          <w:rFonts w:ascii="Aptos" w:hAnsi="Aptos"/>
          <w:sz w:val="21"/>
          <w:szCs w:val="21"/>
        </w:rPr>
        <w:t xml:space="preserve"> </w:t>
      </w:r>
      <w:r>
        <w:rPr>
          <w:rFonts w:ascii="Aptos" w:hAnsi="Aptos"/>
          <w:sz w:val="21"/>
          <w:szCs w:val="21"/>
        </w:rPr>
        <w:t>I made sure</w:t>
      </w:r>
      <w:r w:rsidRPr="007549E4">
        <w:rPr>
          <w:rFonts w:ascii="Aptos" w:hAnsi="Aptos"/>
          <w:sz w:val="21"/>
          <w:szCs w:val="21"/>
        </w:rPr>
        <w:t xml:space="preserve"> not </w:t>
      </w:r>
      <w:r>
        <w:rPr>
          <w:rFonts w:ascii="Aptos" w:hAnsi="Aptos"/>
          <w:sz w:val="21"/>
          <w:szCs w:val="21"/>
        </w:rPr>
        <w:t xml:space="preserve">to </w:t>
      </w:r>
      <w:r w:rsidRPr="007549E4">
        <w:rPr>
          <w:rFonts w:ascii="Aptos" w:hAnsi="Aptos"/>
          <w:sz w:val="21"/>
          <w:szCs w:val="21"/>
        </w:rPr>
        <w:t xml:space="preserve">add </w:t>
      </w:r>
      <w:r>
        <w:rPr>
          <w:rFonts w:ascii="Aptos" w:hAnsi="Aptos"/>
          <w:sz w:val="21"/>
          <w:szCs w:val="21"/>
        </w:rPr>
        <w:t xml:space="preserve">any </w:t>
      </w:r>
      <w:r w:rsidRPr="007549E4">
        <w:rPr>
          <w:rFonts w:ascii="Aptos" w:hAnsi="Aptos"/>
          <w:sz w:val="21"/>
          <w:szCs w:val="21"/>
        </w:rPr>
        <w:t xml:space="preserve">services or complex frameworks because SmartCare does not need them yet. </w:t>
      </w:r>
    </w:p>
    <w:p w14:paraId="5DFE208E" w14:textId="77777777" w:rsidR="007549E4" w:rsidRPr="007549E4" w:rsidRDefault="007549E4" w:rsidP="007549E4">
      <w:pPr>
        <w:pStyle w:val="NormalWeb"/>
        <w:rPr>
          <w:rFonts w:ascii="Aptos" w:hAnsi="Aptos"/>
          <w:b/>
          <w:bCs/>
          <w:sz w:val="21"/>
          <w:szCs w:val="21"/>
        </w:rPr>
      </w:pPr>
      <w:r w:rsidRPr="007549E4">
        <w:rPr>
          <w:rFonts w:ascii="Aptos" w:hAnsi="Aptos"/>
          <w:b/>
          <w:bCs/>
          <w:sz w:val="21"/>
          <w:szCs w:val="21"/>
        </w:rPr>
        <w:t>AI helped review the architecture, but I only used suggestions that matched the SmartCare requirements.</w:t>
      </w:r>
    </w:p>
    <w:p w14:paraId="0285ED44" w14:textId="77777777" w:rsidR="0010435D" w:rsidRDefault="00000000">
      <w:pPr>
        <w:pStyle w:val="Heading1"/>
      </w:pPr>
      <w:r>
        <w:lastRenderedPageBreak/>
        <w:t>Suggested AI prompt</w:t>
      </w:r>
    </w:p>
    <w:p w14:paraId="66EC0E8F" w14:textId="77777777" w:rsidR="0010435D" w:rsidRDefault="00000000">
      <w:r>
        <w:t>Act as a software architecture reviewer. Review this small SmartCare Python system against separation of concerns, cohesion, coupling and introductory SOLID principles. Identify concrete layer violations and dependency risks. Prefer the simplest refactoring that solves an observed problem. Do not introduce frameworks, microservices or patterns unless current requirements justify them.</w:t>
      </w:r>
    </w:p>
    <w:sectPr w:rsidR="0010435D"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84DD2E" w14:textId="77777777" w:rsidR="00145304" w:rsidRDefault="00145304" w:rsidP="00D9168E">
      <w:pPr>
        <w:spacing w:after="0" w:line="240" w:lineRule="auto"/>
      </w:pPr>
      <w:r>
        <w:separator/>
      </w:r>
    </w:p>
  </w:endnote>
  <w:endnote w:type="continuationSeparator" w:id="0">
    <w:p w14:paraId="48C96E43" w14:textId="77777777" w:rsidR="00145304" w:rsidRDefault="00145304" w:rsidP="00D916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8DE99B" w14:textId="77777777" w:rsidR="00145304" w:rsidRDefault="00145304" w:rsidP="00D9168E">
      <w:pPr>
        <w:spacing w:after="0" w:line="240" w:lineRule="auto"/>
      </w:pPr>
      <w:r>
        <w:separator/>
      </w:r>
    </w:p>
  </w:footnote>
  <w:footnote w:type="continuationSeparator" w:id="0">
    <w:p w14:paraId="3F1FD8B8" w14:textId="77777777" w:rsidR="00145304" w:rsidRDefault="00145304" w:rsidP="00D916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9DD3D48"/>
    <w:multiLevelType w:val="hybridMultilevel"/>
    <w:tmpl w:val="69F2DB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4A709FD"/>
    <w:multiLevelType w:val="multilevel"/>
    <w:tmpl w:val="C5A4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669583">
    <w:abstractNumId w:val="8"/>
  </w:num>
  <w:num w:numId="2" w16cid:durableId="1496147697">
    <w:abstractNumId w:val="6"/>
  </w:num>
  <w:num w:numId="3" w16cid:durableId="1942449967">
    <w:abstractNumId w:val="5"/>
  </w:num>
  <w:num w:numId="4" w16cid:durableId="1252931695">
    <w:abstractNumId w:val="4"/>
  </w:num>
  <w:num w:numId="5" w16cid:durableId="1216702955">
    <w:abstractNumId w:val="7"/>
  </w:num>
  <w:num w:numId="6" w16cid:durableId="1125654245">
    <w:abstractNumId w:val="3"/>
  </w:num>
  <w:num w:numId="7" w16cid:durableId="2011248533">
    <w:abstractNumId w:val="2"/>
  </w:num>
  <w:num w:numId="8" w16cid:durableId="1845633631">
    <w:abstractNumId w:val="1"/>
  </w:num>
  <w:num w:numId="9" w16cid:durableId="421075261">
    <w:abstractNumId w:val="0"/>
  </w:num>
  <w:num w:numId="10" w16cid:durableId="1553231787">
    <w:abstractNumId w:val="10"/>
  </w:num>
  <w:num w:numId="11" w16cid:durableId="1288394458">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35D"/>
    <w:rsid w:val="001106F2"/>
    <w:rsid w:val="00145304"/>
    <w:rsid w:val="0015074B"/>
    <w:rsid w:val="001C614E"/>
    <w:rsid w:val="0029639D"/>
    <w:rsid w:val="00326F90"/>
    <w:rsid w:val="00452FFB"/>
    <w:rsid w:val="005545AB"/>
    <w:rsid w:val="00562F2D"/>
    <w:rsid w:val="006401D8"/>
    <w:rsid w:val="007549E4"/>
    <w:rsid w:val="007A1742"/>
    <w:rsid w:val="00891621"/>
    <w:rsid w:val="00A96C3D"/>
    <w:rsid w:val="00AA1D8D"/>
    <w:rsid w:val="00AD0ACA"/>
    <w:rsid w:val="00B043BB"/>
    <w:rsid w:val="00B47730"/>
    <w:rsid w:val="00B7621D"/>
    <w:rsid w:val="00B83CB7"/>
    <w:rsid w:val="00CB0664"/>
    <w:rsid w:val="00D9168E"/>
    <w:rsid w:val="00E023E2"/>
    <w:rsid w:val="00EF0B24"/>
    <w:rsid w:val="00F34388"/>
    <w:rsid w:val="00F71A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406BE0C-2B66-4288-B9D7-9C71E76B7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unhideWhenUsed/>
    <w:rsid w:val="00452F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AU" w:eastAsia="en-GB"/>
    </w:rPr>
  </w:style>
  <w:style w:type="character" w:customStyle="1" w:styleId="HTMLPreformattedChar">
    <w:name w:val="HTML Preformatted Char"/>
    <w:basedOn w:val="DefaultParagraphFont"/>
    <w:link w:val="HTMLPreformatted"/>
    <w:uiPriority w:val="99"/>
    <w:rsid w:val="00452FFB"/>
    <w:rPr>
      <w:rFonts w:ascii="Courier New" w:eastAsia="Times New Roman" w:hAnsi="Courier New" w:cs="Courier New"/>
      <w:sz w:val="20"/>
      <w:szCs w:val="20"/>
      <w:lang w:val="en-AU" w:eastAsia="en-GB"/>
    </w:rPr>
  </w:style>
  <w:style w:type="character" w:styleId="HTMLCode">
    <w:name w:val="HTML Code"/>
    <w:basedOn w:val="DefaultParagraphFont"/>
    <w:uiPriority w:val="99"/>
    <w:semiHidden/>
    <w:unhideWhenUsed/>
    <w:rsid w:val="00452FFB"/>
    <w:rPr>
      <w:rFonts w:ascii="Courier New" w:eastAsia="Times New Roman" w:hAnsi="Courier New" w:cs="Courier New"/>
      <w:sz w:val="20"/>
      <w:szCs w:val="20"/>
    </w:rPr>
  </w:style>
  <w:style w:type="paragraph" w:styleId="NormalWeb">
    <w:name w:val="Normal (Web)"/>
    <w:basedOn w:val="Normal"/>
    <w:uiPriority w:val="99"/>
    <w:semiHidden/>
    <w:unhideWhenUsed/>
    <w:rsid w:val="00B7621D"/>
    <w:pPr>
      <w:spacing w:before="100" w:beforeAutospacing="1" w:after="100" w:afterAutospacing="1" w:line="240" w:lineRule="auto"/>
    </w:pPr>
    <w:rPr>
      <w:rFonts w:ascii="Times New Roman" w:eastAsia="Times New Roman" w:hAnsi="Times New Roman" w:cs="Times New Roman"/>
      <w:sz w:val="24"/>
      <w:szCs w:val="24"/>
      <w:lang w:val="en-AU"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1195</Words>
  <Characters>6815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Jonathan.Varughese</cp:lastModifiedBy>
  <cp:revision>2</cp:revision>
  <dcterms:created xsi:type="dcterms:W3CDTF">2026-09-28T07:07:00Z</dcterms:created>
  <dcterms:modified xsi:type="dcterms:W3CDTF">2026-09-28T07:07:00Z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2026-09-04T08:25:41Z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543b982b-f125-4f13-82fe-afe14abab29e</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