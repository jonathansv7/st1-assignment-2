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63C34BBE" w:rsidR="00423D26" w:rsidRDefault="0091662B">
            <w:r>
              <w:t>Reception Staff Members</w:t>
            </w:r>
          </w:p>
        </w:tc>
        <w:tc>
          <w:tcPr>
            <w:tcW w:w="3360" w:type="dxa"/>
          </w:tcPr>
          <w:p w14:paraId="6E9EB347" w14:textId="2E57C55B" w:rsidR="00423D26" w:rsidRDefault="00DC6DDB">
            <w:r>
              <w:t>Easily manage patients and appointments.</w:t>
            </w:r>
          </w:p>
        </w:tc>
        <w:tc>
          <w:tcPr>
            <w:tcW w:w="3360" w:type="dxa"/>
          </w:tcPr>
          <w:p w14:paraId="59508F32" w14:textId="7847A090" w:rsidR="00423D26" w:rsidRDefault="00DC6DDB">
            <w:r>
              <w:t xml:space="preserve">May want </w:t>
            </w:r>
            <w:r>
              <w:t xml:space="preserve">more of a </w:t>
            </w:r>
            <w:r>
              <w:t xml:space="preserve">simple </w:t>
            </w:r>
            <w:r>
              <w:t xml:space="preserve">interface, </w:t>
            </w:r>
            <w:r>
              <w:t xml:space="preserve">while </w:t>
            </w:r>
            <w:r>
              <w:t>the clinic managers/owner</w:t>
            </w:r>
            <w:r>
              <w:t xml:space="preserve"> </w:t>
            </w:r>
            <w:r>
              <w:t>want</w:t>
            </w:r>
            <w:r>
              <w:t xml:space="preserve"> more information and controls.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319D5B4D" w:rsidR="00423D26" w:rsidRDefault="0091662B">
            <w:r>
              <w:t>Practitioners/Doctors</w:t>
            </w:r>
          </w:p>
        </w:tc>
        <w:tc>
          <w:tcPr>
            <w:tcW w:w="3360" w:type="dxa"/>
          </w:tcPr>
          <w:p w14:paraId="36EC8F5C" w14:textId="47CFF299" w:rsidR="00423D26" w:rsidRDefault="00DC6DDB">
            <w:r>
              <w:t>View their appointments and availability.</w:t>
            </w:r>
          </w:p>
        </w:tc>
        <w:tc>
          <w:tcPr>
            <w:tcW w:w="3360" w:type="dxa"/>
          </w:tcPr>
          <w:p w14:paraId="2C447AFD" w14:textId="61BD6B6C" w:rsidR="00423D26" w:rsidRDefault="00DC6DDB">
            <w:r>
              <w:t xml:space="preserve">Might want </w:t>
            </w:r>
            <w:r>
              <w:t>quick access</w:t>
            </w:r>
            <w:r>
              <w:t xml:space="preserve">, but </w:t>
            </w:r>
            <w:r>
              <w:t xml:space="preserve">the system </w:t>
            </w:r>
            <w:r>
              <w:t xml:space="preserve">will have more security as it </w:t>
            </w:r>
            <w:r>
              <w:t>needs to protect patient information.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430455EF" w:rsidR="00423D26" w:rsidRDefault="0091662B">
            <w:r>
              <w:t>Patients</w:t>
            </w:r>
          </w:p>
        </w:tc>
        <w:tc>
          <w:tcPr>
            <w:tcW w:w="3360" w:type="dxa"/>
          </w:tcPr>
          <w:p w14:paraId="159F791B" w14:textId="1CFCD8BA" w:rsidR="00423D26" w:rsidRDefault="00DC6DDB">
            <w:r>
              <w:t>Accurate appointment information and records.</w:t>
            </w:r>
          </w:p>
        </w:tc>
        <w:tc>
          <w:tcPr>
            <w:tcW w:w="3360" w:type="dxa"/>
          </w:tcPr>
          <w:p w14:paraId="21F5B616" w14:textId="2B4B450C" w:rsidR="00423D26" w:rsidRDefault="00DC6DDB">
            <w:r>
              <w:t xml:space="preserve">Patients </w:t>
            </w:r>
            <w:r>
              <w:t>might</w:t>
            </w:r>
            <w:r>
              <w:t xml:space="preserve"> want </w:t>
            </w:r>
            <w:r>
              <w:t>to have</w:t>
            </w:r>
            <w:r>
              <w:t xml:space="preserve"> access</w:t>
            </w:r>
            <w:r>
              <w:t>,</w:t>
            </w:r>
            <w:r>
              <w:t xml:space="preserve"> </w:t>
            </w:r>
            <w:r>
              <w:t>whereas</w:t>
            </w:r>
            <w:r>
              <w:t xml:space="preserve"> staff need to control changes.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53B727E3" w:rsidR="00423D26" w:rsidRDefault="0091662B">
            <w:r>
              <w:t>Clinic Managers</w:t>
            </w:r>
          </w:p>
        </w:tc>
        <w:tc>
          <w:tcPr>
            <w:tcW w:w="3360" w:type="dxa"/>
          </w:tcPr>
          <w:p w14:paraId="48254DE4" w14:textId="2573E669" w:rsidR="00423D26" w:rsidRDefault="00DC6DDB">
            <w:r>
              <w:t>Reliable information and basic operational reports.</w:t>
            </w:r>
          </w:p>
        </w:tc>
        <w:tc>
          <w:tcPr>
            <w:tcW w:w="3360" w:type="dxa"/>
          </w:tcPr>
          <w:p w14:paraId="5A2A0E26" w14:textId="7FDB62B9" w:rsidR="00423D26" w:rsidRDefault="00DC6DDB">
            <w:r>
              <w:t xml:space="preserve">May want more </w:t>
            </w:r>
            <w:r>
              <w:t>of an advanced system</w:t>
            </w:r>
            <w:r>
              <w:t xml:space="preserve"> while staff want the system to remain simple.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5CF6FC9B" w:rsidR="00423D26" w:rsidRDefault="0091662B">
            <w:r>
              <w:t>Clinic Owner</w:t>
            </w:r>
          </w:p>
        </w:tc>
        <w:tc>
          <w:tcPr>
            <w:tcW w:w="3360" w:type="dxa"/>
          </w:tcPr>
          <w:p w14:paraId="54B2B48C" w14:textId="5A0F7C52" w:rsidR="00423D26" w:rsidRDefault="00DC6DDB">
            <w:r>
              <w:t>A simple and maintainable system.</w:t>
            </w:r>
          </w:p>
        </w:tc>
        <w:tc>
          <w:tcPr>
            <w:tcW w:w="3360" w:type="dxa"/>
          </w:tcPr>
          <w:p w14:paraId="66C5497B" w14:textId="42CDBB91" w:rsidR="00423D26" w:rsidRDefault="00DC6DDB">
            <w:r>
              <w:t>Might</w:t>
            </w:r>
            <w:r>
              <w:t xml:space="preserve"> want to keep costs and complexity low while users may want more features.</w:t>
            </w:r>
          </w:p>
        </w:tc>
      </w:tr>
      <w:tr w:rsidR="0091662B" w14:paraId="5F83CC3E" w14:textId="77777777">
        <w:tc>
          <w:tcPr>
            <w:tcW w:w="3360" w:type="dxa"/>
          </w:tcPr>
          <w:p w14:paraId="143279BF" w14:textId="043979C7" w:rsidR="0091662B" w:rsidRDefault="0091662B">
            <w:r>
              <w:t>IT/Support Staff Members</w:t>
            </w:r>
          </w:p>
        </w:tc>
        <w:tc>
          <w:tcPr>
            <w:tcW w:w="3360" w:type="dxa"/>
          </w:tcPr>
          <w:p w14:paraId="6F75544C" w14:textId="36D8FE97" w:rsidR="0091662B" w:rsidRDefault="00DC6DDB">
            <w:r>
              <w:t>A system that is reliable and easy to maintain.</w:t>
            </w:r>
          </w:p>
        </w:tc>
        <w:tc>
          <w:tcPr>
            <w:tcW w:w="3360" w:type="dxa"/>
          </w:tcPr>
          <w:p w14:paraId="032FE57E" w14:textId="722E6123" w:rsidR="0091662B" w:rsidRDefault="00DC6DDB">
            <w:r>
              <w:t>More features can make the system harder to maintain.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45EA952F" w:rsidR="00423D26" w:rsidRDefault="00DC6DD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F5DBAB" wp14:editId="25AB9C53">
                <wp:simplePos x="0" y="0"/>
                <wp:positionH relativeFrom="column">
                  <wp:posOffset>838221</wp:posOffset>
                </wp:positionH>
                <wp:positionV relativeFrom="paragraph">
                  <wp:posOffset>217739</wp:posOffset>
                </wp:positionV>
                <wp:extent cx="180340" cy="194310"/>
                <wp:effectExtent l="38100" t="38100" r="35560" b="34290"/>
                <wp:wrapNone/>
                <wp:docPr id="3875064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0340" cy="194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8FB8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5.5pt;margin-top:16.65pt;width:15.15pt;height:1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2E2E6A" wp14:editId="49EB2DC3">
                <wp:simplePos x="0" y="0"/>
                <wp:positionH relativeFrom="column">
                  <wp:posOffset>26575</wp:posOffset>
                </wp:positionH>
                <wp:positionV relativeFrom="paragraph">
                  <wp:posOffset>-51392</wp:posOffset>
                </wp:positionV>
                <wp:extent cx="180360" cy="155160"/>
                <wp:effectExtent l="38100" t="38100" r="35560" b="35560"/>
                <wp:wrapNone/>
                <wp:docPr id="13307023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03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599D5" id="Ink 1" o:spid="_x0000_s1026" type="#_x0000_t75" style="position:absolute;margin-left:1.6pt;margin-top:-4.55pt;width:15.15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">
                <v:imagedata r:id="rId9" o:title=""/>
              </v:shape>
            </w:pict>
          </mc:Fallback>
        </mc:AlternateContent>
      </w:r>
      <w:r w:rsidR="00000000">
        <w:t>□ Functional   □ Non-functional   The system shall allow staff to cancel an appointment.</w:t>
      </w:r>
    </w:p>
    <w:p w14:paraId="65C4107D" w14:textId="64287F43" w:rsidR="00423D26" w:rsidRDefault="00000000">
      <w:r>
        <w:t>□ Functional   □ Non-functional   The system should remain responsive for the course-scale dataset.</w:t>
      </w:r>
    </w:p>
    <w:p w14:paraId="2DB971D7" w14:textId="63C14748" w:rsidR="00423D26" w:rsidRDefault="00DC6DDB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427FA15" wp14:editId="69C66139">
                <wp:simplePos x="0" y="0"/>
                <wp:positionH relativeFrom="column">
                  <wp:posOffset>26035</wp:posOffset>
                </wp:positionH>
                <wp:positionV relativeFrom="paragraph">
                  <wp:posOffset>-54478</wp:posOffset>
                </wp:positionV>
                <wp:extent cx="180360" cy="155160"/>
                <wp:effectExtent l="38100" t="38100" r="35560" b="35560"/>
                <wp:wrapNone/>
                <wp:docPr id="21232281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3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0A185" id="Ink 1" o:spid="_x0000_s1026" type="#_x0000_t75" style="position:absolute;margin-left:1.55pt;margin-top:-4.8pt;width:15.15pt;height:1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">
                <v:imagedata r:id="rId11" o:title=""/>
              </v:shape>
            </w:pict>
          </mc:Fallback>
        </mc:AlternateContent>
      </w:r>
      <w:r w:rsidR="00000000">
        <w:t>□ Functional   □ Non-functional   The system shall retain cancelled appointments.</w:t>
      </w:r>
    </w:p>
    <w:p w14:paraId="3E510432" w14:textId="5F62BC55" w:rsidR="00423D26" w:rsidRDefault="00DC6DD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DEEEEEC" wp14:editId="376F3662">
                <wp:simplePos x="0" y="0"/>
                <wp:positionH relativeFrom="column">
                  <wp:posOffset>843637</wp:posOffset>
                </wp:positionH>
                <wp:positionV relativeFrom="paragraph">
                  <wp:posOffset>-59690</wp:posOffset>
                </wp:positionV>
                <wp:extent cx="180360" cy="155160"/>
                <wp:effectExtent l="38100" t="38100" r="35560" b="35560"/>
                <wp:wrapNone/>
                <wp:docPr id="4154585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03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0C978" id="Ink 1" o:spid="_x0000_s1026" type="#_x0000_t75" style="position:absolute;margin-left:65.95pt;margin-top:-5.2pt;width:15.15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">
                <v:imagedata r:id="rId9" o:title=""/>
              </v:shape>
            </w:pict>
          </mc:Fallback>
        </mc:AlternateContent>
      </w:r>
      <w:r w:rsidR="00000000">
        <w:t>□ Functional   □ Non-functional   Core business logic should be independently testable.</w:t>
      </w:r>
    </w:p>
    <w:p w14:paraId="451AC9C1" w14:textId="69DFE44A" w:rsidR="00423D26" w:rsidRDefault="00DC6DDB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AAF727B" wp14:editId="09094AFD">
                <wp:simplePos x="0" y="0"/>
                <wp:positionH relativeFrom="column">
                  <wp:posOffset>12217</wp:posOffset>
                </wp:positionH>
                <wp:positionV relativeFrom="paragraph">
                  <wp:posOffset>-66675</wp:posOffset>
                </wp:positionV>
                <wp:extent cx="180360" cy="155160"/>
                <wp:effectExtent l="38100" t="38100" r="35560" b="35560"/>
                <wp:wrapNone/>
                <wp:docPr id="72040696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360" cy="1551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DC3BE" id="Ink 1" o:spid="_x0000_s1026" type="#_x0000_t75" style="position:absolute;margin-left:.45pt;margin-top:-5.75pt;width:15.15pt;height:13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">
                <v:imagedata r:id="rId9" o:title=""/>
              </v:shape>
            </w:pict>
          </mc:Fallback>
        </mc:AlternateContent>
      </w:r>
      <w:r w:rsidR="00000000">
        <w:t>□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78961A73" w:rsidR="00423D26" w:rsidRDefault="00000000">
      <w:r>
        <w:t xml:space="preserve">Problem: </w:t>
      </w:r>
      <w:r w:rsidR="00747F4F">
        <w:rPr>
          <w:u w:val="single"/>
        </w:rPr>
        <w:t>Easy to use is quite vague, needs to be more specific.</w:t>
      </w:r>
      <w:r>
        <w:t xml:space="preserve">   Clarification question: </w:t>
      </w:r>
      <w:r w:rsidR="00F41DCA" w:rsidRPr="00F41DCA">
        <w:rPr>
          <w:u w:val="single"/>
        </w:rPr>
        <w:t xml:space="preserve">What tasks should staff be able to complete easily, and how should </w:t>
      </w:r>
      <w:r w:rsidR="00F41DCA">
        <w:rPr>
          <w:u w:val="single"/>
        </w:rPr>
        <w:t>the use</w:t>
      </w:r>
      <w:r w:rsidR="00F41DCA" w:rsidRPr="00F41DCA">
        <w:rPr>
          <w:u w:val="single"/>
        </w:rPr>
        <w:t xml:space="preserve"> be measured?</w:t>
      </w:r>
    </w:p>
    <w:p w14:paraId="25100572" w14:textId="77777777" w:rsidR="00423D26" w:rsidRDefault="00000000">
      <w:r>
        <w:t>Patient search should be fast.</w:t>
      </w:r>
    </w:p>
    <w:p w14:paraId="72ADB6CF" w14:textId="6A5A2E83" w:rsidR="00423D26" w:rsidRDefault="00000000">
      <w:r>
        <w:t xml:space="preserve">Problem: </w:t>
      </w:r>
      <w:r w:rsidR="00F41DCA" w:rsidRPr="00F41DCA">
        <w:rPr>
          <w:u w:val="single"/>
        </w:rPr>
        <w:t>Fast does not give a specific time or performance target.</w:t>
      </w:r>
      <w:r w:rsidR="00F41DCA">
        <w:t xml:space="preserve"> </w:t>
      </w:r>
      <w:r>
        <w:t xml:space="preserve">Clarification question: </w:t>
      </w:r>
      <w:r w:rsidR="00F41DCA" w:rsidRPr="00F41DCA">
        <w:rPr>
          <w:u w:val="single"/>
        </w:rPr>
        <w:t>How quickly should the system return patient search results?</w:t>
      </w:r>
    </w:p>
    <w:p w14:paraId="0D4B1F95" w14:textId="77777777" w:rsidR="00423D26" w:rsidRDefault="00000000">
      <w:r>
        <w:t>The system should securely manage data.</w:t>
      </w:r>
    </w:p>
    <w:p w14:paraId="16075EB0" w14:textId="4F9A6B84" w:rsidR="00423D26" w:rsidRPr="00F41DCA" w:rsidRDefault="00000000">
      <w:pPr>
        <w:rPr>
          <w:u w:val="single"/>
        </w:rPr>
      </w:pPr>
      <w:r>
        <w:t xml:space="preserve">Problem: </w:t>
      </w:r>
      <w:r w:rsidR="00F41DCA" w:rsidRPr="00F41DCA">
        <w:rPr>
          <w:u w:val="single"/>
        </w:rPr>
        <w:t>Securely</w:t>
      </w:r>
      <w:r w:rsidR="00F41DCA">
        <w:rPr>
          <w:u w:val="single"/>
        </w:rPr>
        <w:t xml:space="preserve"> </w:t>
      </w:r>
      <w:r w:rsidR="00F41DCA" w:rsidRPr="00F41DCA">
        <w:rPr>
          <w:u w:val="single"/>
        </w:rPr>
        <w:t xml:space="preserve">is too vague because the required security controls are not </w:t>
      </w:r>
      <w:r w:rsidR="00F41DCA">
        <w:rPr>
          <w:u w:val="single"/>
        </w:rPr>
        <w:t>mentioned</w:t>
      </w:r>
      <w:r w:rsidR="00F41DCA" w:rsidRPr="00F41DCA">
        <w:t>.</w:t>
      </w:r>
      <w:r w:rsidR="00F41DCA">
        <w:t xml:space="preserve"> </w:t>
      </w:r>
      <w:r>
        <w:t xml:space="preserve">Clarification question: </w:t>
      </w:r>
      <w:r w:rsidR="00F41DCA" w:rsidRPr="00F41DCA">
        <w:rPr>
          <w:u w:val="single"/>
        </w:rPr>
        <w:t>Who should be allowed to access and change patient information?</w:t>
      </w:r>
    </w:p>
    <w:p w14:paraId="33C84B52" w14:textId="77777777" w:rsidR="00423D26" w:rsidRDefault="00000000">
      <w:r>
        <w:t>Appointments should normally be easy to cancel.</w:t>
      </w:r>
    </w:p>
    <w:p w14:paraId="25FE6A46" w14:textId="5A1B17FA" w:rsidR="00423D26" w:rsidRDefault="00000000">
      <w:r>
        <w:t xml:space="preserve">Problem: </w:t>
      </w:r>
      <w:r w:rsidR="008F2915" w:rsidRPr="008F2915">
        <w:rPr>
          <w:u w:val="single"/>
        </w:rPr>
        <w:t>Normally and easy are unclear and do not explain when an appointment can be cancelled.</w:t>
      </w:r>
      <w:r w:rsidR="008F2915">
        <w:rPr>
          <w:u w:val="single"/>
        </w:rPr>
        <w:t xml:space="preserve">      </w:t>
      </w:r>
      <w:r>
        <w:t xml:space="preserve">Clarification question: </w:t>
      </w:r>
      <w:r w:rsidR="008F2915" w:rsidRPr="008F2915">
        <w:rPr>
          <w:u w:val="single"/>
        </w:rPr>
        <w:t>Who can cancel an appointment and what should happen to its status and history after cancellation?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2340F70E" w:rsidR="00423D26" w:rsidRDefault="008F2915">
            <w:r>
              <w:t>Unsupported</w:t>
            </w:r>
          </w:p>
        </w:tc>
        <w:tc>
          <w:tcPr>
            <w:tcW w:w="3360" w:type="dxa"/>
          </w:tcPr>
          <w:p w14:paraId="24C36527" w14:textId="0C48552B" w:rsidR="00423D26" w:rsidRDefault="00C07B27">
            <w:r>
              <w:t>The case study doe</w:t>
            </w:r>
            <w:r>
              <w:t>s</w:t>
            </w:r>
            <w:r>
              <w:t>n</w:t>
            </w:r>
            <w:r>
              <w:t>’</w:t>
            </w:r>
            <w:r>
              <w:t>t mention SMS reminders.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2E89805B" w:rsidR="00423D26" w:rsidRDefault="008F2915">
            <w:r>
              <w:t>Out of scope</w:t>
            </w:r>
          </w:p>
        </w:tc>
        <w:tc>
          <w:tcPr>
            <w:tcW w:w="3360" w:type="dxa"/>
          </w:tcPr>
          <w:p w14:paraId="7DD05AF8" w14:textId="3B55F3D6" w:rsidR="00423D26" w:rsidRDefault="000E41A6">
            <w:r>
              <w:t>This feature</w:t>
            </w:r>
            <w:r>
              <w:t xml:space="preserve"> is too advanced</w:t>
            </w:r>
            <w:r>
              <w:t xml:space="preserve"> and is not </w:t>
            </w:r>
            <w:r>
              <w:t>needed</w:t>
            </w:r>
            <w:r>
              <w:t xml:space="preserve"> for the version described by the client.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5D41247B" w:rsidR="00423D26" w:rsidRDefault="00D8340F">
            <w:r>
              <w:t>Confirmed</w:t>
            </w:r>
          </w:p>
        </w:tc>
        <w:tc>
          <w:tcPr>
            <w:tcW w:w="3360" w:type="dxa"/>
          </w:tcPr>
          <w:p w14:paraId="208E3A9C" w14:textId="72C01310" w:rsidR="00423D26" w:rsidRDefault="00D6373A">
            <w:r>
              <w:t>Reception staff currently manage appointments through manual processes, and the system needs to manage appointments.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34236FDE" w:rsidR="00423D26" w:rsidRDefault="00D8340F">
            <w:r>
              <w:t>Unsupported</w:t>
            </w:r>
          </w:p>
        </w:tc>
        <w:tc>
          <w:tcPr>
            <w:tcW w:w="3360" w:type="dxa"/>
          </w:tcPr>
          <w:p w14:paraId="136EFB61" w14:textId="032C1371" w:rsidR="00423D26" w:rsidRDefault="00D6373A">
            <w:r>
              <w:t xml:space="preserve">There is no evidence in the case study that </w:t>
            </w:r>
            <w:r>
              <w:t xml:space="preserve">online </w:t>
            </w:r>
            <w:r>
              <w:t>payment processing is required.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48AF62C1" w:rsidR="00423D26" w:rsidRDefault="00D8340F">
            <w:r>
              <w:t>Confirmed</w:t>
            </w:r>
          </w:p>
        </w:tc>
        <w:tc>
          <w:tcPr>
            <w:tcW w:w="3360" w:type="dxa"/>
          </w:tcPr>
          <w:p w14:paraId="24A4C624" w14:textId="45D39C28" w:rsidR="00423D26" w:rsidRDefault="00D6373A">
            <w:r>
              <w:t xml:space="preserve">The case study specifically mentions </w:t>
            </w:r>
            <w:r>
              <w:t>very poor</w:t>
            </w:r>
            <w:r>
              <w:t xml:space="preserve"> visibility of practitioner availability.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379F6B79" w:rsidR="00423D26" w:rsidRDefault="00D8340F">
            <w:r>
              <w:t>Out of scope</w:t>
            </w:r>
          </w:p>
        </w:tc>
        <w:tc>
          <w:tcPr>
            <w:tcW w:w="3360" w:type="dxa"/>
          </w:tcPr>
          <w:p w14:paraId="112A4EDE" w14:textId="29A55C80" w:rsidR="00423D26" w:rsidRDefault="00D6373A">
            <w:r>
              <w:t>The client wants a simple appointment and management system</w:t>
            </w:r>
            <w:r>
              <w:t>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622C89CD" w:rsidR="00423D26" w:rsidRDefault="00D8340F">
            <w:r>
              <w:t>Assumption requiring validation</w:t>
            </w:r>
          </w:p>
        </w:tc>
        <w:tc>
          <w:tcPr>
            <w:tcW w:w="3360" w:type="dxa"/>
          </w:tcPr>
          <w:p w14:paraId="1B3C0B1D" w14:textId="65BD2D0F" w:rsidR="00423D26" w:rsidRDefault="00D6373A">
            <w:r>
              <w:t xml:space="preserve">The case study </w:t>
            </w:r>
            <w:r>
              <w:t>does s</w:t>
            </w:r>
            <w:r>
              <w:t>ay there is a lack of reliable appo</w:t>
            </w:r>
            <w:r>
              <w:t>i</w:t>
            </w:r>
            <w:r>
              <w:t xml:space="preserve">ntment </w:t>
            </w:r>
            <w:r>
              <w:lastRenderedPageBreak/>
              <w:t>history, but it does not state that cancelled appointments must remain in the history.</w:t>
            </w:r>
          </w:p>
        </w:tc>
      </w:tr>
    </w:tbl>
    <w:p w14:paraId="63DFBD09" w14:textId="77777777" w:rsidR="00423D26" w:rsidRDefault="00000000">
      <w:pPr>
        <w:pStyle w:val="Heading1"/>
      </w:pPr>
      <w:r>
        <w:lastRenderedPageBreak/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41AD8646" w14:textId="2B231066" w:rsidR="00D6373A" w:rsidRDefault="00D6373A">
      <w:r>
        <w:t xml:space="preserve">Because AI can make assumptions or suggest features that the client never asked for. A requirement should be </w:t>
      </w:r>
      <w:r>
        <w:t>made</w:t>
      </w:r>
      <w:r>
        <w:t xml:space="preserve"> </w:t>
      </w:r>
      <w:r>
        <w:t>from</w:t>
      </w:r>
      <w:r>
        <w:t xml:space="preserve"> evidence from the client, </w:t>
      </w:r>
      <w:r>
        <w:t xml:space="preserve">the </w:t>
      </w:r>
      <w:r>
        <w:t xml:space="preserve">stakeholders or the case study. AI can help </w:t>
      </w:r>
      <w:r>
        <w:t>to find good</w:t>
      </w:r>
      <w:r>
        <w:t xml:space="preserve"> ideas or problems, but the </w:t>
      </w:r>
      <w:r>
        <w:t>software engineer</w:t>
      </w:r>
      <w:r>
        <w:t xml:space="preserve"> must </w:t>
      </w:r>
      <w:r>
        <w:t>check on</w:t>
      </w:r>
      <w:r>
        <w:t xml:space="preserve"> the suggestion before making it a requirement.</w:t>
      </w:r>
    </w:p>
    <w:sectPr w:rsidR="00D6373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300A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1A6"/>
    <w:rsid w:val="0010431F"/>
    <w:rsid w:val="0015074B"/>
    <w:rsid w:val="0029639D"/>
    <w:rsid w:val="00326F90"/>
    <w:rsid w:val="00423D26"/>
    <w:rsid w:val="004F004A"/>
    <w:rsid w:val="00516896"/>
    <w:rsid w:val="00747F4F"/>
    <w:rsid w:val="008F2915"/>
    <w:rsid w:val="0091662B"/>
    <w:rsid w:val="00AA1D8D"/>
    <w:rsid w:val="00B47730"/>
    <w:rsid w:val="00C07B27"/>
    <w:rsid w:val="00C819BD"/>
    <w:rsid w:val="00CB0664"/>
    <w:rsid w:val="00D6373A"/>
    <w:rsid w:val="00D8340F"/>
    <w:rsid w:val="00DC6DDB"/>
    <w:rsid w:val="00E86AAD"/>
    <w:rsid w:val="00F41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8:23:35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0 420 24575,'21'4'0,"-5"2"0,9 3 0,-11 0 0,-7-3 0,-2 1 0,-1 0 0,0 0 0,0-1 0,-1 0 0,-2 1 0,-1 1 0,0 0 0,0-2 0,0 0 0,0 0 0,0 0 0,0-2 0,0-4 0,0-5 0,1-7 0,1-1 0,0-4 0,2 1 0,0-1 0,0-1 0,2 3 0,-1 1 0,1 1 0,1 0 0,0 0 0,2 0 0,1 0 0,3-2 0,3 0 0,1 0 0,2-2 0,-3 2 0,-2 1 0,-2 1 0,0 2 0,0-2 0,1-1 0,2 0 0,-1 0 0,-1 1 0,-2 2 0,-1 2 0,-1 0 0,0 0 0,-2 0 0,1 0 0,0 1 0,-2 0 0,1 1 0,1-2 0,2-2 0,0-3 0,0 1 0,0 1 0,-1 5 0,-3 1 0,-3 0 0,-2 3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8:23:29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0 335 24575,'21'3'0,"-5"3"0,9 0 0,-11 1 0,-7-2 0,-2 1 0,-1 0 0,0-1 0,0 0 0,-1 0 0,-2 1 0,-1 0 0,0 0 0,0-1 0,0 0 0,0-1 0,0 1 0,0-2 0,0-2 0,0-5 0,1-6 0,1 0 0,0-4 0,2 1 0,0-1 0,0 1 0,2 0 0,-1 2 0,1 1 0,1-1 0,0 1 0,2 0 0,1-1 0,3 0 0,3-2 0,1 1 0,2-2 0,-3 3 0,-2 0 0,-2 0 0,0 2 0,0-1 0,1-1 0,2-1 0,-1 1 0,-1 1 0,-2 1 0,-1 3 0,-1-2 0,0 1 0,-2 0 0,1 0 0,0 0 0,-2 1 0,2 0 0,-1-1 0,3-2 0,0-2 0,0 0 0,0 2 0,-1 3 0,-3 2 0,-3-1 0,-2 3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8:24:10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0 337 24575,'21'3'0,"-5"3"0,9 0 0,-11 1 0,-7-2 0,-2 1 0,-1 0 0,1-1 0,-2 0 0,0 0 0,-2 1 0,-1 0 0,0 0 0,0 0 0,0-2 0,0 1 0,0 0 0,0-2 0,0-3 0,0-4 0,1-5 0,1-2 0,0-2 0,2-1 0,0 0 0,0 1 0,2 0 0,-1 2 0,1 0 0,1 1 0,0 0 0,2-1 0,1 1 0,3-2 0,3 0 0,2-1 0,0 0 0,-2 1 0,-2 1 0,-2 1 0,0 0 0,0 0 0,2-1 0,0-1 0,0 1 0,-1 1 0,-2 1 0,-1 2 0,-1 0 0,0 0 0,-1-1 0,-1 1 0,1 1 0,-2-1 0,2 1 0,0-1 0,1-2 0,1-2 0,0 1 0,1 0 0,-3 5 0,-2 0 0,-3 0 0,-2 3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8:24:16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0 336 24575,'21'3'0,"-5"2"0,9 2 0,-11 0 0,-7-2 0,-2 0 0,-1 1 0,1-1 0,-2 1 0,0-1 0,-2 0 0,-1 2 0,0-1 0,0-1 0,0 0 0,0-1 0,0 1 0,0-2 0,0-3 0,0-4 0,1-5 0,1-2 0,0-2 0,2 0 0,0-1 0,0 0 0,2 2 0,-1 0 0,1 2 0,1 0 0,0-1 0,2 1 0,1 0 0,3-2 0,3 0 0,1-1 0,2 0 0,-3 1 0,-2 1 0,-2 1 0,0 0 0,0 0 0,1 0 0,2-2 0,-1 1 0,-1 0 0,-2 2 0,-1 3 0,-1-2 0,0 1 0,-2 0 0,1 0 0,0 0 0,-2 1 0,2 0 0,0-1 0,1-2 0,1-2 0,0 0 0,1 2 0,-3 3 0,-2 2 0,-3-1 0,-2 3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8:24:23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0 336 24575,'21'3'0,"-5"2"0,9 2 0,-11 0 0,-7-2 0,-2 0 0,-1 1 0,1-1 0,-2 1 0,0-1 0,-2 0 0,-1 2 0,0-1 0,0-1 0,0 0 0,0-1 0,0 1 0,0-2 0,0-3 0,0-4 0,1-5 0,1-2 0,0-2 0,2 0 0,0-1 0,0 0 0,2 2 0,-1 0 0,1 2 0,1 0 0,0-1 0,2 1 0,1 0 0,3-2 0,3 0 0,1-1 0,2 0 0,-3 1 0,-2 1 0,-2 1 0,0 0 0,0 0 0,1 0 0,2-2 0,-1 1 0,-1 0 0,-2 2 0,-1 3 0,-1-2 0,0 1 0,-2 0 0,1 0 0,0 0 0,-2 1 0,2 0 0,0-1 0,1-2 0,1-2 0,0 0 0,1 2 0,-3 3 0,-2 2 0,-3-1 0,-2 3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2</cp:revision>
  <dcterms:created xsi:type="dcterms:W3CDTF">2026-09-08T14:41:00Z</dcterms:created>
  <dcterms:modified xsi:type="dcterms:W3CDTF">2026-09-08T14:41:00Z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