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6C6CE" w14:textId="77777777" w:rsidR="00E62ED1" w:rsidRDefault="00000000">
      <w:pPr>
        <w:pStyle w:val="Title"/>
        <w:jc w:val="center"/>
      </w:pPr>
      <w:r>
        <w:t>SmartCare v0.2 - Requirements Specification Template</w:t>
      </w:r>
    </w:p>
    <w:p w14:paraId="3215925F" w14:textId="4E01FC64" w:rsidR="00E62ED1" w:rsidRDefault="00000000" w:rsidP="00D37E60">
      <w:pPr>
        <w:pStyle w:val="Heading1"/>
        <w:numPr>
          <w:ilvl w:val="0"/>
          <w:numId w:val="10"/>
        </w:numPr>
      </w:pPr>
      <w:r>
        <w:t>Problem and Scope</w:t>
      </w:r>
    </w:p>
    <w:p w14:paraId="7F826F49" w14:textId="4BB45300" w:rsidR="005F44EC" w:rsidRDefault="005F44EC" w:rsidP="00D37E60">
      <w:r>
        <w:t>SmartCare is currently a company that uses spreadsheets, paper records, and manual processes to manage patients and their appointments. This has caused many problems like duplicate bookings, difficulty to find patient information, wrong statuses for appointments, visibility issues for practitioner availabilities, manual cancellations, and unreliable appointment history. Staff also have some issues with making basic operation reports. SmartCare needs a simple and maintainable system to manage patients, practitioners, and appointments, and to reduce all the problems mentioned above.</w:t>
      </w:r>
    </w:p>
    <w:p w14:paraId="1C8F667A" w14:textId="49F43E67" w:rsidR="005F44EC" w:rsidRPr="005F44EC" w:rsidRDefault="005F44EC" w:rsidP="00D37E60">
      <w:pPr>
        <w:rPr>
          <w:b/>
          <w:bCs/>
          <w:sz w:val="24"/>
          <w:szCs w:val="32"/>
        </w:rPr>
      </w:pPr>
      <w:r w:rsidRPr="005F44EC">
        <w:rPr>
          <w:b/>
          <w:bCs/>
          <w:sz w:val="24"/>
          <w:szCs w:val="32"/>
        </w:rPr>
        <w:t>In Scope:</w:t>
      </w:r>
    </w:p>
    <w:p w14:paraId="4E8C8851" w14:textId="0C978C01" w:rsidR="005F44EC" w:rsidRDefault="005F44EC" w:rsidP="005F44EC">
      <w:pPr>
        <w:pStyle w:val="ListParagraph"/>
        <w:numPr>
          <w:ilvl w:val="0"/>
          <w:numId w:val="11"/>
        </w:numPr>
      </w:pPr>
      <w:r>
        <w:t>Managing patient information</w:t>
      </w:r>
    </w:p>
    <w:p w14:paraId="0F52D732" w14:textId="766F01FC" w:rsidR="005F44EC" w:rsidRDefault="005F44EC" w:rsidP="005F44EC">
      <w:pPr>
        <w:pStyle w:val="ListParagraph"/>
        <w:numPr>
          <w:ilvl w:val="0"/>
          <w:numId w:val="11"/>
        </w:numPr>
      </w:pPr>
      <w:r>
        <w:t>Managing practitioner information</w:t>
      </w:r>
    </w:p>
    <w:p w14:paraId="340CC789" w14:textId="1656FD3D" w:rsidR="005F44EC" w:rsidRDefault="005F44EC" w:rsidP="005F44EC">
      <w:pPr>
        <w:pStyle w:val="ListParagraph"/>
        <w:numPr>
          <w:ilvl w:val="0"/>
          <w:numId w:val="11"/>
        </w:numPr>
      </w:pPr>
      <w:r>
        <w:t>Creating and managing appointments</w:t>
      </w:r>
    </w:p>
    <w:p w14:paraId="39B1953F" w14:textId="77C033B9" w:rsidR="005F44EC" w:rsidRDefault="005F44EC" w:rsidP="005F44EC">
      <w:pPr>
        <w:pStyle w:val="ListParagraph"/>
        <w:numPr>
          <w:ilvl w:val="0"/>
          <w:numId w:val="11"/>
        </w:numPr>
      </w:pPr>
      <w:r>
        <w:t>Recording the appointment status</w:t>
      </w:r>
    </w:p>
    <w:p w14:paraId="7C65B3E4" w14:textId="3302634F" w:rsidR="005F44EC" w:rsidRDefault="005F44EC" w:rsidP="005F44EC">
      <w:pPr>
        <w:pStyle w:val="ListParagraph"/>
        <w:numPr>
          <w:ilvl w:val="0"/>
          <w:numId w:val="11"/>
        </w:numPr>
      </w:pPr>
      <w:r>
        <w:t>Viewing practitioner availability</w:t>
      </w:r>
    </w:p>
    <w:p w14:paraId="46815539" w14:textId="742056CE" w:rsidR="005F44EC" w:rsidRDefault="005F44EC" w:rsidP="005F44EC">
      <w:pPr>
        <w:pStyle w:val="ListParagraph"/>
        <w:numPr>
          <w:ilvl w:val="0"/>
          <w:numId w:val="11"/>
        </w:numPr>
      </w:pPr>
      <w:r>
        <w:t>Cancelling and managing appointments</w:t>
      </w:r>
    </w:p>
    <w:p w14:paraId="327B8B82" w14:textId="7627DB47" w:rsidR="005F44EC" w:rsidRDefault="005F44EC" w:rsidP="005F44EC">
      <w:pPr>
        <w:pStyle w:val="ListParagraph"/>
        <w:numPr>
          <w:ilvl w:val="0"/>
          <w:numId w:val="11"/>
        </w:numPr>
      </w:pPr>
      <w:r>
        <w:t>Recording past and future appointment history</w:t>
      </w:r>
    </w:p>
    <w:p w14:paraId="0CF22702" w14:textId="4FE84C42" w:rsidR="005F44EC" w:rsidRDefault="005F44EC" w:rsidP="005F44EC">
      <w:pPr>
        <w:pStyle w:val="ListParagraph"/>
        <w:numPr>
          <w:ilvl w:val="0"/>
          <w:numId w:val="11"/>
        </w:numPr>
      </w:pPr>
      <w:r>
        <w:t>Ability to produce basic operational reports.</w:t>
      </w:r>
    </w:p>
    <w:p w14:paraId="45808723" w14:textId="122B179E" w:rsidR="005F44EC" w:rsidRDefault="005F44EC" w:rsidP="005F44EC">
      <w:pPr>
        <w:rPr>
          <w:b/>
          <w:bCs/>
          <w:sz w:val="24"/>
          <w:szCs w:val="32"/>
        </w:rPr>
      </w:pPr>
      <w:r>
        <w:rPr>
          <w:b/>
          <w:bCs/>
          <w:sz w:val="24"/>
          <w:szCs w:val="32"/>
        </w:rPr>
        <w:t>Out of Scope:</w:t>
      </w:r>
    </w:p>
    <w:p w14:paraId="1D8EAE5B" w14:textId="72A9D900" w:rsidR="005F44EC" w:rsidRDefault="005F44EC" w:rsidP="005F44EC">
      <w:pPr>
        <w:pStyle w:val="ListParagraph"/>
        <w:numPr>
          <w:ilvl w:val="0"/>
          <w:numId w:val="12"/>
        </w:numPr>
      </w:pPr>
      <w:r>
        <w:t>Complex information system features</w:t>
      </w:r>
    </w:p>
    <w:p w14:paraId="304CBE6A" w14:textId="24FBBE6D" w:rsidR="005F44EC" w:rsidRDefault="005F44EC" w:rsidP="005F44EC">
      <w:pPr>
        <w:pStyle w:val="ListParagraph"/>
        <w:numPr>
          <w:ilvl w:val="0"/>
          <w:numId w:val="12"/>
        </w:numPr>
      </w:pPr>
      <w:r>
        <w:t>Treatment recommendations</w:t>
      </w:r>
    </w:p>
    <w:p w14:paraId="700D41F4" w14:textId="25D12211" w:rsidR="005F44EC" w:rsidRDefault="005F44EC" w:rsidP="005F44EC">
      <w:pPr>
        <w:pStyle w:val="ListParagraph"/>
        <w:numPr>
          <w:ilvl w:val="0"/>
          <w:numId w:val="12"/>
        </w:numPr>
      </w:pPr>
      <w:r>
        <w:t>Decision making abilities</w:t>
      </w:r>
    </w:p>
    <w:p w14:paraId="2C599F2C" w14:textId="7F7DF948" w:rsidR="005F44EC" w:rsidRDefault="005F44EC" w:rsidP="005F44EC">
      <w:pPr>
        <w:pStyle w:val="ListParagraph"/>
        <w:numPr>
          <w:ilvl w:val="0"/>
          <w:numId w:val="12"/>
        </w:numPr>
      </w:pPr>
      <w:r>
        <w:t>Other features not mentioned by the client brief.</w:t>
      </w:r>
    </w:p>
    <w:p w14:paraId="07FE400A" w14:textId="77781827" w:rsidR="00457EA4" w:rsidRDefault="00457EA4" w:rsidP="00457EA4">
      <w:pPr>
        <w:rPr>
          <w:b/>
          <w:bCs/>
          <w:sz w:val="24"/>
          <w:szCs w:val="32"/>
        </w:rPr>
      </w:pPr>
      <w:r>
        <w:rPr>
          <w:b/>
          <w:bCs/>
          <w:sz w:val="24"/>
          <w:szCs w:val="32"/>
        </w:rPr>
        <w:t>Provisional</w:t>
      </w:r>
    </w:p>
    <w:p w14:paraId="1C53FAB2" w14:textId="2B4686F6" w:rsidR="00457EA4" w:rsidRPr="00457EA4" w:rsidRDefault="00457EA4" w:rsidP="00457EA4">
      <w:r>
        <w:t>The exact details about appointment status, practitioner availability, and appointment history are not fully explained by the client. They should be seen as provisional items until they are confirmed.</w:t>
      </w:r>
    </w:p>
    <w:p w14:paraId="009D0F92" w14:textId="444292F2" w:rsidR="00E62ED1" w:rsidRDefault="00000000" w:rsidP="00D37E60">
      <w:pPr>
        <w:pStyle w:val="Heading1"/>
        <w:numPr>
          <w:ilvl w:val="0"/>
          <w:numId w:val="10"/>
        </w:numPr>
      </w:pPr>
      <w:r>
        <w:t>Stakeholders</w:t>
      </w:r>
    </w:p>
    <w:p w14:paraId="1E267426" w14:textId="77777777" w:rsidR="00D37E60" w:rsidRPr="00D37E60" w:rsidRDefault="00D37E60" w:rsidP="00D37E60"/>
    <w:tbl>
      <w:tblPr>
        <w:tblStyle w:val="TableGrid"/>
        <w:tblW w:w="0" w:type="auto"/>
        <w:tblLook w:val="04A0" w:firstRow="1" w:lastRow="0" w:firstColumn="1" w:lastColumn="0" w:noHBand="0" w:noVBand="1"/>
      </w:tblPr>
      <w:tblGrid>
        <w:gridCol w:w="3408"/>
        <w:gridCol w:w="3408"/>
        <w:gridCol w:w="3408"/>
      </w:tblGrid>
      <w:tr w:rsidR="00E62ED1" w14:paraId="35DCB7B5" w14:textId="77777777">
        <w:tc>
          <w:tcPr>
            <w:tcW w:w="3408" w:type="dxa"/>
          </w:tcPr>
          <w:p w14:paraId="246B0B57" w14:textId="77777777" w:rsidR="00E62ED1" w:rsidRDefault="00000000">
            <w:r>
              <w:t>Stakeholder</w:t>
            </w:r>
          </w:p>
        </w:tc>
        <w:tc>
          <w:tcPr>
            <w:tcW w:w="3408" w:type="dxa"/>
          </w:tcPr>
          <w:p w14:paraId="399EBE08" w14:textId="77777777" w:rsidR="00E62ED1" w:rsidRDefault="00000000">
            <w:r>
              <w:t>Need</w:t>
            </w:r>
          </w:p>
        </w:tc>
        <w:tc>
          <w:tcPr>
            <w:tcW w:w="3408" w:type="dxa"/>
          </w:tcPr>
          <w:p w14:paraId="19ED0B71" w14:textId="77777777" w:rsidR="00E62ED1" w:rsidRDefault="00000000">
            <w:r>
              <w:t>Evidence</w:t>
            </w:r>
          </w:p>
        </w:tc>
      </w:tr>
      <w:tr w:rsidR="00E62ED1" w14:paraId="24CD6402" w14:textId="77777777">
        <w:tc>
          <w:tcPr>
            <w:tcW w:w="3408" w:type="dxa"/>
          </w:tcPr>
          <w:p w14:paraId="6F80636F" w14:textId="7D604095" w:rsidR="00E62ED1" w:rsidRDefault="00457EA4">
            <w:r>
              <w:t>Reception Staff Members</w:t>
            </w:r>
          </w:p>
        </w:tc>
        <w:tc>
          <w:tcPr>
            <w:tcW w:w="3408" w:type="dxa"/>
          </w:tcPr>
          <w:p w14:paraId="2B737A82" w14:textId="39FE8117" w:rsidR="00E62ED1" w:rsidRDefault="00354040">
            <w:r>
              <w:t>Manage patient info and appointments easily.</w:t>
            </w:r>
          </w:p>
        </w:tc>
        <w:tc>
          <w:tcPr>
            <w:tcW w:w="3408" w:type="dxa"/>
          </w:tcPr>
          <w:p w14:paraId="082F9756" w14:textId="73AB1350" w:rsidR="00E62ED1" w:rsidRDefault="00354040">
            <w:r>
              <w:t>Staff as of now use spreadsheets, paper records, and more manual activities, which have caused many problems.</w:t>
            </w:r>
          </w:p>
        </w:tc>
      </w:tr>
      <w:tr w:rsidR="00E62ED1" w14:paraId="6AD53963" w14:textId="77777777">
        <w:tc>
          <w:tcPr>
            <w:tcW w:w="3408" w:type="dxa"/>
          </w:tcPr>
          <w:p w14:paraId="7682692E" w14:textId="1ADC12E0" w:rsidR="00E62ED1" w:rsidRDefault="00457EA4">
            <w:r>
              <w:t>Practitioners/Doctors</w:t>
            </w:r>
          </w:p>
        </w:tc>
        <w:tc>
          <w:tcPr>
            <w:tcW w:w="3408" w:type="dxa"/>
          </w:tcPr>
          <w:p w14:paraId="0409FC5B" w14:textId="06C37D87" w:rsidR="00E62ED1" w:rsidRDefault="00354040">
            <w:r>
              <w:t>View their appointments, and availability.</w:t>
            </w:r>
          </w:p>
        </w:tc>
        <w:tc>
          <w:tcPr>
            <w:tcW w:w="3408" w:type="dxa"/>
          </w:tcPr>
          <w:p w14:paraId="0E22DF17" w14:textId="0E591092" w:rsidR="00E62ED1" w:rsidRDefault="00354040">
            <w:r>
              <w:t>The case study shows that there is limited visibility of availability for practitioners.</w:t>
            </w:r>
          </w:p>
        </w:tc>
      </w:tr>
      <w:tr w:rsidR="00E62ED1" w14:paraId="4008AE08" w14:textId="77777777">
        <w:tc>
          <w:tcPr>
            <w:tcW w:w="3408" w:type="dxa"/>
          </w:tcPr>
          <w:p w14:paraId="11078879" w14:textId="5036B4FF" w:rsidR="00E62ED1" w:rsidRDefault="00457EA4">
            <w:r>
              <w:t>Patients</w:t>
            </w:r>
          </w:p>
        </w:tc>
        <w:tc>
          <w:tcPr>
            <w:tcW w:w="3408" w:type="dxa"/>
          </w:tcPr>
          <w:p w14:paraId="690B4705" w14:textId="25ACCC68" w:rsidR="00E62ED1" w:rsidRDefault="00354040">
            <w:r>
              <w:t>Have their appointment info recorded accurately.</w:t>
            </w:r>
          </w:p>
        </w:tc>
        <w:tc>
          <w:tcPr>
            <w:tcW w:w="3408" w:type="dxa"/>
          </w:tcPr>
          <w:p w14:paraId="70B08C71" w14:textId="3039C673" w:rsidR="00E62ED1" w:rsidRDefault="00354040">
            <w:r>
              <w:t xml:space="preserve">Patients are clearly affected by the clinic’s appointment booking </w:t>
            </w:r>
            <w:r>
              <w:lastRenderedPageBreak/>
              <w:t>procedures.</w:t>
            </w:r>
          </w:p>
        </w:tc>
      </w:tr>
      <w:tr w:rsidR="00E62ED1" w14:paraId="7C2D9C0E" w14:textId="77777777">
        <w:tc>
          <w:tcPr>
            <w:tcW w:w="3408" w:type="dxa"/>
          </w:tcPr>
          <w:p w14:paraId="280940CD" w14:textId="2270424F" w:rsidR="00E62ED1" w:rsidRDefault="00457EA4">
            <w:r>
              <w:lastRenderedPageBreak/>
              <w:t>Clinic Managers</w:t>
            </w:r>
          </w:p>
        </w:tc>
        <w:tc>
          <w:tcPr>
            <w:tcW w:w="3408" w:type="dxa"/>
          </w:tcPr>
          <w:p w14:paraId="0607AE6D" w14:textId="0333FD97" w:rsidR="00E62ED1" w:rsidRDefault="00354040">
            <w:r>
              <w:t>Have reliable appointment info and operational reports.</w:t>
            </w:r>
          </w:p>
        </w:tc>
        <w:tc>
          <w:tcPr>
            <w:tcW w:w="3408" w:type="dxa"/>
          </w:tcPr>
          <w:p w14:paraId="6FBB36AE" w14:textId="171E4525" w:rsidR="00E62ED1" w:rsidRDefault="00354040">
            <w:r>
              <w:t xml:space="preserve">Management wants a simple </w:t>
            </w:r>
            <w:proofErr w:type="gramStart"/>
            <w:r>
              <w:t>system</w:t>
            </w:r>
            <w:proofErr w:type="gramEnd"/>
            <w:r>
              <w:t xml:space="preserve"> and they currently have difficulty with producing the operational reports.</w:t>
            </w:r>
          </w:p>
        </w:tc>
      </w:tr>
      <w:tr w:rsidR="00E62ED1" w14:paraId="437D51D6" w14:textId="77777777">
        <w:tc>
          <w:tcPr>
            <w:tcW w:w="3408" w:type="dxa"/>
          </w:tcPr>
          <w:p w14:paraId="7CC8C609" w14:textId="6DF94854" w:rsidR="00E62ED1" w:rsidRDefault="00457EA4">
            <w:r>
              <w:t>Clinic Owner</w:t>
            </w:r>
          </w:p>
        </w:tc>
        <w:tc>
          <w:tcPr>
            <w:tcW w:w="3408" w:type="dxa"/>
          </w:tcPr>
          <w:p w14:paraId="3D623856" w14:textId="6D339FD5" w:rsidR="00E62ED1" w:rsidRDefault="00354040">
            <w:r>
              <w:t>Have a simple system that improves the current manual processes.</w:t>
            </w:r>
          </w:p>
        </w:tc>
        <w:tc>
          <w:tcPr>
            <w:tcW w:w="3408" w:type="dxa"/>
          </w:tcPr>
          <w:p w14:paraId="7C1818D3" w14:textId="4CD245D3" w:rsidR="00E62ED1" w:rsidRDefault="00354040">
            <w:r>
              <w:t>Wants a simple software system and should be manageable for a small clinic.</w:t>
            </w:r>
          </w:p>
        </w:tc>
      </w:tr>
      <w:tr w:rsidR="00457EA4" w14:paraId="6B41D5CE" w14:textId="77777777">
        <w:tc>
          <w:tcPr>
            <w:tcW w:w="3408" w:type="dxa"/>
          </w:tcPr>
          <w:p w14:paraId="70B3E31A" w14:textId="56EE349C" w:rsidR="00457EA4" w:rsidRDefault="00457EA4">
            <w:r>
              <w:t>IT/Support Staff Members</w:t>
            </w:r>
          </w:p>
        </w:tc>
        <w:tc>
          <w:tcPr>
            <w:tcW w:w="3408" w:type="dxa"/>
          </w:tcPr>
          <w:p w14:paraId="401C4233" w14:textId="10472CE6" w:rsidR="00457EA4" w:rsidRDefault="00354040">
            <w:r>
              <w:t>Maintain and support a simple easy to use system.</w:t>
            </w:r>
          </w:p>
        </w:tc>
        <w:tc>
          <w:tcPr>
            <w:tcW w:w="3408" w:type="dxa"/>
          </w:tcPr>
          <w:p w14:paraId="17246BA2" w14:textId="170CB6E7" w:rsidR="00457EA4" w:rsidRDefault="00354040">
            <w:r>
              <w:t>The case study states that the system should be simple and maintainable.</w:t>
            </w:r>
          </w:p>
        </w:tc>
      </w:tr>
    </w:tbl>
    <w:p w14:paraId="39B949E5" w14:textId="78595AC8" w:rsidR="00E62ED1" w:rsidRDefault="00000000" w:rsidP="00D37E60">
      <w:pPr>
        <w:pStyle w:val="Heading1"/>
        <w:numPr>
          <w:ilvl w:val="0"/>
          <w:numId w:val="10"/>
        </w:numPr>
      </w:pPr>
      <w:r>
        <w:t>Functional Requirements</w:t>
      </w:r>
    </w:p>
    <w:p w14:paraId="3C6E8E64" w14:textId="77777777" w:rsidR="00D37E60" w:rsidRPr="00D37E60" w:rsidRDefault="00D37E60" w:rsidP="00D37E60"/>
    <w:p w14:paraId="1454B727" w14:textId="3D46550D" w:rsidR="00E62ED1" w:rsidRDefault="00000000">
      <w:r>
        <w:t xml:space="preserve">FR-01: </w:t>
      </w:r>
      <w:r w:rsidR="00775E51">
        <w:rPr>
          <w:u w:val="single"/>
        </w:rPr>
        <w:t>The system must allow staff to create and store patient records.</w:t>
      </w:r>
    </w:p>
    <w:p w14:paraId="1103084C" w14:textId="22E69DBA" w:rsidR="00E62ED1" w:rsidRDefault="00000000">
      <w:r>
        <w:t xml:space="preserve">FR-02: </w:t>
      </w:r>
      <w:r w:rsidR="00775E51">
        <w:rPr>
          <w:u w:val="single"/>
        </w:rPr>
        <w:t>The system must allow staff to view and search for patient records.</w:t>
      </w:r>
    </w:p>
    <w:p w14:paraId="3C61F6C5" w14:textId="35EEBD72" w:rsidR="00E62ED1" w:rsidRDefault="00000000">
      <w:r>
        <w:t xml:space="preserve">FR-03: </w:t>
      </w:r>
      <w:r w:rsidR="00775E51">
        <w:rPr>
          <w:u w:val="single"/>
        </w:rPr>
        <w:t>The system must</w:t>
      </w:r>
      <w:r w:rsidR="00775E51">
        <w:rPr>
          <w:u w:val="single"/>
        </w:rPr>
        <w:t xml:space="preserve"> allow staff to update patient information.</w:t>
      </w:r>
    </w:p>
    <w:p w14:paraId="1544AF06" w14:textId="4CF4976B" w:rsidR="00E62ED1" w:rsidRDefault="00000000">
      <w:r>
        <w:t xml:space="preserve">FR-04: </w:t>
      </w:r>
      <w:r w:rsidR="00775E51">
        <w:rPr>
          <w:u w:val="single"/>
        </w:rPr>
        <w:t>The system must</w:t>
      </w:r>
      <w:r w:rsidR="00775E51">
        <w:rPr>
          <w:u w:val="single"/>
        </w:rPr>
        <w:t xml:space="preserve"> allow staff to create and store practitioner/doctor records.</w:t>
      </w:r>
    </w:p>
    <w:p w14:paraId="06FB294A" w14:textId="3D76991F" w:rsidR="00E62ED1" w:rsidRDefault="00000000">
      <w:r>
        <w:t xml:space="preserve">FR-05: </w:t>
      </w:r>
      <w:r w:rsidR="00775E51">
        <w:rPr>
          <w:u w:val="single"/>
        </w:rPr>
        <w:t>The system must</w:t>
      </w:r>
      <w:r w:rsidR="00775E51">
        <w:rPr>
          <w:u w:val="single"/>
        </w:rPr>
        <w:t xml:space="preserve"> allow staff to record and also manage patient appointments.</w:t>
      </w:r>
    </w:p>
    <w:p w14:paraId="6C6BA085" w14:textId="1CD4F4EC" w:rsidR="00E62ED1" w:rsidRDefault="00000000">
      <w:r>
        <w:t xml:space="preserve">FR-06: </w:t>
      </w:r>
      <w:r w:rsidR="00775E51">
        <w:rPr>
          <w:u w:val="single"/>
        </w:rPr>
        <w:t>The system must</w:t>
      </w:r>
      <w:r w:rsidR="00775E51">
        <w:rPr>
          <w:u w:val="single"/>
        </w:rPr>
        <w:t xml:space="preserve"> prevent duplicate appointments for the same practitioner at the same time.</w:t>
      </w:r>
    </w:p>
    <w:p w14:paraId="77FA07B2" w14:textId="5A8BF136" w:rsidR="00E62ED1" w:rsidRDefault="00000000">
      <w:r>
        <w:t xml:space="preserve">FR-07: </w:t>
      </w:r>
      <w:r w:rsidR="00775E51">
        <w:rPr>
          <w:u w:val="single"/>
        </w:rPr>
        <w:t>The system must</w:t>
      </w:r>
      <w:r w:rsidR="00775E51">
        <w:rPr>
          <w:u w:val="single"/>
        </w:rPr>
        <w:t xml:space="preserve"> allow staff to view the practitioner’s availability</w:t>
      </w:r>
    </w:p>
    <w:p w14:paraId="4E0641C2" w14:textId="0DBFD1AF" w:rsidR="00E62ED1" w:rsidRDefault="00000000">
      <w:r>
        <w:t xml:space="preserve">FR-08: </w:t>
      </w:r>
      <w:r w:rsidR="00775E51">
        <w:rPr>
          <w:u w:val="single"/>
        </w:rPr>
        <w:t>The system must</w:t>
      </w:r>
      <w:r w:rsidR="00775E51">
        <w:rPr>
          <w:u w:val="single"/>
        </w:rPr>
        <w:t xml:space="preserve"> allow for staff to cancel appointments and update the status.</w:t>
      </w:r>
    </w:p>
    <w:p w14:paraId="61158053" w14:textId="605E855B" w:rsidR="00E62ED1" w:rsidRDefault="00000000">
      <w:r>
        <w:t xml:space="preserve">FR-09: </w:t>
      </w:r>
      <w:r w:rsidR="00775E51">
        <w:rPr>
          <w:u w:val="single"/>
        </w:rPr>
        <w:t xml:space="preserve">The system </w:t>
      </w:r>
      <w:r w:rsidR="00775E51">
        <w:rPr>
          <w:u w:val="single"/>
        </w:rPr>
        <w:t>needs to maintain the history of all appointments, including the status of those appointments.</w:t>
      </w:r>
    </w:p>
    <w:p w14:paraId="10E8C99F" w14:textId="15E38F3B" w:rsidR="00E62ED1" w:rsidRDefault="00000000">
      <w:r>
        <w:t xml:space="preserve">FR-10: </w:t>
      </w:r>
      <w:r w:rsidR="00775E51">
        <w:rPr>
          <w:u w:val="single"/>
        </w:rPr>
        <w:t xml:space="preserve">The system </w:t>
      </w:r>
      <w:r w:rsidR="00775E51">
        <w:rPr>
          <w:u w:val="single"/>
        </w:rPr>
        <w:t>should allow management to produce basic operational reports about appointments.</w:t>
      </w:r>
    </w:p>
    <w:p w14:paraId="66E899B9" w14:textId="77777777" w:rsidR="00775E51" w:rsidRDefault="00775E51">
      <w:pPr>
        <w:rPr>
          <w:b/>
          <w:bCs/>
          <w:sz w:val="24"/>
          <w:szCs w:val="32"/>
        </w:rPr>
      </w:pPr>
    </w:p>
    <w:p w14:paraId="05F9829B" w14:textId="28232253" w:rsidR="00775E51" w:rsidRPr="00775E51" w:rsidRDefault="00775E51">
      <w:pPr>
        <w:rPr>
          <w:b/>
          <w:bCs/>
          <w:sz w:val="24"/>
          <w:szCs w:val="32"/>
        </w:rPr>
      </w:pPr>
      <w:r w:rsidRPr="00775E51">
        <w:rPr>
          <w:b/>
          <w:bCs/>
          <w:sz w:val="24"/>
          <w:szCs w:val="32"/>
        </w:rPr>
        <w:t>Why I chose these functional requirements:</w:t>
      </w:r>
    </w:p>
    <w:p w14:paraId="2F622CBE" w14:textId="26DC2154" w:rsidR="00D37E60" w:rsidRDefault="004A0B92">
      <w:r>
        <w:t>I chose these ten functional requirements they are all connected directly to problems or goals in the case study.</w:t>
      </w:r>
    </w:p>
    <w:p w14:paraId="3D2E22DB" w14:textId="57BE6D9C" w:rsidR="004A0B92" w:rsidRDefault="004A0B92">
      <w:r>
        <w:t>The only one to be careful with is FR-06, as the case study says double bookings are a problem, so preventing them is reasonable. Should not be inventing something new such as online booking or SMS reminders, etc.</w:t>
      </w:r>
    </w:p>
    <w:p w14:paraId="4D600C3F" w14:textId="5FEFA4DB" w:rsidR="00D37E60" w:rsidRPr="00D37E60" w:rsidRDefault="00000000" w:rsidP="00D37E60">
      <w:pPr>
        <w:pStyle w:val="Heading1"/>
        <w:numPr>
          <w:ilvl w:val="0"/>
          <w:numId w:val="10"/>
        </w:numPr>
      </w:pPr>
      <w:r>
        <w:t>Non-Functional Requirements</w:t>
      </w:r>
    </w:p>
    <w:p w14:paraId="0542344D" w14:textId="57AE4DD8" w:rsidR="00E62ED1" w:rsidRDefault="00000000">
      <w:r>
        <w:t xml:space="preserve">NFR-01: </w:t>
      </w:r>
      <w:r w:rsidR="0029419C">
        <w:rPr>
          <w:u w:val="single"/>
        </w:rPr>
        <w:t xml:space="preserve">The system </w:t>
      </w:r>
      <w:r w:rsidR="0029419C">
        <w:rPr>
          <w:u w:val="single"/>
        </w:rPr>
        <w:t xml:space="preserve">should maintain accurate patient, practitioner, and appointment information when records are created </w:t>
      </w:r>
      <w:proofErr w:type="gramStart"/>
      <w:r w:rsidR="0029419C">
        <w:rPr>
          <w:u w:val="single"/>
        </w:rPr>
        <w:t>and also</w:t>
      </w:r>
      <w:proofErr w:type="gramEnd"/>
      <w:r w:rsidR="0029419C">
        <w:rPr>
          <w:u w:val="single"/>
        </w:rPr>
        <w:t xml:space="preserve"> updated.</w:t>
      </w:r>
    </w:p>
    <w:p w14:paraId="57DD0E7E" w14:textId="3C616931" w:rsidR="00E62ED1" w:rsidRDefault="00000000">
      <w:r>
        <w:t xml:space="preserve">NFR-02: </w:t>
      </w:r>
      <w:r w:rsidR="00CE7733">
        <w:rPr>
          <w:u w:val="single"/>
        </w:rPr>
        <w:t>The system should</w:t>
      </w:r>
      <w:r w:rsidR="00CE7733">
        <w:rPr>
          <w:u w:val="single"/>
        </w:rPr>
        <w:t xml:space="preserve"> prevent appointment data from being lost when the appointments are updated, created, or even cancelled.</w:t>
      </w:r>
    </w:p>
    <w:p w14:paraId="5681CB2B" w14:textId="0B2D11DF" w:rsidR="00E62ED1" w:rsidRDefault="00000000">
      <w:r>
        <w:t xml:space="preserve">NFR-03: </w:t>
      </w:r>
      <w:r w:rsidR="00CE7733">
        <w:rPr>
          <w:u w:val="single"/>
        </w:rPr>
        <w:t>The system should</w:t>
      </w:r>
      <w:r w:rsidR="00CE7733">
        <w:rPr>
          <w:u w:val="single"/>
        </w:rPr>
        <w:t xml:space="preserve"> be simple and easy for staff to use without requiring advanced knowledge or additional help.</w:t>
      </w:r>
    </w:p>
    <w:p w14:paraId="4C5C10D4" w14:textId="65573BBA" w:rsidR="00E62ED1" w:rsidRDefault="00000000">
      <w:r>
        <w:lastRenderedPageBreak/>
        <w:t xml:space="preserve">NFR-04: </w:t>
      </w:r>
      <w:r w:rsidR="00CE7733">
        <w:rPr>
          <w:u w:val="single"/>
        </w:rPr>
        <w:t>The system should</w:t>
      </w:r>
      <w:r w:rsidR="00CE7733">
        <w:rPr>
          <w:u w:val="single"/>
        </w:rPr>
        <w:t xml:space="preserve"> be maintainable so that future changes and improvements can be made easily without affecting any existing features or information majorly.</w:t>
      </w:r>
    </w:p>
    <w:p w14:paraId="02FE778D" w14:textId="2BB35A60" w:rsidR="00E62ED1" w:rsidRDefault="00000000">
      <w:r>
        <w:t xml:space="preserve">NFR-05: </w:t>
      </w:r>
      <w:r w:rsidR="00CE7733">
        <w:rPr>
          <w:u w:val="single"/>
        </w:rPr>
        <w:t>The system should</w:t>
      </w:r>
      <w:r w:rsidR="00CE7733">
        <w:rPr>
          <w:u w:val="single"/>
        </w:rPr>
        <w:t xml:space="preserve"> provide very clear and consistent results when users search for patient and appointment information.</w:t>
      </w:r>
    </w:p>
    <w:p w14:paraId="1B44049C" w14:textId="0C9F5A3B" w:rsidR="00D37E60" w:rsidRPr="00D37E60" w:rsidRDefault="00000000" w:rsidP="00D37E60">
      <w:pPr>
        <w:pStyle w:val="Heading1"/>
        <w:numPr>
          <w:ilvl w:val="0"/>
          <w:numId w:val="10"/>
        </w:numPr>
      </w:pPr>
      <w:r>
        <w:t>User Stories</w:t>
      </w:r>
    </w:p>
    <w:p w14:paraId="4CD5EC67" w14:textId="051F2D12" w:rsidR="00E62ED1" w:rsidRDefault="00000000">
      <w:r>
        <w:t xml:space="preserve">US-01: As a </w:t>
      </w:r>
      <w:r w:rsidR="003B69B8">
        <w:rPr>
          <w:u w:val="single"/>
        </w:rPr>
        <w:t>receptionist</w:t>
      </w:r>
      <w:r w:rsidR="003B69B8">
        <w:t>,</w:t>
      </w:r>
      <w:r>
        <w:t xml:space="preserve"> I want </w:t>
      </w:r>
      <w:r w:rsidR="00B50653">
        <w:rPr>
          <w:u w:val="single"/>
        </w:rPr>
        <w:t>to be able to create and update patient records</w:t>
      </w:r>
      <w:r w:rsidR="00B50653">
        <w:t xml:space="preserve">, </w:t>
      </w:r>
      <w:r>
        <w:t xml:space="preserve">so that </w:t>
      </w:r>
      <w:r w:rsidR="00B50653">
        <w:rPr>
          <w:u w:val="single"/>
        </w:rPr>
        <w:t>patient info is stored accurately.</w:t>
      </w:r>
    </w:p>
    <w:p w14:paraId="45DAFBAB" w14:textId="14DA8065" w:rsidR="00E62ED1" w:rsidRDefault="00000000">
      <w:r>
        <w:t xml:space="preserve">US-02: As a </w:t>
      </w:r>
      <w:r w:rsidR="003B69B8">
        <w:rPr>
          <w:u w:val="single"/>
        </w:rPr>
        <w:t>receptionist</w:t>
      </w:r>
      <w:r w:rsidR="003B69B8">
        <w:rPr>
          <w:u w:val="single"/>
        </w:rPr>
        <w:t>,</w:t>
      </w:r>
      <w:r w:rsidR="003B69B8">
        <w:t xml:space="preserve"> </w:t>
      </w:r>
      <w:r>
        <w:t xml:space="preserve">I want </w:t>
      </w:r>
      <w:r w:rsidR="00B50653">
        <w:rPr>
          <w:u w:val="single"/>
        </w:rPr>
        <w:t>to be able to search for patient records,</w:t>
      </w:r>
      <w:r>
        <w:t xml:space="preserve"> so that </w:t>
      </w:r>
      <w:r w:rsidR="00B50653">
        <w:rPr>
          <w:u w:val="single"/>
        </w:rPr>
        <w:t>I can quickly and easily find the info I need.</w:t>
      </w:r>
    </w:p>
    <w:p w14:paraId="7CF59733" w14:textId="190E212F" w:rsidR="00E62ED1" w:rsidRDefault="00000000">
      <w:r>
        <w:t xml:space="preserve">US-03: As a </w:t>
      </w:r>
      <w:r w:rsidR="003B69B8">
        <w:rPr>
          <w:u w:val="single"/>
        </w:rPr>
        <w:t>receptionist</w:t>
      </w:r>
      <w:r w:rsidR="003B69B8">
        <w:t xml:space="preserve">, </w:t>
      </w:r>
      <w:r>
        <w:t xml:space="preserve">I want </w:t>
      </w:r>
      <w:r w:rsidR="00B50653">
        <w:rPr>
          <w:u w:val="single"/>
        </w:rPr>
        <w:t>to create and manage appointments,</w:t>
      </w:r>
      <w:r>
        <w:t xml:space="preserve"> so that </w:t>
      </w:r>
      <w:r w:rsidR="00B50653">
        <w:rPr>
          <w:u w:val="single"/>
        </w:rPr>
        <w:t>these appointments can be recorded and organised easily.</w:t>
      </w:r>
    </w:p>
    <w:p w14:paraId="74B675B0" w14:textId="1A18DA7C" w:rsidR="00E62ED1" w:rsidRDefault="00000000">
      <w:r>
        <w:t xml:space="preserve">US-04: As a </w:t>
      </w:r>
      <w:r w:rsidR="003B69B8">
        <w:rPr>
          <w:u w:val="single"/>
        </w:rPr>
        <w:t>practitioner</w:t>
      </w:r>
      <w:r w:rsidR="003B69B8">
        <w:t xml:space="preserve">, </w:t>
      </w:r>
      <w:r>
        <w:t xml:space="preserve">I want </w:t>
      </w:r>
      <w:r w:rsidR="00B50653">
        <w:rPr>
          <w:u w:val="single"/>
        </w:rPr>
        <w:t>to be able to view my appointment availability,</w:t>
      </w:r>
      <w:r>
        <w:t xml:space="preserve"> so that </w:t>
      </w:r>
      <w:r w:rsidR="00B50653">
        <w:rPr>
          <w:u w:val="single"/>
        </w:rPr>
        <w:t>I can see when I am available for appointments.</w:t>
      </w:r>
    </w:p>
    <w:p w14:paraId="16CDCC03" w14:textId="7AA9D1EF" w:rsidR="00E62ED1" w:rsidRDefault="00000000">
      <w:r>
        <w:t xml:space="preserve">US-05: As a </w:t>
      </w:r>
      <w:r w:rsidR="003B69B8">
        <w:rPr>
          <w:u w:val="single"/>
        </w:rPr>
        <w:t>receptionist</w:t>
      </w:r>
      <w:r w:rsidR="003B69B8">
        <w:t xml:space="preserve">, </w:t>
      </w:r>
      <w:r>
        <w:t xml:space="preserve">I want </w:t>
      </w:r>
      <w:r w:rsidR="00B50653">
        <w:rPr>
          <w:u w:val="single"/>
        </w:rPr>
        <w:t>to cancel appointments and update their status,</w:t>
      </w:r>
      <w:r>
        <w:t xml:space="preserve"> so that </w:t>
      </w:r>
      <w:r w:rsidR="00B50653">
        <w:rPr>
          <w:u w:val="single"/>
        </w:rPr>
        <w:t>appointment info remains accurate.</w:t>
      </w:r>
    </w:p>
    <w:p w14:paraId="7018584B" w14:textId="04776D82" w:rsidR="00E62ED1" w:rsidRDefault="00000000">
      <w:r>
        <w:t xml:space="preserve">US-06: As a </w:t>
      </w:r>
      <w:r w:rsidR="003B69B8">
        <w:rPr>
          <w:u w:val="single"/>
        </w:rPr>
        <w:t>clinic manager</w:t>
      </w:r>
      <w:r w:rsidR="003B69B8">
        <w:t xml:space="preserve">, </w:t>
      </w:r>
      <w:r>
        <w:t xml:space="preserve">I want </w:t>
      </w:r>
      <w:r w:rsidR="00B50653">
        <w:rPr>
          <w:u w:val="single"/>
        </w:rPr>
        <w:t>to be able to produce basic operation reports,</w:t>
      </w:r>
      <w:r>
        <w:t xml:space="preserve"> so that </w:t>
      </w:r>
      <w:r w:rsidR="00B50653">
        <w:rPr>
          <w:u w:val="single"/>
        </w:rPr>
        <w:t>I can review appointment info and the clinic operations.</w:t>
      </w:r>
    </w:p>
    <w:p w14:paraId="599B61FA" w14:textId="52B993E7" w:rsidR="00D37E60" w:rsidRDefault="00000000" w:rsidP="00D37E60">
      <w:pPr>
        <w:pStyle w:val="Heading1"/>
        <w:numPr>
          <w:ilvl w:val="0"/>
          <w:numId w:val="10"/>
        </w:numPr>
      </w:pPr>
      <w:r>
        <w:t>Acceptance Criteria</w:t>
      </w:r>
    </w:p>
    <w:p w14:paraId="3F11FD3B" w14:textId="40C04301" w:rsidR="00B50653" w:rsidRPr="00B50653" w:rsidRDefault="00B50653" w:rsidP="00B50653">
      <w:pPr>
        <w:rPr>
          <w:b/>
          <w:bCs/>
          <w:sz w:val="22"/>
          <w:szCs w:val="28"/>
        </w:rPr>
      </w:pPr>
      <w:r w:rsidRPr="00B50653">
        <w:rPr>
          <w:b/>
          <w:bCs/>
          <w:sz w:val="22"/>
          <w:szCs w:val="28"/>
        </w:rPr>
        <w:t>US-01 – Create and update patient records</w:t>
      </w:r>
    </w:p>
    <w:p w14:paraId="2CF8D204" w14:textId="624E1D04" w:rsidR="00E62ED1" w:rsidRDefault="00000000">
      <w:r>
        <w:t xml:space="preserve">GIVEN </w:t>
      </w:r>
      <w:r w:rsidR="000150FC">
        <w:rPr>
          <w:u w:val="single"/>
        </w:rPr>
        <w:t>the receptionist has entered the right patient information</w:t>
      </w:r>
      <w:r>
        <w:br/>
        <w:t xml:space="preserve">WHEN </w:t>
      </w:r>
      <w:r w:rsidR="000150FC">
        <w:rPr>
          <w:u w:val="single"/>
        </w:rPr>
        <w:t>the receptionist saves the patient record</w:t>
      </w:r>
      <w:r>
        <w:br/>
        <w:t xml:space="preserve">THEN </w:t>
      </w:r>
      <w:r w:rsidR="000150FC">
        <w:rPr>
          <w:u w:val="single"/>
        </w:rPr>
        <w:t>the system must store the patient information and make the record available to view.</w:t>
      </w:r>
    </w:p>
    <w:p w14:paraId="282EEC61" w14:textId="689C54BB" w:rsidR="000150FC" w:rsidRPr="000150FC" w:rsidRDefault="000150FC">
      <w:r>
        <w:t xml:space="preserve">GIVEN </w:t>
      </w:r>
      <w:r>
        <w:rPr>
          <w:u w:val="single"/>
        </w:rPr>
        <w:t>the patients’ record already exists</w:t>
      </w:r>
      <w:r>
        <w:br/>
        <w:t xml:space="preserve">WHEN </w:t>
      </w:r>
      <w:r>
        <w:rPr>
          <w:u w:val="single"/>
        </w:rPr>
        <w:t>the receptionist updates the patient’s information</w:t>
      </w:r>
      <w:r>
        <w:br/>
        <w:t xml:space="preserve">THEN </w:t>
      </w:r>
      <w:r>
        <w:rPr>
          <w:u w:val="single"/>
        </w:rPr>
        <w:t>the system should save the updated information correctly.</w:t>
      </w:r>
    </w:p>
    <w:p w14:paraId="71A8EE8B" w14:textId="6D09B342" w:rsidR="00B50653" w:rsidRPr="00B50653" w:rsidRDefault="00B50653">
      <w:pPr>
        <w:rPr>
          <w:b/>
          <w:bCs/>
          <w:sz w:val="22"/>
          <w:szCs w:val="28"/>
        </w:rPr>
      </w:pPr>
      <w:r w:rsidRPr="00B50653">
        <w:rPr>
          <w:b/>
          <w:bCs/>
          <w:sz w:val="22"/>
          <w:szCs w:val="28"/>
        </w:rPr>
        <w:t>US-03 – Create and manage appointments</w:t>
      </w:r>
    </w:p>
    <w:p w14:paraId="1D0FE6C6" w14:textId="699A8E9E" w:rsidR="000150FC" w:rsidRDefault="000150FC" w:rsidP="000150FC">
      <w:r>
        <w:t xml:space="preserve">GIVEN </w:t>
      </w:r>
      <w:r>
        <w:rPr>
          <w:u w:val="single"/>
        </w:rPr>
        <w:t>a patient and practitioner are both available</w:t>
      </w:r>
      <w:r>
        <w:br/>
        <w:t xml:space="preserve">WHEN </w:t>
      </w:r>
      <w:r>
        <w:rPr>
          <w:u w:val="single"/>
        </w:rPr>
        <w:t>the receptionist creates an appointment with a valid date and time</w:t>
      </w:r>
      <w:r>
        <w:br/>
        <w:t xml:space="preserve">THEN </w:t>
      </w:r>
      <w:r>
        <w:rPr>
          <w:u w:val="single"/>
        </w:rPr>
        <w:t>the system will record the appointment.</w:t>
      </w:r>
    </w:p>
    <w:p w14:paraId="0614F50D" w14:textId="15D885D8" w:rsidR="000150FC" w:rsidRPr="003A5D09" w:rsidRDefault="000150FC" w:rsidP="000150FC">
      <w:pPr>
        <w:rPr>
          <w:u w:val="single"/>
        </w:rPr>
      </w:pPr>
      <w:r>
        <w:t xml:space="preserve">GIVEN </w:t>
      </w:r>
      <w:r>
        <w:rPr>
          <w:u w:val="single"/>
        </w:rPr>
        <w:t>a practitioner already has an appointment at a certain time</w:t>
      </w:r>
      <w:r>
        <w:br/>
        <w:t xml:space="preserve">WHEN </w:t>
      </w:r>
      <w:r>
        <w:rPr>
          <w:u w:val="single"/>
        </w:rPr>
        <w:t>the receptionist tries to create another appointment for the same practitioner at that time</w:t>
      </w:r>
      <w:r>
        <w:br/>
        <w:t xml:space="preserve">THEN </w:t>
      </w:r>
      <w:r w:rsidR="003A5D09">
        <w:rPr>
          <w:u w:val="single"/>
        </w:rPr>
        <w:t>the system will prevent the duplicate appointment from being created</w:t>
      </w:r>
    </w:p>
    <w:p w14:paraId="23EE4A8A" w14:textId="14E31604" w:rsidR="00B50653" w:rsidRPr="00B50653" w:rsidRDefault="00B50653">
      <w:pPr>
        <w:rPr>
          <w:b/>
          <w:bCs/>
          <w:sz w:val="22"/>
          <w:szCs w:val="28"/>
        </w:rPr>
      </w:pPr>
      <w:r w:rsidRPr="00B50653">
        <w:rPr>
          <w:b/>
          <w:bCs/>
          <w:sz w:val="22"/>
          <w:szCs w:val="28"/>
        </w:rPr>
        <w:t>US-05 – Cancel appointments and update status</w:t>
      </w:r>
    </w:p>
    <w:p w14:paraId="1BC1D6F5" w14:textId="7F8A7F7B" w:rsidR="00E62ED1" w:rsidRDefault="00000000">
      <w:r>
        <w:t xml:space="preserve">GIVEN </w:t>
      </w:r>
      <w:r w:rsidR="003A5D09">
        <w:rPr>
          <w:u w:val="single"/>
        </w:rPr>
        <w:t>an existing appointment is already recorded in the system</w:t>
      </w:r>
      <w:r>
        <w:br/>
        <w:t xml:space="preserve">WHEN </w:t>
      </w:r>
      <w:r w:rsidR="003A5D09">
        <w:rPr>
          <w:u w:val="single"/>
        </w:rPr>
        <w:t>the receptionist cancels the appointment</w:t>
      </w:r>
      <w:r>
        <w:br/>
        <w:t xml:space="preserve">THEN </w:t>
      </w:r>
      <w:r w:rsidR="003A5D09">
        <w:rPr>
          <w:u w:val="single"/>
        </w:rPr>
        <w:t xml:space="preserve">the system will update the appointment status to show </w:t>
      </w:r>
      <w:r w:rsidR="003A5D09">
        <w:rPr>
          <w:u w:val="single"/>
        </w:rPr>
        <w:t>cancelled and</w:t>
      </w:r>
      <w:r w:rsidR="003A5D09">
        <w:rPr>
          <w:u w:val="single"/>
        </w:rPr>
        <w:t xml:space="preserve"> keep it in the appointment history.</w:t>
      </w:r>
    </w:p>
    <w:p w14:paraId="76604600" w14:textId="011A4A47" w:rsidR="00E62ED1" w:rsidRDefault="00000000" w:rsidP="00D37E60">
      <w:pPr>
        <w:pStyle w:val="Heading1"/>
        <w:numPr>
          <w:ilvl w:val="0"/>
          <w:numId w:val="10"/>
        </w:numPr>
      </w:pPr>
      <w:r>
        <w:lastRenderedPageBreak/>
        <w:t>Assumptions and Open Questions</w:t>
      </w:r>
    </w:p>
    <w:p w14:paraId="6AF04B63" w14:textId="77777777" w:rsidR="00003C91" w:rsidRPr="00003C91" w:rsidRDefault="00003C91" w:rsidP="00003C91"/>
    <w:p w14:paraId="29CEE455" w14:textId="2B43ADD1" w:rsidR="00D37E60" w:rsidRPr="00003C91" w:rsidRDefault="003A5D09" w:rsidP="00D37E60">
      <w:pPr>
        <w:ind w:left="360"/>
        <w:rPr>
          <w:b/>
          <w:bCs/>
          <w:sz w:val="24"/>
          <w:szCs w:val="32"/>
        </w:rPr>
      </w:pPr>
      <w:r w:rsidRPr="00003C91">
        <w:rPr>
          <w:b/>
          <w:bCs/>
          <w:sz w:val="24"/>
          <w:szCs w:val="32"/>
        </w:rPr>
        <w:t>Assumptions</w:t>
      </w:r>
    </w:p>
    <w:p w14:paraId="3CA0FE4A" w14:textId="77777777" w:rsidR="003A5D09" w:rsidRPr="003A5D09" w:rsidRDefault="003A5D09" w:rsidP="003A5D09">
      <w:pPr>
        <w:pStyle w:val="NormalWeb"/>
        <w:numPr>
          <w:ilvl w:val="0"/>
          <w:numId w:val="13"/>
        </w:numPr>
        <w:rPr>
          <w:rFonts w:ascii="Aptos" w:hAnsi="Aptos"/>
          <w:sz w:val="20"/>
          <w:szCs w:val="20"/>
        </w:rPr>
      </w:pPr>
      <w:r w:rsidRPr="003A5D09">
        <w:rPr>
          <w:rFonts w:ascii="Aptos" w:hAnsi="Aptos"/>
          <w:sz w:val="20"/>
          <w:szCs w:val="20"/>
        </w:rPr>
        <w:t>Reception staff will be the main users of the system for managing patient and appointment information.</w:t>
      </w:r>
    </w:p>
    <w:p w14:paraId="074842A4" w14:textId="31C587E0" w:rsidR="003A5D09" w:rsidRPr="003A5D09" w:rsidRDefault="003A5D09" w:rsidP="003A5D09">
      <w:pPr>
        <w:pStyle w:val="NormalWeb"/>
        <w:numPr>
          <w:ilvl w:val="0"/>
          <w:numId w:val="13"/>
        </w:numPr>
        <w:rPr>
          <w:rFonts w:ascii="Aptos" w:hAnsi="Aptos"/>
          <w:sz w:val="20"/>
          <w:szCs w:val="20"/>
        </w:rPr>
      </w:pPr>
      <w:r w:rsidRPr="003A5D09">
        <w:rPr>
          <w:rFonts w:ascii="Aptos" w:hAnsi="Aptos"/>
          <w:sz w:val="20"/>
          <w:szCs w:val="20"/>
        </w:rPr>
        <w:t xml:space="preserve">Practitioners will need to </w:t>
      </w:r>
      <w:r>
        <w:rPr>
          <w:rFonts w:ascii="Aptos" w:hAnsi="Aptos"/>
          <w:sz w:val="20"/>
          <w:szCs w:val="20"/>
        </w:rPr>
        <w:t xml:space="preserve">be able to </w:t>
      </w:r>
      <w:r w:rsidRPr="003A5D09">
        <w:rPr>
          <w:rFonts w:ascii="Aptos" w:hAnsi="Aptos"/>
          <w:sz w:val="20"/>
          <w:szCs w:val="20"/>
        </w:rPr>
        <w:t>view their appointment availability.</w:t>
      </w:r>
    </w:p>
    <w:p w14:paraId="7A313450" w14:textId="77777777" w:rsidR="003A5D09" w:rsidRPr="003A5D09" w:rsidRDefault="003A5D09" w:rsidP="003A5D09">
      <w:pPr>
        <w:pStyle w:val="NormalWeb"/>
        <w:numPr>
          <w:ilvl w:val="0"/>
          <w:numId w:val="13"/>
        </w:numPr>
        <w:rPr>
          <w:rFonts w:ascii="Aptos" w:hAnsi="Aptos"/>
          <w:sz w:val="20"/>
          <w:szCs w:val="20"/>
        </w:rPr>
      </w:pPr>
      <w:r w:rsidRPr="003A5D09">
        <w:rPr>
          <w:rFonts w:ascii="Aptos" w:hAnsi="Aptos"/>
          <w:sz w:val="20"/>
          <w:szCs w:val="20"/>
        </w:rPr>
        <w:t>Appointment information will include the patient, practitioner, date and time.</w:t>
      </w:r>
    </w:p>
    <w:p w14:paraId="4CB0DDBE" w14:textId="4402AAE1" w:rsidR="003A5D09" w:rsidRPr="003A5D09" w:rsidRDefault="003A5D09" w:rsidP="003A5D09">
      <w:pPr>
        <w:pStyle w:val="NormalWeb"/>
        <w:numPr>
          <w:ilvl w:val="0"/>
          <w:numId w:val="13"/>
        </w:numPr>
        <w:rPr>
          <w:rFonts w:ascii="Aptos" w:hAnsi="Aptos"/>
          <w:sz w:val="20"/>
          <w:szCs w:val="20"/>
        </w:rPr>
      </w:pPr>
      <w:r w:rsidRPr="003A5D09">
        <w:rPr>
          <w:rFonts w:ascii="Aptos" w:hAnsi="Aptos"/>
          <w:sz w:val="20"/>
          <w:szCs w:val="20"/>
        </w:rPr>
        <w:t xml:space="preserve">Cancelled appointments should remain in the appointment history </w:t>
      </w:r>
      <w:r>
        <w:rPr>
          <w:rFonts w:ascii="Aptos" w:hAnsi="Aptos"/>
          <w:sz w:val="20"/>
          <w:szCs w:val="20"/>
        </w:rPr>
        <w:t>instead of</w:t>
      </w:r>
      <w:r w:rsidRPr="003A5D09">
        <w:rPr>
          <w:rFonts w:ascii="Aptos" w:hAnsi="Aptos"/>
          <w:sz w:val="20"/>
          <w:szCs w:val="20"/>
        </w:rPr>
        <w:t xml:space="preserve"> being completely deleted.</w:t>
      </w:r>
    </w:p>
    <w:p w14:paraId="1C4918AA" w14:textId="14CA52A6" w:rsidR="003A5D09" w:rsidRPr="003A5D09" w:rsidRDefault="003A5D09" w:rsidP="003A5D09">
      <w:pPr>
        <w:pStyle w:val="NormalWeb"/>
        <w:numPr>
          <w:ilvl w:val="0"/>
          <w:numId w:val="13"/>
        </w:numPr>
        <w:rPr>
          <w:rFonts w:ascii="Aptos" w:hAnsi="Aptos"/>
          <w:sz w:val="20"/>
          <w:szCs w:val="20"/>
        </w:rPr>
      </w:pPr>
      <w:r w:rsidRPr="003A5D09">
        <w:rPr>
          <w:rFonts w:ascii="Aptos" w:hAnsi="Aptos"/>
          <w:sz w:val="20"/>
          <w:szCs w:val="20"/>
        </w:rPr>
        <w:t xml:space="preserve">The first version will remain a simple application and will not include </w:t>
      </w:r>
      <w:r>
        <w:rPr>
          <w:rFonts w:ascii="Aptos" w:hAnsi="Aptos"/>
          <w:sz w:val="20"/>
          <w:szCs w:val="20"/>
        </w:rPr>
        <w:t>advanced</w:t>
      </w:r>
      <w:r w:rsidRPr="003A5D09">
        <w:rPr>
          <w:rFonts w:ascii="Aptos" w:hAnsi="Aptos"/>
          <w:sz w:val="20"/>
          <w:szCs w:val="20"/>
        </w:rPr>
        <w:t xml:space="preserve"> system features.</w:t>
      </w:r>
    </w:p>
    <w:p w14:paraId="3B0DCECF" w14:textId="4B48182E" w:rsidR="003A5D09" w:rsidRPr="00003C91" w:rsidRDefault="003A5D09" w:rsidP="00D37E60">
      <w:pPr>
        <w:ind w:left="360"/>
        <w:rPr>
          <w:b/>
          <w:bCs/>
          <w:sz w:val="24"/>
          <w:szCs w:val="32"/>
        </w:rPr>
      </w:pPr>
      <w:r w:rsidRPr="00003C91">
        <w:rPr>
          <w:b/>
          <w:bCs/>
          <w:sz w:val="24"/>
          <w:szCs w:val="32"/>
        </w:rPr>
        <w:t>Open Questions</w:t>
      </w:r>
    </w:p>
    <w:p w14:paraId="10FD1ECB" w14:textId="1AE59F2B"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What information</w:t>
      </w:r>
      <w:r>
        <w:rPr>
          <w:rFonts w:ascii="Aptos" w:hAnsi="Aptos"/>
          <w:sz w:val="20"/>
          <w:szCs w:val="20"/>
        </w:rPr>
        <w:t xml:space="preserve"> exactly</w:t>
      </w:r>
      <w:r w:rsidRPr="003A5D09">
        <w:rPr>
          <w:rFonts w:ascii="Aptos" w:hAnsi="Aptos"/>
          <w:sz w:val="20"/>
          <w:szCs w:val="20"/>
        </w:rPr>
        <w:t xml:space="preserve"> needs to be stored for each patient?</w:t>
      </w:r>
    </w:p>
    <w:p w14:paraId="599317F4" w14:textId="0169923C"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 xml:space="preserve">What information </w:t>
      </w:r>
      <w:r>
        <w:rPr>
          <w:rFonts w:ascii="Aptos" w:hAnsi="Aptos"/>
          <w:sz w:val="20"/>
          <w:szCs w:val="20"/>
        </w:rPr>
        <w:t xml:space="preserve">exactly </w:t>
      </w:r>
      <w:r w:rsidRPr="003A5D09">
        <w:rPr>
          <w:rFonts w:ascii="Aptos" w:hAnsi="Aptos"/>
          <w:sz w:val="20"/>
          <w:szCs w:val="20"/>
        </w:rPr>
        <w:t>needs to be stored for each practitioner?</w:t>
      </w:r>
    </w:p>
    <w:p w14:paraId="7B0ACD0B" w14:textId="77777777"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What appointment statuses are required, such as booked, completed or cancelled?</w:t>
      </w:r>
    </w:p>
    <w:p w14:paraId="6869244B" w14:textId="77777777"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How should practitioner availability be recorded and updated?</w:t>
      </w:r>
    </w:p>
    <w:p w14:paraId="24A2307B" w14:textId="77777777"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What information should be included in the basic operational reports?</w:t>
      </w:r>
    </w:p>
    <w:p w14:paraId="7D2AB359" w14:textId="77777777"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Which staff members should be allowed to create, update or cancel appointments?</w:t>
      </w:r>
    </w:p>
    <w:p w14:paraId="6A2F6746" w14:textId="77777777"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Should the system allow appointments to be changed or rescheduled?</w:t>
      </w:r>
    </w:p>
    <w:p w14:paraId="3799D1B4" w14:textId="22657B34" w:rsidR="003A5D09" w:rsidRPr="003A5D09" w:rsidRDefault="003A5D09" w:rsidP="003A5D09">
      <w:pPr>
        <w:pStyle w:val="NormalWeb"/>
        <w:numPr>
          <w:ilvl w:val="0"/>
          <w:numId w:val="15"/>
        </w:numPr>
        <w:rPr>
          <w:rFonts w:ascii="Aptos" w:hAnsi="Aptos"/>
          <w:sz w:val="20"/>
          <w:szCs w:val="20"/>
        </w:rPr>
      </w:pPr>
      <w:r w:rsidRPr="003A5D09">
        <w:rPr>
          <w:rFonts w:ascii="Aptos" w:hAnsi="Aptos"/>
          <w:sz w:val="20"/>
          <w:szCs w:val="20"/>
        </w:rPr>
        <w:t>How should duplicate bookings be handled?</w:t>
      </w:r>
    </w:p>
    <w:p w14:paraId="15E2FC52" w14:textId="6DC213E6" w:rsidR="003A5D09" w:rsidRPr="003A5D09" w:rsidRDefault="003A5D09" w:rsidP="00D37E60">
      <w:pPr>
        <w:ind w:left="360"/>
      </w:pPr>
    </w:p>
    <w:p w14:paraId="2ED6AF69" w14:textId="2F691E8F" w:rsidR="00D37E60" w:rsidRPr="00D37E60" w:rsidRDefault="00000000" w:rsidP="00D37E60">
      <w:pPr>
        <w:pStyle w:val="Heading1"/>
        <w:numPr>
          <w:ilvl w:val="0"/>
          <w:numId w:val="10"/>
        </w:numPr>
      </w:pPr>
      <w:r>
        <w:t>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E62ED1" w14:paraId="213AE1F6" w14:textId="77777777">
        <w:tc>
          <w:tcPr>
            <w:tcW w:w="2045" w:type="dxa"/>
          </w:tcPr>
          <w:p w14:paraId="185B1D5F" w14:textId="77777777" w:rsidR="00E62ED1" w:rsidRDefault="00000000">
            <w:r>
              <w:t>AI suggestion</w:t>
            </w:r>
          </w:p>
        </w:tc>
        <w:tc>
          <w:tcPr>
            <w:tcW w:w="2045" w:type="dxa"/>
          </w:tcPr>
          <w:p w14:paraId="7A828DE4" w14:textId="77777777" w:rsidR="00E62ED1" w:rsidRDefault="00000000">
            <w:r>
              <w:t>Evidence?</w:t>
            </w:r>
          </w:p>
        </w:tc>
        <w:tc>
          <w:tcPr>
            <w:tcW w:w="2045" w:type="dxa"/>
          </w:tcPr>
          <w:p w14:paraId="7D8A4F7F" w14:textId="77777777" w:rsidR="00E62ED1" w:rsidRDefault="00000000">
            <w:r>
              <w:t>Decision</w:t>
            </w:r>
          </w:p>
        </w:tc>
        <w:tc>
          <w:tcPr>
            <w:tcW w:w="2045" w:type="dxa"/>
          </w:tcPr>
          <w:p w14:paraId="3E18BC17" w14:textId="77777777" w:rsidR="00E62ED1" w:rsidRDefault="00000000">
            <w:r>
              <w:t>Reason</w:t>
            </w:r>
          </w:p>
        </w:tc>
        <w:tc>
          <w:tcPr>
            <w:tcW w:w="2045" w:type="dxa"/>
          </w:tcPr>
          <w:p w14:paraId="55F4890F" w14:textId="77777777" w:rsidR="00E62ED1" w:rsidRDefault="00000000">
            <w:r>
              <w:t>Verification</w:t>
            </w:r>
          </w:p>
        </w:tc>
      </w:tr>
      <w:tr w:rsidR="00E62ED1" w14:paraId="4299A50A" w14:textId="77777777">
        <w:tc>
          <w:tcPr>
            <w:tcW w:w="2045" w:type="dxa"/>
          </w:tcPr>
          <w:p w14:paraId="6AFB6837" w14:textId="22E93369" w:rsidR="00E62ED1" w:rsidRPr="00E366AE" w:rsidRDefault="00E366AE">
            <w:pPr>
              <w:rPr>
                <w:rFonts w:ascii="Times New Roman" w:hAnsi="Times New Roman"/>
              </w:rPr>
            </w:pPr>
            <w:r>
              <w:t>FR-01 does not specify what patient information must be stored.</w:t>
            </w:r>
          </w:p>
        </w:tc>
        <w:tc>
          <w:tcPr>
            <w:tcW w:w="2045" w:type="dxa"/>
          </w:tcPr>
          <w:p w14:paraId="49D9FB9E" w14:textId="5D8D3E6A" w:rsidR="00E62ED1" w:rsidRDefault="00E366AE">
            <w:r>
              <w:t>Yes</w:t>
            </w:r>
          </w:p>
        </w:tc>
        <w:tc>
          <w:tcPr>
            <w:tcW w:w="2045" w:type="dxa"/>
          </w:tcPr>
          <w:p w14:paraId="4A96BCFB" w14:textId="0A9C8EF2" w:rsidR="00E62ED1" w:rsidRDefault="00E366AE">
            <w:r>
              <w:t>Accepted</w:t>
            </w:r>
          </w:p>
        </w:tc>
        <w:tc>
          <w:tcPr>
            <w:tcW w:w="20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48"/>
            </w:tblGrid>
            <w:tr w:rsidR="00E366AE" w14:paraId="47696973" w14:textId="77777777">
              <w:trPr>
                <w:tblCellSpacing w:w="15" w:type="dxa"/>
              </w:trPr>
              <w:tc>
                <w:tcPr>
                  <w:tcW w:w="0" w:type="auto"/>
                  <w:vAlign w:val="center"/>
                  <w:hideMark/>
                </w:tcPr>
                <w:p w14:paraId="2F85230A" w14:textId="77777777" w:rsidR="00E366AE" w:rsidRDefault="00E366AE" w:rsidP="00E366AE">
                  <w:pPr>
                    <w:rPr>
                      <w:rFonts w:ascii="Times New Roman" w:hAnsi="Times New Roman"/>
                    </w:rPr>
                  </w:pPr>
                </w:p>
              </w:tc>
              <w:tc>
                <w:tcPr>
                  <w:tcW w:w="0" w:type="auto"/>
                  <w:vAlign w:val="center"/>
                  <w:hideMark/>
                </w:tcPr>
                <w:p w14:paraId="219E0D1A" w14:textId="13C0FC33" w:rsidR="00E366AE" w:rsidRDefault="00E366AE" w:rsidP="00E366AE">
                  <w:pPr>
                    <w:rPr>
                      <w:sz w:val="24"/>
                      <w:szCs w:val="24"/>
                    </w:rPr>
                  </w:pPr>
                  <w:r>
                    <w:t>The case study says the system must manage patient information, but it does not list the specific information required</w:t>
                  </w:r>
                  <w:r>
                    <w:t>.</w:t>
                  </w:r>
                </w:p>
              </w:tc>
            </w:tr>
          </w:tbl>
          <w:p w14:paraId="13DCC832" w14:textId="77777777" w:rsidR="00E62ED1" w:rsidRDefault="00E62ED1"/>
        </w:tc>
        <w:tc>
          <w:tcPr>
            <w:tcW w:w="2045" w:type="dxa"/>
          </w:tcPr>
          <w:p w14:paraId="17F8E5EE" w14:textId="7A575170" w:rsidR="00E62ED1" w:rsidRPr="00E366AE" w:rsidRDefault="00E366AE">
            <w:pPr>
              <w:rPr>
                <w:rFonts w:ascii="Times New Roman" w:hAnsi="Times New Roman"/>
              </w:rPr>
            </w:pPr>
            <w:r>
              <w:t xml:space="preserve">Checked against the client brief and confirmed </w:t>
            </w:r>
            <w:r>
              <w:t xml:space="preserve">it </w:t>
            </w:r>
            <w:r>
              <w:t>as an open question.</w:t>
            </w:r>
          </w:p>
        </w:tc>
      </w:tr>
      <w:tr w:rsidR="00E62ED1" w14:paraId="488E6B3F" w14:textId="77777777">
        <w:tc>
          <w:tcPr>
            <w:tcW w:w="2045" w:type="dxa"/>
          </w:tcPr>
          <w:p w14:paraId="41A879A9" w14:textId="77777777" w:rsidR="00E366AE" w:rsidRDefault="00E366AE" w:rsidP="00E366AE">
            <w:pPr>
              <w:rPr>
                <w:rFonts w:ascii="Times New Roman" w:hAnsi="Times New Roman"/>
              </w:rPr>
            </w:pPr>
            <w:r>
              <w:t>FR-06 should clearly define what counts as a duplicate appointment.</w:t>
            </w:r>
          </w:p>
          <w:p w14:paraId="1B5D58B6" w14:textId="77777777" w:rsidR="00E62ED1" w:rsidRDefault="00E62ED1"/>
        </w:tc>
        <w:tc>
          <w:tcPr>
            <w:tcW w:w="2045" w:type="dxa"/>
          </w:tcPr>
          <w:p w14:paraId="6720FD0E" w14:textId="239FC245" w:rsidR="00E62ED1" w:rsidRDefault="00E366AE">
            <w:r>
              <w:t>Yes</w:t>
            </w:r>
          </w:p>
        </w:tc>
        <w:tc>
          <w:tcPr>
            <w:tcW w:w="2045" w:type="dxa"/>
          </w:tcPr>
          <w:p w14:paraId="7798F21A" w14:textId="7F46B7F9" w:rsidR="00E62ED1" w:rsidRDefault="00E366AE">
            <w:r>
              <w:t>Accepted</w:t>
            </w:r>
          </w:p>
        </w:tc>
        <w:tc>
          <w:tcPr>
            <w:tcW w:w="2045" w:type="dxa"/>
          </w:tcPr>
          <w:p w14:paraId="418CBE7D" w14:textId="24FE43EF" w:rsidR="00E62ED1" w:rsidRPr="00E366AE" w:rsidRDefault="00E366AE">
            <w:pPr>
              <w:rPr>
                <w:rFonts w:ascii="Times New Roman" w:hAnsi="Times New Roman"/>
              </w:rPr>
            </w:pPr>
            <w:r>
              <w:t xml:space="preserve">The case study identifies duplicate bookings as a current </w:t>
            </w:r>
            <w:r>
              <w:t>problem but</w:t>
            </w:r>
            <w:r>
              <w:t xml:space="preserve"> does not define whether a duplicate means the same practitioner, patient, date and time.</w:t>
            </w:r>
          </w:p>
        </w:tc>
        <w:tc>
          <w:tcPr>
            <w:tcW w:w="2045" w:type="dxa"/>
          </w:tcPr>
          <w:p w14:paraId="2DBF47E4" w14:textId="0307DF4D" w:rsidR="00E366AE" w:rsidRDefault="00E366AE" w:rsidP="00E366AE">
            <w:pPr>
              <w:rPr>
                <w:rFonts w:ascii="Times New Roman" w:hAnsi="Times New Roman"/>
              </w:rPr>
            </w:pPr>
            <w:r>
              <w:t xml:space="preserve">Compared FR-06 with the case study </w:t>
            </w:r>
            <w:r>
              <w:t xml:space="preserve">info </w:t>
            </w:r>
            <w:r>
              <w:t>and identified the exact duplicate</w:t>
            </w:r>
            <w:r>
              <w:t xml:space="preserve"> </w:t>
            </w:r>
            <w:r>
              <w:t>booking rule</w:t>
            </w:r>
            <w:r>
              <w:t>, and it</w:t>
            </w:r>
            <w:r>
              <w:t xml:space="preserve"> need</w:t>
            </w:r>
            <w:r>
              <w:t>s</w:t>
            </w:r>
            <w:r>
              <w:t xml:space="preserve"> confirmation.</w:t>
            </w:r>
          </w:p>
          <w:p w14:paraId="4F74A297" w14:textId="77777777" w:rsidR="00E62ED1" w:rsidRDefault="00E62ED1"/>
        </w:tc>
      </w:tr>
      <w:tr w:rsidR="00E62ED1" w14:paraId="7669DC1E" w14:textId="77777777">
        <w:tc>
          <w:tcPr>
            <w:tcW w:w="2045" w:type="dxa"/>
          </w:tcPr>
          <w:p w14:paraId="1AB53B69" w14:textId="5A9AD67F" w:rsidR="00E62ED1" w:rsidRPr="00E366AE" w:rsidRDefault="00E366AE">
            <w:pPr>
              <w:rPr>
                <w:rFonts w:ascii="Times New Roman" w:hAnsi="Times New Roman"/>
              </w:rPr>
            </w:pPr>
            <w:r>
              <w:t>FR-07 does not explain how practitioner availability should be recorded or displayed.</w:t>
            </w:r>
          </w:p>
        </w:tc>
        <w:tc>
          <w:tcPr>
            <w:tcW w:w="2045" w:type="dxa"/>
          </w:tcPr>
          <w:p w14:paraId="35B4F7B9" w14:textId="608BA77C" w:rsidR="00E62ED1" w:rsidRDefault="00E366AE">
            <w:r>
              <w:t>Yes</w:t>
            </w:r>
          </w:p>
        </w:tc>
        <w:tc>
          <w:tcPr>
            <w:tcW w:w="2045" w:type="dxa"/>
          </w:tcPr>
          <w:p w14:paraId="7A90401B" w14:textId="10D9651D" w:rsidR="00E62ED1" w:rsidRDefault="00E366AE">
            <w:r>
              <w:t>Accepted</w:t>
            </w:r>
          </w:p>
        </w:tc>
        <w:tc>
          <w:tcPr>
            <w:tcW w:w="2045" w:type="dxa"/>
          </w:tcPr>
          <w:p w14:paraId="75887B17" w14:textId="77777777" w:rsidR="00E366AE" w:rsidRDefault="00E366AE" w:rsidP="00E366AE">
            <w:pPr>
              <w:rPr>
                <w:rFonts w:ascii="Times New Roman" w:hAnsi="Times New Roman"/>
              </w:rPr>
            </w:pPr>
            <w:r>
              <w:t>The case study specifically states there is limited visibility of practitioner availability.</w:t>
            </w:r>
          </w:p>
          <w:p w14:paraId="0AF84C17" w14:textId="77777777" w:rsidR="00E62ED1" w:rsidRDefault="00E62ED1"/>
        </w:tc>
        <w:tc>
          <w:tcPr>
            <w:tcW w:w="2045" w:type="dxa"/>
          </w:tcPr>
          <w:p w14:paraId="4787235D" w14:textId="29B4DEBE" w:rsidR="00E366AE" w:rsidRDefault="00E366AE" w:rsidP="00E366AE">
            <w:pPr>
              <w:rPr>
                <w:rFonts w:ascii="Times New Roman" w:hAnsi="Times New Roman"/>
              </w:rPr>
            </w:pPr>
            <w:r>
              <w:t>I a</w:t>
            </w:r>
            <w:r>
              <w:t>dded this issue to the open questions for client clarification.</w:t>
            </w:r>
          </w:p>
          <w:p w14:paraId="728BC0A1" w14:textId="77777777" w:rsidR="00E62ED1" w:rsidRDefault="00E62ED1"/>
        </w:tc>
      </w:tr>
      <w:tr w:rsidR="00E62ED1" w14:paraId="3D5DD77A" w14:textId="77777777">
        <w:tc>
          <w:tcPr>
            <w:tcW w:w="2045" w:type="dxa"/>
          </w:tcPr>
          <w:p w14:paraId="562E5FDC" w14:textId="4A2B823A" w:rsidR="00E62ED1" w:rsidRPr="00E366AE" w:rsidRDefault="00E366AE">
            <w:pPr>
              <w:rPr>
                <w:rFonts w:ascii="Times New Roman" w:hAnsi="Times New Roman"/>
              </w:rPr>
            </w:pPr>
            <w:r>
              <w:lastRenderedPageBreak/>
              <w:t>FR-09 does not clearly define what information should be included in appointment history.</w:t>
            </w:r>
          </w:p>
        </w:tc>
        <w:tc>
          <w:tcPr>
            <w:tcW w:w="2045" w:type="dxa"/>
          </w:tcPr>
          <w:p w14:paraId="4C206997" w14:textId="2B65AC91" w:rsidR="00E62ED1" w:rsidRDefault="00E366AE">
            <w:r>
              <w:t>Yes</w:t>
            </w:r>
          </w:p>
        </w:tc>
        <w:tc>
          <w:tcPr>
            <w:tcW w:w="2045" w:type="dxa"/>
          </w:tcPr>
          <w:p w14:paraId="127FAA90" w14:textId="64456B9F" w:rsidR="00E62ED1" w:rsidRDefault="00E366AE">
            <w:r>
              <w:t>Changed</w:t>
            </w:r>
          </w:p>
        </w:tc>
        <w:tc>
          <w:tcPr>
            <w:tcW w:w="2045" w:type="dxa"/>
          </w:tcPr>
          <w:p w14:paraId="107C5C4B" w14:textId="0775B243" w:rsidR="00E366AE" w:rsidRDefault="00E366AE" w:rsidP="00E366AE">
            <w:pPr>
              <w:rPr>
                <w:rFonts w:ascii="Times New Roman" w:hAnsi="Times New Roman"/>
              </w:rPr>
            </w:pPr>
            <w:r>
              <w:t xml:space="preserve">The case study confirms that reliable appointment history is </w:t>
            </w:r>
            <w:r>
              <w:t>needed but</w:t>
            </w:r>
            <w:r>
              <w:t xml:space="preserve"> does not specify which information must be kept.</w:t>
            </w:r>
          </w:p>
          <w:p w14:paraId="46BF0E95" w14:textId="77777777" w:rsidR="00E62ED1" w:rsidRDefault="00E62ED1"/>
        </w:tc>
        <w:tc>
          <w:tcPr>
            <w:tcW w:w="2045" w:type="dxa"/>
          </w:tcPr>
          <w:p w14:paraId="451426D6" w14:textId="77777777" w:rsidR="00E366AE" w:rsidRDefault="00E366AE" w:rsidP="00E366AE">
            <w:pPr>
              <w:rPr>
                <w:rFonts w:ascii="Times New Roman" w:hAnsi="Times New Roman"/>
              </w:rPr>
            </w:pPr>
            <w:r>
              <w:t>Kept the requirement but added the details as an open question rather than inventing them.</w:t>
            </w:r>
          </w:p>
          <w:p w14:paraId="2A9F53C8" w14:textId="77777777" w:rsidR="00E62ED1" w:rsidRDefault="00E62ED1"/>
        </w:tc>
      </w:tr>
      <w:tr w:rsidR="00E62ED1" w14:paraId="10E5CF87" w14:textId="77777777">
        <w:tc>
          <w:tcPr>
            <w:tcW w:w="2045" w:type="dxa"/>
          </w:tcPr>
          <w:p w14:paraId="54204986" w14:textId="6782B3F7" w:rsidR="00E62ED1" w:rsidRPr="00E366AE" w:rsidRDefault="00E366AE">
            <w:pPr>
              <w:rPr>
                <w:rFonts w:ascii="Times New Roman" w:hAnsi="Times New Roman"/>
              </w:rPr>
            </w:pPr>
            <w:r>
              <w:t>The system should send SMS reminders to patients.</w:t>
            </w:r>
          </w:p>
        </w:tc>
        <w:tc>
          <w:tcPr>
            <w:tcW w:w="2045" w:type="dxa"/>
          </w:tcPr>
          <w:p w14:paraId="75B16A3A" w14:textId="7C32B139" w:rsidR="00E62ED1" w:rsidRDefault="00E366AE">
            <w:r>
              <w:t>No</w:t>
            </w:r>
          </w:p>
        </w:tc>
        <w:tc>
          <w:tcPr>
            <w:tcW w:w="2045" w:type="dxa"/>
          </w:tcPr>
          <w:p w14:paraId="32451707" w14:textId="638371C3" w:rsidR="00E62ED1" w:rsidRDefault="00E366AE">
            <w:r>
              <w:t>Rejected</w:t>
            </w:r>
          </w:p>
        </w:tc>
        <w:tc>
          <w:tcPr>
            <w:tcW w:w="2045" w:type="dxa"/>
          </w:tcPr>
          <w:p w14:paraId="1F9126DC" w14:textId="373CDFAD" w:rsidR="00E62ED1" w:rsidRPr="00E366AE" w:rsidRDefault="00E366AE">
            <w:pPr>
              <w:rPr>
                <w:rFonts w:ascii="Times New Roman" w:hAnsi="Times New Roman"/>
              </w:rPr>
            </w:pPr>
            <w:r>
              <w:t>The client brief does not mention SMS reminders or notifications. Adding this would invent a new client requirement.</w:t>
            </w:r>
          </w:p>
        </w:tc>
        <w:tc>
          <w:tcPr>
            <w:tcW w:w="2045" w:type="dxa"/>
          </w:tcPr>
          <w:p w14:paraId="1E8C8C0F" w14:textId="355DB8AE" w:rsidR="00E62ED1" w:rsidRPr="00E366AE" w:rsidRDefault="00E366AE">
            <w:pPr>
              <w:rPr>
                <w:rFonts w:ascii="Times New Roman" w:hAnsi="Times New Roman"/>
              </w:rPr>
            </w:pPr>
            <w:r>
              <w:t>Checked the case study and confirmed there is no evidence for this feature.</w:t>
            </w:r>
          </w:p>
        </w:tc>
      </w:tr>
      <w:tr w:rsidR="00E366AE" w14:paraId="0005E045" w14:textId="77777777">
        <w:tc>
          <w:tcPr>
            <w:tcW w:w="2045" w:type="dxa"/>
          </w:tcPr>
          <w:p w14:paraId="24F8B34D" w14:textId="3EFC5824" w:rsidR="00E366AE" w:rsidRPr="00E366AE" w:rsidRDefault="00E366AE">
            <w:pPr>
              <w:rPr>
                <w:rFonts w:ascii="Times New Roman" w:hAnsi="Times New Roman"/>
              </w:rPr>
            </w:pPr>
            <w:r>
              <w:t>The system should allow patients to book appointments online.</w:t>
            </w:r>
          </w:p>
        </w:tc>
        <w:tc>
          <w:tcPr>
            <w:tcW w:w="2045" w:type="dxa"/>
          </w:tcPr>
          <w:p w14:paraId="74035814" w14:textId="0EAD8C17" w:rsidR="00E366AE" w:rsidRDefault="00E366AE">
            <w:r>
              <w:t>No</w:t>
            </w:r>
          </w:p>
        </w:tc>
        <w:tc>
          <w:tcPr>
            <w:tcW w:w="2045" w:type="dxa"/>
          </w:tcPr>
          <w:p w14:paraId="3F56DF91" w14:textId="41C4D765" w:rsidR="00E366AE" w:rsidRDefault="00E366AE">
            <w:r>
              <w:t>Rejected pending verification.</w:t>
            </w:r>
          </w:p>
        </w:tc>
        <w:tc>
          <w:tcPr>
            <w:tcW w:w="2045" w:type="dxa"/>
          </w:tcPr>
          <w:p w14:paraId="02CB9186" w14:textId="729D575B" w:rsidR="00E366AE" w:rsidRPr="00E366AE" w:rsidRDefault="00E366AE">
            <w:pPr>
              <w:rPr>
                <w:rFonts w:ascii="Times New Roman" w:hAnsi="Times New Roman"/>
              </w:rPr>
            </w:pPr>
            <w:r>
              <w:t>Online booking could be useful, but the client has not stated that patients need to book appointments themselves.</w:t>
            </w:r>
          </w:p>
        </w:tc>
        <w:tc>
          <w:tcPr>
            <w:tcW w:w="2045" w:type="dxa"/>
          </w:tcPr>
          <w:p w14:paraId="51EFA096" w14:textId="77777777" w:rsidR="00E366AE" w:rsidRDefault="00E366AE" w:rsidP="00E366AE">
            <w:pPr>
              <w:rPr>
                <w:rFonts w:ascii="Times New Roman" w:hAnsi="Times New Roman"/>
              </w:rPr>
            </w:pPr>
            <w:r>
              <w:t>Added as a question that would need client confirmation rather than adding it as a confirmed requirement.</w:t>
            </w:r>
          </w:p>
          <w:p w14:paraId="569A7EF8" w14:textId="77777777" w:rsidR="00E366AE" w:rsidRDefault="00E366AE"/>
        </w:tc>
      </w:tr>
    </w:tbl>
    <w:p w14:paraId="5B572ABC" w14:textId="77777777" w:rsidR="00000000" w:rsidRDefault="00000000"/>
    <w:p w14:paraId="5E547243" w14:textId="580657EB" w:rsidR="00D37E60" w:rsidRDefault="00D37E60" w:rsidP="00D37E60">
      <w:pPr>
        <w:pStyle w:val="Heading1"/>
        <w:numPr>
          <w:ilvl w:val="0"/>
          <w:numId w:val="10"/>
        </w:numPr>
      </w:pPr>
      <w:r>
        <w:t>Reflection</w:t>
      </w:r>
    </w:p>
    <w:p w14:paraId="4CCC6332" w14:textId="77777777" w:rsidR="00D37E60" w:rsidRPr="00D37E60" w:rsidRDefault="00D37E60" w:rsidP="00D37E60"/>
    <w:p w14:paraId="3442C72E" w14:textId="77777777" w:rsidR="00B66205" w:rsidRPr="00B66205" w:rsidRDefault="00B66205" w:rsidP="00B66205">
      <w:pPr>
        <w:pStyle w:val="NormalWeb"/>
        <w:rPr>
          <w:rFonts w:ascii="Aptos" w:hAnsi="Aptos"/>
          <w:sz w:val="21"/>
          <w:szCs w:val="21"/>
        </w:rPr>
      </w:pPr>
      <w:r w:rsidRPr="00B66205">
        <w:rPr>
          <w:rFonts w:ascii="Aptos" w:hAnsi="Aptos"/>
          <w:sz w:val="21"/>
          <w:szCs w:val="21"/>
        </w:rPr>
        <w:t>AI helped me identify some problems with my requirements that I had not noticed when I first wrote them. For example, I had not clearly explained what information should be included in patient records, appointment history or practitioner availability. AI also pointed out that the duplicate appointment requirement needed a clearer definition so it could be properly tested.</w:t>
      </w:r>
    </w:p>
    <w:p w14:paraId="00E0116C" w14:textId="7D9DAFD6" w:rsidR="00B66205" w:rsidRPr="00B66205" w:rsidRDefault="00B66205" w:rsidP="00B66205">
      <w:pPr>
        <w:pStyle w:val="NormalWeb"/>
        <w:rPr>
          <w:rFonts w:ascii="Aptos" w:hAnsi="Aptos"/>
          <w:sz w:val="21"/>
          <w:szCs w:val="21"/>
        </w:rPr>
      </w:pPr>
      <w:r w:rsidRPr="00B66205">
        <w:rPr>
          <w:rFonts w:ascii="Aptos" w:hAnsi="Aptos"/>
          <w:sz w:val="21"/>
          <w:szCs w:val="21"/>
        </w:rPr>
        <w:t xml:space="preserve">AI also </w:t>
      </w:r>
      <w:r>
        <w:rPr>
          <w:rFonts w:ascii="Aptos" w:hAnsi="Aptos"/>
          <w:sz w:val="21"/>
          <w:szCs w:val="21"/>
        </w:rPr>
        <w:t xml:space="preserve">did </w:t>
      </w:r>
      <w:r w:rsidRPr="00B66205">
        <w:rPr>
          <w:rFonts w:ascii="Aptos" w:hAnsi="Aptos"/>
          <w:sz w:val="21"/>
          <w:szCs w:val="21"/>
        </w:rPr>
        <w:t xml:space="preserve">suggest some things that went beyond the case study. For example, it suggested adding SMS reminders and online patient booking. These could be useful features, but there was no evidence that the client wanted them. </w:t>
      </w:r>
      <w:proofErr w:type="gramStart"/>
      <w:r>
        <w:rPr>
          <w:rFonts w:ascii="Aptos" w:hAnsi="Aptos"/>
          <w:sz w:val="21"/>
          <w:szCs w:val="21"/>
        </w:rPr>
        <w:t>So</w:t>
      </w:r>
      <w:proofErr w:type="gramEnd"/>
      <w:r>
        <w:rPr>
          <w:rFonts w:ascii="Aptos" w:hAnsi="Aptos"/>
          <w:sz w:val="21"/>
          <w:szCs w:val="21"/>
        </w:rPr>
        <w:t xml:space="preserve"> I </w:t>
      </w:r>
      <w:r w:rsidRPr="00B66205">
        <w:rPr>
          <w:rFonts w:ascii="Aptos" w:hAnsi="Aptos"/>
          <w:sz w:val="21"/>
          <w:szCs w:val="21"/>
        </w:rPr>
        <w:t xml:space="preserve">rejected or left these suggestions as </w:t>
      </w:r>
      <w:r>
        <w:rPr>
          <w:rFonts w:ascii="Aptos" w:hAnsi="Aptos"/>
          <w:sz w:val="21"/>
          <w:szCs w:val="21"/>
        </w:rPr>
        <w:t xml:space="preserve">pending </w:t>
      </w:r>
      <w:proofErr w:type="spellStart"/>
      <w:r>
        <w:rPr>
          <w:rFonts w:ascii="Aptos" w:hAnsi="Aptos"/>
          <w:sz w:val="21"/>
          <w:szCs w:val="21"/>
        </w:rPr>
        <w:t>verifcation</w:t>
      </w:r>
      <w:proofErr w:type="spellEnd"/>
      <w:r w:rsidRPr="00B66205">
        <w:rPr>
          <w:rFonts w:ascii="Aptos" w:hAnsi="Aptos"/>
          <w:sz w:val="21"/>
          <w:szCs w:val="21"/>
        </w:rPr>
        <w:t xml:space="preserve"> instead of adding them as requirements.</w:t>
      </w:r>
    </w:p>
    <w:p w14:paraId="2F090A51" w14:textId="127B6215" w:rsidR="00B66205" w:rsidRPr="00B66205" w:rsidRDefault="00B66205" w:rsidP="00B66205">
      <w:pPr>
        <w:pStyle w:val="NormalWeb"/>
        <w:rPr>
          <w:rFonts w:ascii="Aptos" w:hAnsi="Aptos"/>
          <w:sz w:val="21"/>
          <w:szCs w:val="21"/>
        </w:rPr>
      </w:pPr>
      <w:r w:rsidRPr="00B66205">
        <w:rPr>
          <w:rFonts w:ascii="Aptos" w:hAnsi="Aptos"/>
          <w:sz w:val="21"/>
          <w:szCs w:val="21"/>
        </w:rPr>
        <w:t>One requirement that changed after the review was the appointment history requirement. I kept the requirement because the case study clearly says that SmartCare needs reliable appointment history, but I added a</w:t>
      </w:r>
      <w:r>
        <w:rPr>
          <w:rFonts w:ascii="Aptos" w:hAnsi="Aptos"/>
          <w:sz w:val="21"/>
          <w:szCs w:val="21"/>
        </w:rPr>
        <w:t xml:space="preserve">n open </w:t>
      </w:r>
      <w:r w:rsidRPr="00B66205">
        <w:rPr>
          <w:rFonts w:ascii="Aptos" w:hAnsi="Aptos"/>
          <w:sz w:val="21"/>
          <w:szCs w:val="21"/>
        </w:rPr>
        <w:t>question about what information the history should contain.</w:t>
      </w:r>
    </w:p>
    <w:p w14:paraId="08DD941B" w14:textId="77777777" w:rsidR="00B66205" w:rsidRPr="00B66205" w:rsidRDefault="00B66205" w:rsidP="00B66205">
      <w:pPr>
        <w:pStyle w:val="NormalWeb"/>
        <w:rPr>
          <w:rFonts w:ascii="Aptos" w:hAnsi="Aptos"/>
          <w:sz w:val="21"/>
          <w:szCs w:val="21"/>
        </w:rPr>
      </w:pPr>
      <w:r w:rsidRPr="00B66205">
        <w:rPr>
          <w:rFonts w:ascii="Aptos" w:hAnsi="Aptos"/>
          <w:sz w:val="21"/>
          <w:szCs w:val="21"/>
        </w:rPr>
        <w:t xml:space="preserve">Requirements need evidence because software should be based on what the client and stakeholders </w:t>
      </w:r>
      <w:proofErr w:type="gramStart"/>
      <w:r w:rsidRPr="00B66205">
        <w:rPr>
          <w:rFonts w:ascii="Aptos" w:hAnsi="Aptos"/>
          <w:sz w:val="21"/>
          <w:szCs w:val="21"/>
        </w:rPr>
        <w:t>actually need</w:t>
      </w:r>
      <w:proofErr w:type="gramEnd"/>
      <w:r w:rsidRPr="00B66205">
        <w:rPr>
          <w:rFonts w:ascii="Aptos" w:hAnsi="Aptos"/>
          <w:sz w:val="21"/>
          <w:szCs w:val="21"/>
        </w:rPr>
        <w:t>. If requirements are based on assumptions, developers could build features that are unnecessary or miss important features. This review showed me that AI can help identify problems with requirements, but I still need to check its suggestions against the case study and make the final decisions myself.</w:t>
      </w:r>
    </w:p>
    <w:p w14:paraId="09C4CF61" w14:textId="77777777" w:rsidR="00D37E60" w:rsidRDefault="00D37E60"/>
    <w:sectPr w:rsidR="00D37E6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A613F"/>
    <w:multiLevelType w:val="hybridMultilevel"/>
    <w:tmpl w:val="0D2CCD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B8D4345"/>
    <w:multiLevelType w:val="multilevel"/>
    <w:tmpl w:val="D29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250BA7"/>
    <w:multiLevelType w:val="hybridMultilevel"/>
    <w:tmpl w:val="C13492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BB3EF3"/>
    <w:multiLevelType w:val="hybridMultilevel"/>
    <w:tmpl w:val="576C2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7951A7"/>
    <w:multiLevelType w:val="multilevel"/>
    <w:tmpl w:val="651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4789D"/>
    <w:multiLevelType w:val="hybridMultilevel"/>
    <w:tmpl w:val="C3A4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124663">
    <w:abstractNumId w:val="8"/>
  </w:num>
  <w:num w:numId="2" w16cid:durableId="275602421">
    <w:abstractNumId w:val="6"/>
  </w:num>
  <w:num w:numId="3" w16cid:durableId="1909993334">
    <w:abstractNumId w:val="5"/>
  </w:num>
  <w:num w:numId="4" w16cid:durableId="326710131">
    <w:abstractNumId w:val="4"/>
  </w:num>
  <w:num w:numId="5" w16cid:durableId="278878354">
    <w:abstractNumId w:val="7"/>
  </w:num>
  <w:num w:numId="6" w16cid:durableId="2011834325">
    <w:abstractNumId w:val="3"/>
  </w:num>
  <w:num w:numId="7" w16cid:durableId="849683755">
    <w:abstractNumId w:val="2"/>
  </w:num>
  <w:num w:numId="8" w16cid:durableId="1790510056">
    <w:abstractNumId w:val="1"/>
  </w:num>
  <w:num w:numId="9" w16cid:durableId="408889588">
    <w:abstractNumId w:val="0"/>
  </w:num>
  <w:num w:numId="10" w16cid:durableId="1672835101">
    <w:abstractNumId w:val="11"/>
  </w:num>
  <w:num w:numId="11" w16cid:durableId="2015109461">
    <w:abstractNumId w:val="14"/>
  </w:num>
  <w:num w:numId="12" w16cid:durableId="1288968765">
    <w:abstractNumId w:val="12"/>
  </w:num>
  <w:num w:numId="13" w16cid:durableId="1127972748">
    <w:abstractNumId w:val="9"/>
  </w:num>
  <w:num w:numId="14" w16cid:durableId="787435003">
    <w:abstractNumId w:val="13"/>
  </w:num>
  <w:num w:numId="15" w16cid:durableId="83946461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91"/>
    <w:rsid w:val="000150FC"/>
    <w:rsid w:val="00034616"/>
    <w:rsid w:val="0006063C"/>
    <w:rsid w:val="0015074B"/>
    <w:rsid w:val="0029419C"/>
    <w:rsid w:val="0029639D"/>
    <w:rsid w:val="00326F90"/>
    <w:rsid w:val="00354040"/>
    <w:rsid w:val="003A5D09"/>
    <w:rsid w:val="003B69B8"/>
    <w:rsid w:val="00457EA4"/>
    <w:rsid w:val="004A0B92"/>
    <w:rsid w:val="00516896"/>
    <w:rsid w:val="005F200D"/>
    <w:rsid w:val="005F44EC"/>
    <w:rsid w:val="00775E51"/>
    <w:rsid w:val="00AA1D8D"/>
    <w:rsid w:val="00B47730"/>
    <w:rsid w:val="00B50653"/>
    <w:rsid w:val="00B66205"/>
    <w:rsid w:val="00CB0664"/>
    <w:rsid w:val="00CE7733"/>
    <w:rsid w:val="00D37E60"/>
    <w:rsid w:val="00E366AE"/>
    <w:rsid w:val="00E62E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91B1F"/>
  <w14:defaultImageDpi w14:val="300"/>
  <w15:docId w15:val="{CAFAAA24-6338-1643-953A-BC8E956D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A5D0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2026-09-08T05:28:00Z</dcterms:created>
  <dcterms:modified xsi:type="dcterms:W3CDTF">2026-09-08T05:28:00Z</dcterms:modified>
  <cp:category/>
</cp:coreProperties>
</file>