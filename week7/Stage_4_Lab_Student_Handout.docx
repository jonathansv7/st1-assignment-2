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0D5356" w14:textId="77777777" w:rsidR="006D3CAF" w:rsidRDefault="006D3CAF">
      <w:pPr>
        <w:pStyle w:val="Title"/>
        <w:jc w:val="center"/>
      </w:pPr>
      <w:r>
        <w:t>Assignment 2-Case Study</w:t>
      </w:r>
    </w:p>
    <w:p w14:paraId="15776414" w14:textId="77777777" w:rsidR="006D3CAF" w:rsidRDefault="006D3CAF">
      <w:pPr>
        <w:pStyle w:val="Title"/>
        <w:jc w:val="center"/>
      </w:pPr>
      <w:r>
        <w:t>Stage 4 Lab Activities</w:t>
      </w:r>
    </w:p>
    <w:p w14:paraId="72878D9A" w14:textId="20470492" w:rsidR="00C46A76" w:rsidRDefault="00000000">
      <w:pPr>
        <w:pStyle w:val="Title"/>
        <w:jc w:val="center"/>
      </w:pPr>
      <w:r>
        <w:t xml:space="preserve"> Implementing the SmartCare Domain Layer </w:t>
      </w:r>
    </w:p>
    <w:p w14:paraId="55504BA6" w14:textId="548EDC1D" w:rsidR="00C46A76" w:rsidRDefault="00000000">
      <w:pPr>
        <w:jc w:val="center"/>
      </w:pPr>
      <w:r>
        <w:t xml:space="preserve">DESIGN FIRST -&gt; AI PAIR PROGRAMMING -&gt; REVIEW -&gt; VERIFY | </w:t>
      </w:r>
      <w:r w:rsidR="006D3CAF">
        <w:t>1</w:t>
      </w:r>
      <w:r>
        <w:t>hour</w:t>
      </w:r>
    </w:p>
    <w:p w14:paraId="0472FF24" w14:textId="77777777" w:rsidR="00C46A76" w:rsidRDefault="00000000">
      <w:pPr>
        <w:pStyle w:val="Heading1"/>
      </w:pPr>
      <w:r>
        <w:t>A - Revisit Approved UML</w:t>
      </w:r>
    </w:p>
    <w:p w14:paraId="4AB2C7C4" w14:textId="77777777" w:rsidR="00C46A76" w:rsidRDefault="00000000">
      <w:r>
        <w:t>Confirm responsibilities, attributes and relationships before coding.</w:t>
      </w:r>
    </w:p>
    <w:p w14:paraId="298F5421" w14:textId="77777777" w:rsidR="002D24CC" w:rsidRPr="002D24CC" w:rsidRDefault="002D24CC" w:rsidP="002D24CC">
      <w:pPr>
        <w:rPr>
          <w:b/>
          <w:bCs/>
        </w:rPr>
      </w:pPr>
      <w:r w:rsidRPr="002D24CC">
        <w:rPr>
          <w:b/>
          <w:bCs/>
        </w:rPr>
        <w:t>Patient</w:t>
      </w:r>
    </w:p>
    <w:p w14:paraId="7A9B2E68" w14:textId="40F1B641" w:rsidR="002D24CC" w:rsidRDefault="002D24CC" w:rsidP="002D24CC">
      <w:pPr>
        <w:pStyle w:val="ListParagraph"/>
        <w:numPr>
          <w:ilvl w:val="0"/>
          <w:numId w:val="17"/>
        </w:numPr>
      </w:pPr>
      <w:r>
        <w:t xml:space="preserve">Attributes: </w:t>
      </w:r>
      <w:proofErr w:type="spellStart"/>
      <w:r>
        <w:t>patient_id</w:t>
      </w:r>
      <w:proofErr w:type="spellEnd"/>
      <w:r>
        <w:t xml:space="preserve">, name, </w:t>
      </w:r>
      <w:proofErr w:type="spellStart"/>
      <w:r>
        <w:t>contact_details</w:t>
      </w:r>
      <w:proofErr w:type="spellEnd"/>
    </w:p>
    <w:p w14:paraId="2E50435E" w14:textId="6231C426" w:rsidR="002D24CC" w:rsidRDefault="002D24CC" w:rsidP="002D24CC">
      <w:pPr>
        <w:pStyle w:val="ListParagraph"/>
        <w:numPr>
          <w:ilvl w:val="0"/>
          <w:numId w:val="17"/>
        </w:numPr>
      </w:pPr>
      <w:r>
        <w:t>Responsibilities: store patient information, view patient information, and update patient details.</w:t>
      </w:r>
    </w:p>
    <w:p w14:paraId="58354317" w14:textId="77777777" w:rsidR="002D24CC" w:rsidRPr="002D24CC" w:rsidRDefault="002D24CC" w:rsidP="002D24CC">
      <w:pPr>
        <w:rPr>
          <w:b/>
          <w:bCs/>
        </w:rPr>
      </w:pPr>
      <w:r w:rsidRPr="002D24CC">
        <w:rPr>
          <w:b/>
          <w:bCs/>
        </w:rPr>
        <w:t>Practitioner</w:t>
      </w:r>
    </w:p>
    <w:p w14:paraId="0E5BB04F" w14:textId="44EA6954" w:rsidR="002D24CC" w:rsidRDefault="002D24CC" w:rsidP="002D24CC">
      <w:pPr>
        <w:pStyle w:val="ListParagraph"/>
        <w:numPr>
          <w:ilvl w:val="0"/>
          <w:numId w:val="15"/>
        </w:numPr>
      </w:pPr>
      <w:r>
        <w:t xml:space="preserve">Attributes: </w:t>
      </w:r>
      <w:proofErr w:type="spellStart"/>
      <w:r>
        <w:t>practitioner_id</w:t>
      </w:r>
      <w:proofErr w:type="spellEnd"/>
      <w:r>
        <w:t>, name, availability</w:t>
      </w:r>
    </w:p>
    <w:p w14:paraId="6E879034" w14:textId="1A88038B" w:rsidR="002D24CC" w:rsidRDefault="002D24CC" w:rsidP="002D24CC">
      <w:pPr>
        <w:pStyle w:val="ListParagraph"/>
        <w:numPr>
          <w:ilvl w:val="0"/>
          <w:numId w:val="15"/>
        </w:numPr>
      </w:pPr>
      <w:r>
        <w:t>Responsibilities: store practitioner information, view practitioner details, and view availability.</w:t>
      </w:r>
    </w:p>
    <w:p w14:paraId="61B3FBFF" w14:textId="77777777" w:rsidR="002D24CC" w:rsidRPr="002D24CC" w:rsidRDefault="002D24CC" w:rsidP="002D24CC">
      <w:pPr>
        <w:rPr>
          <w:b/>
          <w:bCs/>
        </w:rPr>
      </w:pPr>
      <w:r w:rsidRPr="002D24CC">
        <w:rPr>
          <w:b/>
          <w:bCs/>
        </w:rPr>
        <w:t>Appointment</w:t>
      </w:r>
    </w:p>
    <w:p w14:paraId="50D74F0F" w14:textId="6AA79847" w:rsidR="002D24CC" w:rsidRDefault="002D24CC" w:rsidP="002D24CC">
      <w:pPr>
        <w:pStyle w:val="ListParagraph"/>
        <w:numPr>
          <w:ilvl w:val="0"/>
          <w:numId w:val="13"/>
        </w:numPr>
      </w:pPr>
      <w:r>
        <w:t xml:space="preserve">Attributes: </w:t>
      </w:r>
      <w:proofErr w:type="spellStart"/>
      <w:r>
        <w:t>appointment_id</w:t>
      </w:r>
      <w:proofErr w:type="spellEnd"/>
      <w:r>
        <w:t>, date, time, status</w:t>
      </w:r>
    </w:p>
    <w:p w14:paraId="6F00E217" w14:textId="43652E2E" w:rsidR="002D24CC" w:rsidRDefault="002D24CC" w:rsidP="002D24CC">
      <w:pPr>
        <w:pStyle w:val="ListParagraph"/>
        <w:numPr>
          <w:ilvl w:val="0"/>
          <w:numId w:val="13"/>
        </w:numPr>
      </w:pPr>
      <w:r>
        <w:t>Responsibilities: create appointments, cancel appointments, update appointment status, and check for duplicate bookings.</w:t>
      </w:r>
    </w:p>
    <w:p w14:paraId="0FEE7EED" w14:textId="77777777" w:rsidR="002D24CC" w:rsidRPr="002D24CC" w:rsidRDefault="002D24CC" w:rsidP="002D24CC">
      <w:pPr>
        <w:rPr>
          <w:b/>
          <w:bCs/>
        </w:rPr>
      </w:pPr>
      <w:r w:rsidRPr="002D24CC">
        <w:rPr>
          <w:b/>
          <w:bCs/>
        </w:rPr>
        <w:t>Relationships</w:t>
      </w:r>
    </w:p>
    <w:p w14:paraId="4B87F33C" w14:textId="126EA818" w:rsidR="002D24CC" w:rsidRDefault="002D24CC" w:rsidP="002D24CC">
      <w:pPr>
        <w:pStyle w:val="ListParagraph"/>
        <w:numPr>
          <w:ilvl w:val="0"/>
          <w:numId w:val="11"/>
        </w:numPr>
      </w:pPr>
      <w:r>
        <w:t>One Patient can have 0 or more appointments.</w:t>
      </w:r>
    </w:p>
    <w:p w14:paraId="398B13EC" w14:textId="0F4F09EC" w:rsidR="002D24CC" w:rsidRDefault="002D24CC" w:rsidP="002D24CC">
      <w:pPr>
        <w:pStyle w:val="ListParagraph"/>
        <w:numPr>
          <w:ilvl w:val="0"/>
          <w:numId w:val="11"/>
        </w:numPr>
      </w:pPr>
      <w:r>
        <w:t>Each Appointment is connected to one Patient.</w:t>
      </w:r>
    </w:p>
    <w:p w14:paraId="27881762" w14:textId="1A77DF7C" w:rsidR="002D24CC" w:rsidRDefault="002D24CC" w:rsidP="002D24CC">
      <w:pPr>
        <w:pStyle w:val="ListParagraph"/>
        <w:numPr>
          <w:ilvl w:val="0"/>
          <w:numId w:val="11"/>
        </w:numPr>
      </w:pPr>
      <w:r>
        <w:t>One Practitioner can have 0 or more appointments.</w:t>
      </w:r>
    </w:p>
    <w:p w14:paraId="77D39DFE" w14:textId="1A4245E6" w:rsidR="002D24CC" w:rsidRDefault="002D24CC" w:rsidP="002D24CC">
      <w:pPr>
        <w:pStyle w:val="ListParagraph"/>
        <w:numPr>
          <w:ilvl w:val="0"/>
          <w:numId w:val="11"/>
        </w:numPr>
      </w:pPr>
      <w:r>
        <w:t>Each Appointment is connected to one Practitioner.</w:t>
      </w:r>
    </w:p>
    <w:p w14:paraId="47A6932D" w14:textId="77777777" w:rsidR="00C46A76" w:rsidRDefault="00000000">
      <w:pPr>
        <w:pStyle w:val="Heading1"/>
      </w:pPr>
      <w:r>
        <w:t>B - Implement Patient: AI OFF</w:t>
      </w:r>
    </w:p>
    <w:p w14:paraId="5C69118B" w14:textId="603AF2FE" w:rsidR="00C46A76" w:rsidRDefault="00000000">
      <w:r>
        <w:t>Implement Patient with type hints and basic validation.</w:t>
      </w:r>
      <w:r w:rsidR="00C04EA2">
        <w:t xml:space="preserve"> </w:t>
      </w:r>
    </w:p>
    <w:p w14:paraId="3D17F0F2" w14:textId="5B42617A" w:rsidR="00C2228B" w:rsidRDefault="00C2228B">
      <w:r>
        <w:t xml:space="preserve">This is </w:t>
      </w:r>
      <w:r>
        <w:t>the same as my week</w:t>
      </w:r>
      <w:r>
        <w:t xml:space="preserve"> 6 </w:t>
      </w:r>
      <w:r>
        <w:t xml:space="preserve">patient </w:t>
      </w:r>
      <w:r>
        <w:t xml:space="preserve">skeleton, but now it </w:t>
      </w:r>
      <w:proofErr w:type="gramStart"/>
      <w:r>
        <w:t>actually works</w:t>
      </w:r>
      <w:proofErr w:type="gramEnd"/>
      <w:r>
        <w:t xml:space="preserve"> instead of </w:t>
      </w:r>
      <w:r>
        <w:t>just using “pass”</w:t>
      </w:r>
      <w:r>
        <w:t xml:space="preserve">. </w:t>
      </w:r>
      <w:r>
        <w:t>My</w:t>
      </w:r>
      <w:r>
        <w:t xml:space="preserve"> original skeleton already had the three attributes</w:t>
      </w:r>
      <w:r>
        <w:t>,</w:t>
      </w:r>
      <w:r>
        <w:t xml:space="preserve"> an</w:t>
      </w:r>
      <w:r>
        <w:t>d “view patient/update patient”</w:t>
      </w:r>
      <w:r>
        <w:t xml:space="preserve"> methods.</w:t>
      </w:r>
    </w:p>
    <w:p w14:paraId="1C297992" w14:textId="7CB43535" w:rsidR="00C2228B" w:rsidRPr="00C2228B" w:rsidRDefault="00C2228B">
      <w:pPr>
        <w:rPr>
          <w:b/>
          <w:bCs/>
        </w:rPr>
      </w:pPr>
      <w:r w:rsidRPr="00C2228B">
        <w:rPr>
          <w:b/>
          <w:bCs/>
        </w:rPr>
        <w:t>Code:</w:t>
      </w:r>
    </w:p>
    <w:p w14:paraId="6621FC11" w14:textId="77777777" w:rsidR="002D24CC" w:rsidRDefault="002D24CC" w:rsidP="002D24CC">
      <w:r>
        <w:t>class Patient:</w:t>
      </w:r>
    </w:p>
    <w:p w14:paraId="40D004E6" w14:textId="77777777" w:rsidR="002D24CC" w:rsidRDefault="002D24CC" w:rsidP="002D24CC">
      <w:r>
        <w:t xml:space="preserve">    def __</w:t>
      </w:r>
      <w:proofErr w:type="spellStart"/>
      <w:r>
        <w:t>init</w:t>
      </w:r>
      <w:proofErr w:type="spellEnd"/>
      <w:r>
        <w:t>_</w:t>
      </w:r>
      <w:proofErr w:type="gramStart"/>
      <w:r>
        <w:t>_(</w:t>
      </w:r>
      <w:proofErr w:type="gramEnd"/>
      <w:r>
        <w:t xml:space="preserve">self, </w:t>
      </w:r>
      <w:proofErr w:type="spellStart"/>
      <w:r>
        <w:t>patient_id</w:t>
      </w:r>
      <w:proofErr w:type="spellEnd"/>
      <w:r>
        <w:t xml:space="preserve">: int, name: str, </w:t>
      </w:r>
      <w:proofErr w:type="spellStart"/>
      <w:r>
        <w:t>contact_details</w:t>
      </w:r>
      <w:proofErr w:type="spellEnd"/>
      <w:r>
        <w:t>: str):</w:t>
      </w:r>
    </w:p>
    <w:p w14:paraId="0758B48A" w14:textId="77777777" w:rsidR="002D24CC" w:rsidRDefault="002D24CC" w:rsidP="002D24CC">
      <w:r>
        <w:t xml:space="preserve">        if not name:</w:t>
      </w:r>
    </w:p>
    <w:p w14:paraId="7112C275" w14:textId="77777777" w:rsidR="002D24CC" w:rsidRDefault="002D24CC" w:rsidP="002D24CC">
      <w:r>
        <w:lastRenderedPageBreak/>
        <w:t xml:space="preserve">            raise </w:t>
      </w:r>
      <w:proofErr w:type="spellStart"/>
      <w:proofErr w:type="gramStart"/>
      <w:r>
        <w:t>ValueError</w:t>
      </w:r>
      <w:proofErr w:type="spellEnd"/>
      <w:r>
        <w:t>(</w:t>
      </w:r>
      <w:proofErr w:type="gramEnd"/>
      <w:r>
        <w:t>"Patient name cannot be empty")</w:t>
      </w:r>
    </w:p>
    <w:p w14:paraId="77BB08C6" w14:textId="77777777" w:rsidR="002D24CC" w:rsidRDefault="002D24CC" w:rsidP="002D24CC"/>
    <w:p w14:paraId="5D4C80F3" w14:textId="77777777" w:rsidR="002D24CC" w:rsidRDefault="002D24CC" w:rsidP="002D24CC">
      <w:r>
        <w:t xml:space="preserve">        if not </w:t>
      </w:r>
      <w:proofErr w:type="spellStart"/>
      <w:r>
        <w:t>contact_details</w:t>
      </w:r>
      <w:proofErr w:type="spellEnd"/>
      <w:r>
        <w:t>:</w:t>
      </w:r>
    </w:p>
    <w:p w14:paraId="5AFBCF34" w14:textId="77777777" w:rsidR="002D24CC" w:rsidRDefault="002D24CC" w:rsidP="002D24CC">
      <w:r>
        <w:t xml:space="preserve">            raise </w:t>
      </w:r>
      <w:proofErr w:type="spellStart"/>
      <w:proofErr w:type="gramStart"/>
      <w:r>
        <w:t>ValueError</w:t>
      </w:r>
      <w:proofErr w:type="spellEnd"/>
      <w:r>
        <w:t>(</w:t>
      </w:r>
      <w:proofErr w:type="gramEnd"/>
      <w:r>
        <w:t>"Contact details cannot be empty")</w:t>
      </w:r>
    </w:p>
    <w:p w14:paraId="0948F16F" w14:textId="77777777" w:rsidR="002D24CC" w:rsidRDefault="002D24CC" w:rsidP="002D24CC"/>
    <w:p w14:paraId="4E62E63F" w14:textId="77777777" w:rsidR="002D24CC" w:rsidRDefault="002D24CC" w:rsidP="002D24CC">
      <w:r>
        <w:t xml:space="preserve">        </w:t>
      </w:r>
      <w:proofErr w:type="spellStart"/>
      <w:proofErr w:type="gramStart"/>
      <w:r>
        <w:t>self.patient</w:t>
      </w:r>
      <w:proofErr w:type="gramEnd"/>
      <w:r>
        <w:t>_id</w:t>
      </w:r>
      <w:proofErr w:type="spellEnd"/>
      <w:r>
        <w:t xml:space="preserve"> = </w:t>
      </w:r>
      <w:proofErr w:type="spellStart"/>
      <w:r>
        <w:t>patient_id</w:t>
      </w:r>
      <w:proofErr w:type="spellEnd"/>
    </w:p>
    <w:p w14:paraId="4327DE32" w14:textId="77777777" w:rsidR="002D24CC" w:rsidRDefault="002D24CC" w:rsidP="002D24CC">
      <w:r>
        <w:t xml:space="preserve">        self.name = name</w:t>
      </w:r>
    </w:p>
    <w:p w14:paraId="6B83FFCD" w14:textId="77777777" w:rsidR="002D24CC" w:rsidRDefault="002D24CC" w:rsidP="002D24CC">
      <w:r>
        <w:t xml:space="preserve">        </w:t>
      </w:r>
      <w:proofErr w:type="spellStart"/>
      <w:proofErr w:type="gramStart"/>
      <w:r>
        <w:t>self.contact</w:t>
      </w:r>
      <w:proofErr w:type="gramEnd"/>
      <w:r>
        <w:t>_details</w:t>
      </w:r>
      <w:proofErr w:type="spellEnd"/>
      <w:r>
        <w:t xml:space="preserve"> = </w:t>
      </w:r>
      <w:proofErr w:type="spellStart"/>
      <w:r>
        <w:t>contact_details</w:t>
      </w:r>
      <w:proofErr w:type="spellEnd"/>
    </w:p>
    <w:p w14:paraId="41F93AEE" w14:textId="77777777" w:rsidR="002D24CC" w:rsidRDefault="002D24CC" w:rsidP="002D24CC"/>
    <w:p w14:paraId="1156A60A" w14:textId="77777777" w:rsidR="002D24CC" w:rsidRDefault="002D24CC" w:rsidP="002D24CC">
      <w:r>
        <w:t xml:space="preserve">    def </w:t>
      </w:r>
      <w:proofErr w:type="spellStart"/>
      <w:r>
        <w:t>update_</w:t>
      </w:r>
      <w:proofErr w:type="gramStart"/>
      <w:r>
        <w:t>patient</w:t>
      </w:r>
      <w:proofErr w:type="spellEnd"/>
      <w:r>
        <w:t>(</w:t>
      </w:r>
      <w:proofErr w:type="gramEnd"/>
      <w:r>
        <w:t xml:space="preserve">self, name: str, </w:t>
      </w:r>
      <w:proofErr w:type="spellStart"/>
      <w:r>
        <w:t>contact_details</w:t>
      </w:r>
      <w:proofErr w:type="spellEnd"/>
      <w:r>
        <w:t>: str):</w:t>
      </w:r>
    </w:p>
    <w:p w14:paraId="442C7E7C" w14:textId="77777777" w:rsidR="002D24CC" w:rsidRDefault="002D24CC" w:rsidP="002D24CC">
      <w:r>
        <w:t xml:space="preserve">        if not name:</w:t>
      </w:r>
    </w:p>
    <w:p w14:paraId="79FD455E" w14:textId="77777777" w:rsidR="002D24CC" w:rsidRDefault="002D24CC" w:rsidP="002D24CC">
      <w:r>
        <w:t xml:space="preserve">            raise </w:t>
      </w:r>
      <w:proofErr w:type="spellStart"/>
      <w:proofErr w:type="gramStart"/>
      <w:r>
        <w:t>ValueError</w:t>
      </w:r>
      <w:proofErr w:type="spellEnd"/>
      <w:r>
        <w:t>(</w:t>
      </w:r>
      <w:proofErr w:type="gramEnd"/>
      <w:r>
        <w:t>"Patient name cannot be empty")</w:t>
      </w:r>
    </w:p>
    <w:p w14:paraId="045B1DB0" w14:textId="77777777" w:rsidR="002D24CC" w:rsidRDefault="002D24CC" w:rsidP="002D24CC"/>
    <w:p w14:paraId="368EAA0D" w14:textId="77777777" w:rsidR="002D24CC" w:rsidRDefault="002D24CC" w:rsidP="002D24CC">
      <w:r>
        <w:t xml:space="preserve">        if not </w:t>
      </w:r>
      <w:proofErr w:type="spellStart"/>
      <w:r>
        <w:t>contact_details</w:t>
      </w:r>
      <w:proofErr w:type="spellEnd"/>
      <w:r>
        <w:t>:</w:t>
      </w:r>
    </w:p>
    <w:p w14:paraId="1A1E88A5" w14:textId="77777777" w:rsidR="002D24CC" w:rsidRDefault="002D24CC" w:rsidP="002D24CC">
      <w:r>
        <w:t xml:space="preserve">            raise </w:t>
      </w:r>
      <w:proofErr w:type="spellStart"/>
      <w:proofErr w:type="gramStart"/>
      <w:r>
        <w:t>ValueError</w:t>
      </w:r>
      <w:proofErr w:type="spellEnd"/>
      <w:r>
        <w:t>(</w:t>
      </w:r>
      <w:proofErr w:type="gramEnd"/>
      <w:r>
        <w:t>"Contact details cannot be empty")</w:t>
      </w:r>
    </w:p>
    <w:p w14:paraId="206CE634" w14:textId="77777777" w:rsidR="002D24CC" w:rsidRDefault="002D24CC" w:rsidP="002D24CC"/>
    <w:p w14:paraId="0CC81E94" w14:textId="77777777" w:rsidR="002D24CC" w:rsidRDefault="002D24CC" w:rsidP="002D24CC">
      <w:r>
        <w:t xml:space="preserve">        self.name = name</w:t>
      </w:r>
    </w:p>
    <w:p w14:paraId="7449C464" w14:textId="77777777" w:rsidR="002D24CC" w:rsidRDefault="002D24CC" w:rsidP="002D24CC">
      <w:r>
        <w:t xml:space="preserve">        </w:t>
      </w:r>
      <w:proofErr w:type="spellStart"/>
      <w:proofErr w:type="gramStart"/>
      <w:r>
        <w:t>self.contact</w:t>
      </w:r>
      <w:proofErr w:type="gramEnd"/>
      <w:r>
        <w:t>_details</w:t>
      </w:r>
      <w:proofErr w:type="spellEnd"/>
      <w:r>
        <w:t xml:space="preserve"> = </w:t>
      </w:r>
      <w:proofErr w:type="spellStart"/>
      <w:r>
        <w:t>contact_details</w:t>
      </w:r>
      <w:proofErr w:type="spellEnd"/>
    </w:p>
    <w:p w14:paraId="4D002C1C" w14:textId="77777777" w:rsidR="002D24CC" w:rsidRDefault="002D24CC" w:rsidP="002D24CC"/>
    <w:p w14:paraId="1AA90AB6" w14:textId="77777777" w:rsidR="002D24CC" w:rsidRDefault="002D24CC" w:rsidP="002D24CC">
      <w:r>
        <w:t xml:space="preserve">    def </w:t>
      </w:r>
      <w:proofErr w:type="spellStart"/>
      <w:r>
        <w:t>view_patient</w:t>
      </w:r>
      <w:proofErr w:type="spellEnd"/>
      <w:r>
        <w:t>(self):</w:t>
      </w:r>
    </w:p>
    <w:p w14:paraId="0CA009F2" w14:textId="72BEB693" w:rsidR="00C2228B" w:rsidRDefault="002D24CC" w:rsidP="002D24CC">
      <w:r>
        <w:t xml:space="preserve">        return </w:t>
      </w:r>
      <w:proofErr w:type="spellStart"/>
      <w:r>
        <w:t>f"Patient</w:t>
      </w:r>
      <w:proofErr w:type="spellEnd"/>
      <w:r>
        <w:t xml:space="preserve"> ID: {</w:t>
      </w:r>
      <w:proofErr w:type="spellStart"/>
      <w:proofErr w:type="gramStart"/>
      <w:r>
        <w:t>self.patient</w:t>
      </w:r>
      <w:proofErr w:type="gramEnd"/>
      <w:r>
        <w:t>_id</w:t>
      </w:r>
      <w:proofErr w:type="spellEnd"/>
      <w:r>
        <w:t>}, Name: {self.name}, Contact Details: {</w:t>
      </w:r>
      <w:proofErr w:type="spellStart"/>
      <w:proofErr w:type="gramStart"/>
      <w:r>
        <w:t>self.contact</w:t>
      </w:r>
      <w:proofErr w:type="gramEnd"/>
      <w:r>
        <w:t>_details</w:t>
      </w:r>
      <w:proofErr w:type="spellEnd"/>
      <w:r>
        <w:t>}"</w:t>
      </w:r>
    </w:p>
    <w:p w14:paraId="3DE8D52D" w14:textId="3403A1A0" w:rsidR="00C2228B" w:rsidRDefault="00C2228B" w:rsidP="002D24CC">
      <w:pPr>
        <w:rPr>
          <w:b/>
          <w:bCs/>
        </w:rPr>
      </w:pPr>
      <w:r>
        <w:rPr>
          <w:b/>
          <w:bCs/>
        </w:rPr>
        <w:t>Type Hints:</w:t>
      </w:r>
    </w:p>
    <w:p w14:paraId="1D7992EA" w14:textId="77777777" w:rsidR="00C2228B" w:rsidRDefault="00C2228B" w:rsidP="00C2228B">
      <w:proofErr w:type="spellStart"/>
      <w:r>
        <w:t>patient_id</w:t>
      </w:r>
      <w:proofErr w:type="spellEnd"/>
      <w:r>
        <w:t>: int</w:t>
      </w:r>
    </w:p>
    <w:p w14:paraId="5C05EBEE" w14:textId="77777777" w:rsidR="00C2228B" w:rsidRDefault="00C2228B" w:rsidP="00C2228B">
      <w:r>
        <w:t>name: str</w:t>
      </w:r>
    </w:p>
    <w:p w14:paraId="11E5E48E" w14:textId="6A38E9E4" w:rsidR="00C2228B" w:rsidRPr="00C2228B" w:rsidRDefault="00C2228B" w:rsidP="00C2228B">
      <w:proofErr w:type="spellStart"/>
      <w:r>
        <w:t>contact_details</w:t>
      </w:r>
      <w:proofErr w:type="spellEnd"/>
      <w:r>
        <w:t>: str</w:t>
      </w:r>
    </w:p>
    <w:p w14:paraId="739CE8BE" w14:textId="0DA44A2F" w:rsidR="00C2228B" w:rsidRDefault="00C2228B" w:rsidP="00C2228B">
      <w:pPr>
        <w:rPr>
          <w:b/>
          <w:bCs/>
        </w:rPr>
      </w:pPr>
      <w:r>
        <w:rPr>
          <w:b/>
          <w:bCs/>
        </w:rPr>
        <w:t>Basic Validation:</w:t>
      </w:r>
    </w:p>
    <w:p w14:paraId="3B2FA1F8" w14:textId="77777777" w:rsidR="00C2228B" w:rsidRPr="00C2228B" w:rsidRDefault="00C2228B" w:rsidP="00C2228B">
      <w:r w:rsidRPr="00C2228B">
        <w:t>if not name:</w:t>
      </w:r>
    </w:p>
    <w:p w14:paraId="24B5F5A1" w14:textId="2D65734C" w:rsidR="00C2228B" w:rsidRPr="00C2228B" w:rsidRDefault="00C2228B" w:rsidP="00C2228B">
      <w:r w:rsidRPr="00C2228B">
        <w:t xml:space="preserve">    raise </w:t>
      </w:r>
      <w:proofErr w:type="spellStart"/>
      <w:proofErr w:type="gramStart"/>
      <w:r w:rsidRPr="00C2228B">
        <w:t>ValueError</w:t>
      </w:r>
      <w:proofErr w:type="spellEnd"/>
      <w:r w:rsidRPr="00C2228B">
        <w:t>(</w:t>
      </w:r>
      <w:proofErr w:type="gramEnd"/>
      <w:r w:rsidRPr="00C2228B">
        <w:t>"Patient name cannot be empty")</w:t>
      </w:r>
    </w:p>
    <w:p w14:paraId="45D2E66D" w14:textId="77777777" w:rsidR="00C46A76" w:rsidRDefault="00000000">
      <w:pPr>
        <w:pStyle w:val="Heading1"/>
      </w:pPr>
      <w:r>
        <w:lastRenderedPageBreak/>
        <w:t>C - Implement Practitioner: AI OFF</w:t>
      </w:r>
    </w:p>
    <w:p w14:paraId="46DEB0C6" w14:textId="7C0B8003" w:rsidR="00C46A76" w:rsidRDefault="00000000">
      <w:r>
        <w:t>Implement Practitioner with identifier, name and specialty; no database logic.</w:t>
      </w:r>
    </w:p>
    <w:p w14:paraId="780FFB9B" w14:textId="77777777" w:rsidR="008B3D11" w:rsidRDefault="008B3D11" w:rsidP="008B3D11">
      <w:r>
        <w:t>class Practitioner:</w:t>
      </w:r>
    </w:p>
    <w:p w14:paraId="1834513D" w14:textId="77777777" w:rsidR="008B3D11" w:rsidRDefault="008B3D11" w:rsidP="008B3D11">
      <w:r>
        <w:t xml:space="preserve">    def __</w:t>
      </w:r>
      <w:proofErr w:type="spellStart"/>
      <w:r>
        <w:t>init</w:t>
      </w:r>
      <w:proofErr w:type="spellEnd"/>
      <w:r>
        <w:t>_</w:t>
      </w:r>
      <w:proofErr w:type="gramStart"/>
      <w:r>
        <w:t>_(</w:t>
      </w:r>
      <w:proofErr w:type="gramEnd"/>
      <w:r>
        <w:t xml:space="preserve">self, </w:t>
      </w:r>
      <w:proofErr w:type="spellStart"/>
      <w:r>
        <w:t>practitioner_id</w:t>
      </w:r>
      <w:proofErr w:type="spellEnd"/>
      <w:r>
        <w:t>: int, name: str, specialty: str):</w:t>
      </w:r>
    </w:p>
    <w:p w14:paraId="2A1D423D" w14:textId="77777777" w:rsidR="008B3D11" w:rsidRDefault="008B3D11" w:rsidP="008B3D11">
      <w:r>
        <w:t xml:space="preserve">        if not name:</w:t>
      </w:r>
    </w:p>
    <w:p w14:paraId="3F82F707" w14:textId="77777777" w:rsidR="008B3D11" w:rsidRDefault="008B3D11" w:rsidP="008B3D11">
      <w:r>
        <w:t xml:space="preserve">            raise </w:t>
      </w:r>
      <w:proofErr w:type="spellStart"/>
      <w:proofErr w:type="gramStart"/>
      <w:r>
        <w:t>ValueError</w:t>
      </w:r>
      <w:proofErr w:type="spellEnd"/>
      <w:r>
        <w:t>(</w:t>
      </w:r>
      <w:proofErr w:type="gramEnd"/>
      <w:r>
        <w:t>"Practitioner name cannot be empty")</w:t>
      </w:r>
    </w:p>
    <w:p w14:paraId="1E4B8B5B" w14:textId="77777777" w:rsidR="008B3D11" w:rsidRDefault="008B3D11" w:rsidP="008B3D11"/>
    <w:p w14:paraId="532DE44B" w14:textId="77777777" w:rsidR="008B3D11" w:rsidRDefault="008B3D11" w:rsidP="008B3D11">
      <w:r>
        <w:t xml:space="preserve">        if not specialty:</w:t>
      </w:r>
    </w:p>
    <w:p w14:paraId="229C00F7" w14:textId="77777777" w:rsidR="008B3D11" w:rsidRDefault="008B3D11" w:rsidP="008B3D11">
      <w:r>
        <w:t xml:space="preserve">            raise </w:t>
      </w:r>
      <w:proofErr w:type="spellStart"/>
      <w:proofErr w:type="gramStart"/>
      <w:r>
        <w:t>ValueError</w:t>
      </w:r>
      <w:proofErr w:type="spellEnd"/>
      <w:r>
        <w:t>(</w:t>
      </w:r>
      <w:proofErr w:type="gramEnd"/>
      <w:r>
        <w:t>"Specialty cannot be empty")</w:t>
      </w:r>
    </w:p>
    <w:p w14:paraId="55DDD6E6" w14:textId="77777777" w:rsidR="008B3D11" w:rsidRDefault="008B3D11" w:rsidP="008B3D11"/>
    <w:p w14:paraId="3A8A2739" w14:textId="77777777" w:rsidR="008B3D11" w:rsidRDefault="008B3D11" w:rsidP="008B3D11">
      <w:r>
        <w:t xml:space="preserve">        </w:t>
      </w:r>
      <w:proofErr w:type="spellStart"/>
      <w:proofErr w:type="gramStart"/>
      <w:r>
        <w:t>self.practitioner</w:t>
      </w:r>
      <w:proofErr w:type="gramEnd"/>
      <w:r>
        <w:t>_id</w:t>
      </w:r>
      <w:proofErr w:type="spellEnd"/>
      <w:r>
        <w:t xml:space="preserve"> = </w:t>
      </w:r>
      <w:proofErr w:type="spellStart"/>
      <w:r>
        <w:t>practitioner_id</w:t>
      </w:r>
      <w:proofErr w:type="spellEnd"/>
    </w:p>
    <w:p w14:paraId="610F7E3C" w14:textId="77777777" w:rsidR="008B3D11" w:rsidRDefault="008B3D11" w:rsidP="008B3D11">
      <w:r>
        <w:t xml:space="preserve">        self.name = name</w:t>
      </w:r>
    </w:p>
    <w:p w14:paraId="2A6ABD68" w14:textId="77777777" w:rsidR="008B3D11" w:rsidRDefault="008B3D11" w:rsidP="008B3D11">
      <w:r>
        <w:t xml:space="preserve">        </w:t>
      </w:r>
      <w:proofErr w:type="spellStart"/>
      <w:proofErr w:type="gramStart"/>
      <w:r>
        <w:t>self.specialty</w:t>
      </w:r>
      <w:proofErr w:type="spellEnd"/>
      <w:proofErr w:type="gramEnd"/>
      <w:r>
        <w:t xml:space="preserve"> = specialty</w:t>
      </w:r>
    </w:p>
    <w:p w14:paraId="5BF1110D" w14:textId="77777777" w:rsidR="008B3D11" w:rsidRDefault="008B3D11" w:rsidP="008B3D11"/>
    <w:p w14:paraId="4A280A7F" w14:textId="77777777" w:rsidR="008B3D11" w:rsidRDefault="008B3D11" w:rsidP="008B3D11">
      <w:r>
        <w:t xml:space="preserve">    def </w:t>
      </w:r>
      <w:proofErr w:type="spellStart"/>
      <w:r>
        <w:t>view_practitioner</w:t>
      </w:r>
      <w:proofErr w:type="spellEnd"/>
      <w:r>
        <w:t>(self):</w:t>
      </w:r>
    </w:p>
    <w:p w14:paraId="3BF643B6" w14:textId="7D277DC1" w:rsidR="00C2228B" w:rsidRDefault="008B3D11" w:rsidP="008B3D11">
      <w:r>
        <w:t xml:space="preserve">        return </w:t>
      </w:r>
      <w:proofErr w:type="spellStart"/>
      <w:r>
        <w:t>f"Practitioner</w:t>
      </w:r>
      <w:proofErr w:type="spellEnd"/>
      <w:r>
        <w:t xml:space="preserve"> ID: {</w:t>
      </w:r>
      <w:proofErr w:type="spellStart"/>
      <w:proofErr w:type="gramStart"/>
      <w:r>
        <w:t>self.practitioner</w:t>
      </w:r>
      <w:proofErr w:type="gramEnd"/>
      <w:r>
        <w:t>_id</w:t>
      </w:r>
      <w:proofErr w:type="spellEnd"/>
      <w:r>
        <w:t>}, Name: {self.name}, Specialty: {</w:t>
      </w:r>
      <w:proofErr w:type="spellStart"/>
      <w:proofErr w:type="gramStart"/>
      <w:r>
        <w:t>self.specialty</w:t>
      </w:r>
      <w:proofErr w:type="spellEnd"/>
      <w:proofErr w:type="gramEnd"/>
      <w:r>
        <w:t>}"</w:t>
      </w:r>
    </w:p>
    <w:p w14:paraId="68307937" w14:textId="77777777" w:rsidR="00C46A76" w:rsidRDefault="00000000">
      <w:pPr>
        <w:pStyle w:val="Heading1"/>
      </w:pPr>
      <w:r>
        <w:t>D - Implement Appointment: AI ON</w:t>
      </w:r>
    </w:p>
    <w:p w14:paraId="26A7124B" w14:textId="77777777" w:rsidR="00C46A76" w:rsidRDefault="00000000">
      <w:r>
        <w:t xml:space="preserve">Give AI the approved Appointment UML, business rules and explicit constraints. Ask it to implement only Appointment and agreed </w:t>
      </w:r>
      <w:proofErr w:type="spellStart"/>
      <w:r>
        <w:t>enum</w:t>
      </w:r>
      <w:proofErr w:type="spellEnd"/>
      <w:r>
        <w:t>/exception.</w:t>
      </w:r>
    </w:p>
    <w:p w14:paraId="5EFC6950" w14:textId="5FCB3E3A" w:rsidR="008B3D11" w:rsidRDefault="008B3D11">
      <w:r>
        <w:t>The prompt I used:</w:t>
      </w:r>
      <w:r>
        <w:br/>
      </w:r>
      <w:r>
        <w:t>Act as a Python programmer. Implement only the Appointment class from the approved SmartCare UML</w:t>
      </w:r>
      <w:r>
        <w:t xml:space="preserve"> I have given you</w:t>
      </w:r>
      <w:r>
        <w:t xml:space="preserve">. Use type hints and an </w:t>
      </w:r>
      <w:proofErr w:type="spellStart"/>
      <w:r>
        <w:t>AppointmentStatus</w:t>
      </w:r>
      <w:proofErr w:type="spellEnd"/>
      <w:r>
        <w:t xml:space="preserve"> </w:t>
      </w:r>
      <w:proofErr w:type="spellStart"/>
      <w:r>
        <w:t>enum</w:t>
      </w:r>
      <w:proofErr w:type="spellEnd"/>
      <w:r>
        <w:t>. Cancelled appointments remain as objects. Do not add database, UI, notification or service classes. Protect status and explain any decision not directly visible in the UML.</w:t>
      </w:r>
    </w:p>
    <w:p w14:paraId="196AF97E" w14:textId="77777777" w:rsidR="008B3D11" w:rsidRDefault="008B3D11" w:rsidP="008B3D11"/>
    <w:p w14:paraId="5A103211" w14:textId="0D83EEC0" w:rsidR="008B3D11" w:rsidRDefault="008B3D11" w:rsidP="008B3D11">
      <w:r>
        <w:t xml:space="preserve">from </w:t>
      </w:r>
      <w:proofErr w:type="spellStart"/>
      <w:r>
        <w:t>enum</w:t>
      </w:r>
      <w:proofErr w:type="spellEnd"/>
      <w:r>
        <w:t xml:space="preserve"> import Enum</w:t>
      </w:r>
    </w:p>
    <w:p w14:paraId="3A5D8B5F" w14:textId="77777777" w:rsidR="008B3D11" w:rsidRDefault="008B3D11" w:rsidP="008B3D11">
      <w:r>
        <w:t>from datetime import datetime</w:t>
      </w:r>
    </w:p>
    <w:p w14:paraId="0E8BEECC" w14:textId="77777777" w:rsidR="008B3D11" w:rsidRDefault="008B3D11" w:rsidP="008B3D11"/>
    <w:p w14:paraId="2954BF1C" w14:textId="77777777" w:rsidR="008B3D11" w:rsidRDefault="008B3D11" w:rsidP="008B3D11">
      <w:r>
        <w:t xml:space="preserve">class </w:t>
      </w:r>
      <w:proofErr w:type="spellStart"/>
      <w:proofErr w:type="gramStart"/>
      <w:r>
        <w:t>AppointmentStatus</w:t>
      </w:r>
      <w:proofErr w:type="spellEnd"/>
      <w:r>
        <w:t>(</w:t>
      </w:r>
      <w:proofErr w:type="gramEnd"/>
      <w:r>
        <w:t>Enum):</w:t>
      </w:r>
    </w:p>
    <w:p w14:paraId="33345516" w14:textId="77777777" w:rsidR="008B3D11" w:rsidRDefault="008B3D11" w:rsidP="008B3D11">
      <w:r>
        <w:t xml:space="preserve">    SCHEDULED = "Scheduled"</w:t>
      </w:r>
    </w:p>
    <w:p w14:paraId="79B10481" w14:textId="77777777" w:rsidR="008B3D11" w:rsidRDefault="008B3D11" w:rsidP="008B3D11">
      <w:r>
        <w:lastRenderedPageBreak/>
        <w:t xml:space="preserve">    CANCELLED = "Cancelled"</w:t>
      </w:r>
    </w:p>
    <w:p w14:paraId="1706CF10" w14:textId="77777777" w:rsidR="008B3D11" w:rsidRDefault="008B3D11" w:rsidP="008B3D11"/>
    <w:p w14:paraId="7B425893" w14:textId="77777777" w:rsidR="008B3D11" w:rsidRDefault="008B3D11" w:rsidP="008B3D11"/>
    <w:p w14:paraId="3B4CEF59" w14:textId="77777777" w:rsidR="008B3D11" w:rsidRDefault="008B3D11" w:rsidP="008B3D11">
      <w:r>
        <w:t>class Appointment:</w:t>
      </w:r>
    </w:p>
    <w:p w14:paraId="1186EB0C" w14:textId="77777777" w:rsidR="008B3D11" w:rsidRDefault="008B3D11" w:rsidP="008B3D11">
      <w:r>
        <w:t xml:space="preserve">    def __</w:t>
      </w:r>
      <w:proofErr w:type="spellStart"/>
      <w:r>
        <w:t>init</w:t>
      </w:r>
      <w:proofErr w:type="spellEnd"/>
      <w:r>
        <w:t>_</w:t>
      </w:r>
      <w:proofErr w:type="gramStart"/>
      <w:r>
        <w:t>_(</w:t>
      </w:r>
      <w:proofErr w:type="gramEnd"/>
    </w:p>
    <w:p w14:paraId="7FF3EA4C" w14:textId="77777777" w:rsidR="008B3D11" w:rsidRDefault="008B3D11" w:rsidP="008B3D11">
      <w:r>
        <w:t xml:space="preserve">        self,</w:t>
      </w:r>
    </w:p>
    <w:p w14:paraId="4B7055A0" w14:textId="77777777" w:rsidR="008B3D11" w:rsidRDefault="008B3D11" w:rsidP="008B3D11">
      <w:r>
        <w:t xml:space="preserve">        </w:t>
      </w:r>
      <w:proofErr w:type="spellStart"/>
      <w:r>
        <w:t>appointment_id</w:t>
      </w:r>
      <w:proofErr w:type="spellEnd"/>
      <w:r>
        <w:t>: int,</w:t>
      </w:r>
    </w:p>
    <w:p w14:paraId="2F91CA3F" w14:textId="77777777" w:rsidR="008B3D11" w:rsidRDefault="008B3D11" w:rsidP="008B3D11">
      <w:r>
        <w:t xml:space="preserve">        patient: Patient,</w:t>
      </w:r>
    </w:p>
    <w:p w14:paraId="070894AD" w14:textId="77777777" w:rsidR="008B3D11" w:rsidRDefault="008B3D11" w:rsidP="008B3D11">
      <w:r>
        <w:t xml:space="preserve">        practitioner: Practitioner,</w:t>
      </w:r>
    </w:p>
    <w:p w14:paraId="6F3C76C1" w14:textId="77777777" w:rsidR="008B3D11" w:rsidRDefault="008B3D11" w:rsidP="008B3D11">
      <w:r>
        <w:t xml:space="preserve">        </w:t>
      </w:r>
      <w:proofErr w:type="spellStart"/>
      <w:r>
        <w:t>date_time</w:t>
      </w:r>
      <w:proofErr w:type="spellEnd"/>
      <w:r>
        <w:t>: datetime</w:t>
      </w:r>
    </w:p>
    <w:p w14:paraId="7DA4B602" w14:textId="77777777" w:rsidR="008B3D11" w:rsidRDefault="008B3D11" w:rsidP="008B3D11">
      <w:r>
        <w:t xml:space="preserve">    ):</w:t>
      </w:r>
    </w:p>
    <w:p w14:paraId="32E75A25" w14:textId="77777777" w:rsidR="008B3D11" w:rsidRDefault="008B3D11" w:rsidP="008B3D11">
      <w:r>
        <w:t xml:space="preserve">        if not </w:t>
      </w:r>
      <w:proofErr w:type="spellStart"/>
      <w:r>
        <w:t>appointment_id</w:t>
      </w:r>
      <w:proofErr w:type="spellEnd"/>
      <w:r>
        <w:t>:</w:t>
      </w:r>
    </w:p>
    <w:p w14:paraId="707A1B2D" w14:textId="77777777" w:rsidR="008B3D11" w:rsidRDefault="008B3D11" w:rsidP="008B3D11">
      <w:r>
        <w:t xml:space="preserve">            raise </w:t>
      </w:r>
      <w:proofErr w:type="spellStart"/>
      <w:proofErr w:type="gramStart"/>
      <w:r>
        <w:t>ValueError</w:t>
      </w:r>
      <w:proofErr w:type="spellEnd"/>
      <w:r>
        <w:t>(</w:t>
      </w:r>
      <w:proofErr w:type="gramEnd"/>
      <w:r>
        <w:t>"Appointment ID cannot be empty")</w:t>
      </w:r>
    </w:p>
    <w:p w14:paraId="1771701B" w14:textId="77777777" w:rsidR="008B3D11" w:rsidRDefault="008B3D11" w:rsidP="008B3D11"/>
    <w:p w14:paraId="75E67EB7" w14:textId="77777777" w:rsidR="008B3D11" w:rsidRDefault="008B3D11" w:rsidP="008B3D11">
      <w:r>
        <w:t xml:space="preserve">        if patient is None:</w:t>
      </w:r>
    </w:p>
    <w:p w14:paraId="26983A8D" w14:textId="77777777" w:rsidR="008B3D11" w:rsidRDefault="008B3D11" w:rsidP="008B3D11">
      <w:r>
        <w:t xml:space="preserve">            raise </w:t>
      </w:r>
      <w:proofErr w:type="spellStart"/>
      <w:proofErr w:type="gramStart"/>
      <w:r>
        <w:t>ValueError</w:t>
      </w:r>
      <w:proofErr w:type="spellEnd"/>
      <w:r>
        <w:t>(</w:t>
      </w:r>
      <w:proofErr w:type="gramEnd"/>
      <w:r>
        <w:t>"Patient cannot be empty")</w:t>
      </w:r>
    </w:p>
    <w:p w14:paraId="390B07AB" w14:textId="77777777" w:rsidR="008B3D11" w:rsidRDefault="008B3D11" w:rsidP="008B3D11"/>
    <w:p w14:paraId="7731F9CB" w14:textId="77777777" w:rsidR="008B3D11" w:rsidRDefault="008B3D11" w:rsidP="008B3D11">
      <w:r>
        <w:t xml:space="preserve">        if practitioner is None:</w:t>
      </w:r>
    </w:p>
    <w:p w14:paraId="5348D64F" w14:textId="77777777" w:rsidR="008B3D11" w:rsidRDefault="008B3D11" w:rsidP="008B3D11">
      <w:r>
        <w:t xml:space="preserve">            raise </w:t>
      </w:r>
      <w:proofErr w:type="spellStart"/>
      <w:proofErr w:type="gramStart"/>
      <w:r>
        <w:t>ValueError</w:t>
      </w:r>
      <w:proofErr w:type="spellEnd"/>
      <w:r>
        <w:t>(</w:t>
      </w:r>
      <w:proofErr w:type="gramEnd"/>
      <w:r>
        <w:t>"Practitioner cannot be empty")</w:t>
      </w:r>
    </w:p>
    <w:p w14:paraId="2C526E64" w14:textId="77777777" w:rsidR="008B3D11" w:rsidRDefault="008B3D11" w:rsidP="008B3D11"/>
    <w:p w14:paraId="7161B610" w14:textId="77777777" w:rsidR="008B3D11" w:rsidRDefault="008B3D11" w:rsidP="008B3D11">
      <w:r>
        <w:t xml:space="preserve">        if </w:t>
      </w:r>
      <w:proofErr w:type="spellStart"/>
      <w:r>
        <w:t>date_time</w:t>
      </w:r>
      <w:proofErr w:type="spellEnd"/>
      <w:r>
        <w:t xml:space="preserve"> is None:</w:t>
      </w:r>
    </w:p>
    <w:p w14:paraId="4C926572" w14:textId="77777777" w:rsidR="008B3D11" w:rsidRDefault="008B3D11" w:rsidP="008B3D11">
      <w:r>
        <w:t xml:space="preserve">            raise </w:t>
      </w:r>
      <w:proofErr w:type="spellStart"/>
      <w:proofErr w:type="gramStart"/>
      <w:r>
        <w:t>ValueError</w:t>
      </w:r>
      <w:proofErr w:type="spellEnd"/>
      <w:r>
        <w:t>(</w:t>
      </w:r>
      <w:proofErr w:type="gramEnd"/>
      <w:r>
        <w:t>"Appointment date and time cannot be empty")</w:t>
      </w:r>
    </w:p>
    <w:p w14:paraId="274A93F7" w14:textId="77777777" w:rsidR="008B3D11" w:rsidRDefault="008B3D11" w:rsidP="008B3D11"/>
    <w:p w14:paraId="731B447E" w14:textId="77777777" w:rsidR="008B3D11" w:rsidRDefault="008B3D11" w:rsidP="008B3D11">
      <w:r>
        <w:t xml:space="preserve">        </w:t>
      </w:r>
      <w:proofErr w:type="spellStart"/>
      <w:proofErr w:type="gramStart"/>
      <w:r>
        <w:t>self.appointment</w:t>
      </w:r>
      <w:proofErr w:type="gramEnd"/>
      <w:r>
        <w:t>_id</w:t>
      </w:r>
      <w:proofErr w:type="spellEnd"/>
      <w:r>
        <w:t xml:space="preserve"> = </w:t>
      </w:r>
      <w:proofErr w:type="spellStart"/>
      <w:r>
        <w:t>appointment_id</w:t>
      </w:r>
      <w:proofErr w:type="spellEnd"/>
    </w:p>
    <w:p w14:paraId="781F86D6" w14:textId="77777777" w:rsidR="008B3D11" w:rsidRDefault="008B3D11" w:rsidP="008B3D11">
      <w:r>
        <w:t xml:space="preserve">        </w:t>
      </w:r>
      <w:proofErr w:type="spellStart"/>
      <w:proofErr w:type="gramStart"/>
      <w:r>
        <w:t>self.patient</w:t>
      </w:r>
      <w:proofErr w:type="spellEnd"/>
      <w:proofErr w:type="gramEnd"/>
      <w:r>
        <w:t xml:space="preserve"> = patient</w:t>
      </w:r>
    </w:p>
    <w:p w14:paraId="6C84C3B0" w14:textId="77777777" w:rsidR="008B3D11" w:rsidRDefault="008B3D11" w:rsidP="008B3D11">
      <w:r>
        <w:t xml:space="preserve">        </w:t>
      </w:r>
      <w:proofErr w:type="spellStart"/>
      <w:proofErr w:type="gramStart"/>
      <w:r>
        <w:t>self.practitioner</w:t>
      </w:r>
      <w:proofErr w:type="spellEnd"/>
      <w:proofErr w:type="gramEnd"/>
      <w:r>
        <w:t xml:space="preserve"> = practitioner</w:t>
      </w:r>
    </w:p>
    <w:p w14:paraId="3C543232" w14:textId="77777777" w:rsidR="008B3D11" w:rsidRDefault="008B3D11" w:rsidP="008B3D11">
      <w:r>
        <w:t xml:space="preserve">        </w:t>
      </w:r>
      <w:proofErr w:type="spellStart"/>
      <w:proofErr w:type="gramStart"/>
      <w:r>
        <w:t>self.date</w:t>
      </w:r>
      <w:proofErr w:type="gramEnd"/>
      <w:r>
        <w:t>_time</w:t>
      </w:r>
      <w:proofErr w:type="spellEnd"/>
      <w:r>
        <w:t xml:space="preserve"> = </w:t>
      </w:r>
      <w:proofErr w:type="spellStart"/>
      <w:r>
        <w:t>date_time</w:t>
      </w:r>
      <w:proofErr w:type="spellEnd"/>
    </w:p>
    <w:p w14:paraId="05167A5D" w14:textId="77777777" w:rsidR="008B3D11" w:rsidRDefault="008B3D11" w:rsidP="008B3D11">
      <w:r>
        <w:t xml:space="preserve">        </w:t>
      </w:r>
      <w:proofErr w:type="spellStart"/>
      <w:proofErr w:type="gramStart"/>
      <w:r>
        <w:t>self.status</w:t>
      </w:r>
      <w:proofErr w:type="spellEnd"/>
      <w:proofErr w:type="gramEnd"/>
      <w:r>
        <w:t xml:space="preserve"> = </w:t>
      </w:r>
      <w:proofErr w:type="spellStart"/>
      <w:r>
        <w:t>AppointmentStatus.SCHEDULED</w:t>
      </w:r>
      <w:proofErr w:type="spellEnd"/>
    </w:p>
    <w:p w14:paraId="4A60FF3A" w14:textId="77777777" w:rsidR="008B3D11" w:rsidRDefault="008B3D11" w:rsidP="008B3D11"/>
    <w:p w14:paraId="062C2BD1" w14:textId="77777777" w:rsidR="008B3D11" w:rsidRDefault="008B3D11" w:rsidP="008B3D11">
      <w:r>
        <w:t xml:space="preserve">    def </w:t>
      </w:r>
      <w:proofErr w:type="spellStart"/>
      <w:r>
        <w:t>cancel_appointment</w:t>
      </w:r>
      <w:proofErr w:type="spellEnd"/>
      <w:r>
        <w:t>(self):</w:t>
      </w:r>
    </w:p>
    <w:p w14:paraId="679998EF" w14:textId="77777777" w:rsidR="008B3D11" w:rsidRDefault="008B3D11" w:rsidP="008B3D11">
      <w:r>
        <w:t xml:space="preserve">        if </w:t>
      </w:r>
      <w:proofErr w:type="spellStart"/>
      <w:proofErr w:type="gramStart"/>
      <w:r>
        <w:t>self.status</w:t>
      </w:r>
      <w:proofErr w:type="spellEnd"/>
      <w:proofErr w:type="gramEnd"/>
      <w:r>
        <w:t xml:space="preserve"> == </w:t>
      </w:r>
      <w:proofErr w:type="spellStart"/>
      <w:r>
        <w:t>AppointmentStatus.CANCELLED</w:t>
      </w:r>
      <w:proofErr w:type="spellEnd"/>
      <w:r>
        <w:t>:</w:t>
      </w:r>
    </w:p>
    <w:p w14:paraId="0A8D08E1" w14:textId="77777777" w:rsidR="008B3D11" w:rsidRDefault="008B3D11" w:rsidP="008B3D11">
      <w:r>
        <w:t xml:space="preserve">            raise </w:t>
      </w:r>
      <w:proofErr w:type="spellStart"/>
      <w:proofErr w:type="gramStart"/>
      <w:r>
        <w:t>ValueError</w:t>
      </w:r>
      <w:proofErr w:type="spellEnd"/>
      <w:r>
        <w:t>(</w:t>
      </w:r>
      <w:proofErr w:type="gramEnd"/>
      <w:r>
        <w:t>"Appointment is already cancelled")</w:t>
      </w:r>
    </w:p>
    <w:p w14:paraId="5F9A6379" w14:textId="77777777" w:rsidR="008B3D11" w:rsidRDefault="008B3D11" w:rsidP="008B3D11"/>
    <w:p w14:paraId="29C74D18" w14:textId="40E6FA97" w:rsidR="008B3D11" w:rsidRDefault="008B3D11" w:rsidP="008B3D11">
      <w:r>
        <w:t xml:space="preserve">        </w:t>
      </w:r>
      <w:proofErr w:type="spellStart"/>
      <w:proofErr w:type="gramStart"/>
      <w:r>
        <w:t>self.status</w:t>
      </w:r>
      <w:proofErr w:type="spellEnd"/>
      <w:proofErr w:type="gramEnd"/>
      <w:r>
        <w:t xml:space="preserve"> = </w:t>
      </w:r>
      <w:proofErr w:type="spellStart"/>
      <w:r>
        <w:t>AppointmentStatus.CANCELLED</w:t>
      </w:r>
      <w:proofErr w:type="spellEnd"/>
    </w:p>
    <w:p w14:paraId="3B38CFAD" w14:textId="4221D8F4" w:rsidR="008B3D11" w:rsidRDefault="008B3D11" w:rsidP="008B3D11">
      <w:pPr>
        <w:rPr>
          <w:b/>
          <w:bCs/>
        </w:rPr>
      </w:pPr>
      <w:r>
        <w:rPr>
          <w:b/>
          <w:bCs/>
        </w:rPr>
        <w:t>What the AI added</w:t>
      </w:r>
    </w:p>
    <w:p w14:paraId="2813F7A6" w14:textId="366FBEFD" w:rsidR="008B3D11" w:rsidRPr="008B3D11" w:rsidRDefault="008B3D11" w:rsidP="008B3D11">
      <w:r>
        <w:t>W</w:t>
      </w:r>
      <w:r w:rsidRPr="008B3D11">
        <w:t xml:space="preserve">hen an appointment is created, its status starts as </w:t>
      </w:r>
      <w:r>
        <w:t>“</w:t>
      </w:r>
      <w:r w:rsidRPr="008B3D11">
        <w:t>SCHEDULED</w:t>
      </w:r>
      <w:r>
        <w:t>”</w:t>
      </w:r>
      <w:r w:rsidRPr="008B3D11">
        <w:t xml:space="preserve">. </w:t>
      </w:r>
      <w:r>
        <w:t>“</w:t>
      </w:r>
      <w:r w:rsidRPr="008B3D11">
        <w:t xml:space="preserve">Calling </w:t>
      </w:r>
      <w:proofErr w:type="spellStart"/>
      <w:r w:rsidRPr="008B3D11">
        <w:t>cancel_</w:t>
      </w:r>
      <w:proofErr w:type="gramStart"/>
      <w:r w:rsidRPr="008B3D11">
        <w:t>appointment</w:t>
      </w:r>
      <w:proofErr w:type="spellEnd"/>
      <w:r w:rsidRPr="008B3D11">
        <w:t>(</w:t>
      </w:r>
      <w:proofErr w:type="gramEnd"/>
      <w:r w:rsidRPr="008B3D11">
        <w:t>)</w:t>
      </w:r>
      <w:r>
        <w:t>”</w:t>
      </w:r>
      <w:r w:rsidRPr="008B3D11">
        <w:t xml:space="preserve"> changes it to </w:t>
      </w:r>
      <w:r>
        <w:t>“</w:t>
      </w:r>
      <w:r w:rsidRPr="008B3D11">
        <w:t>CANCELLED</w:t>
      </w:r>
      <w:r>
        <w:t>”</w:t>
      </w:r>
      <w:r w:rsidRPr="008B3D11">
        <w:t>. If someone tries to cancel the same appointment again, the program raises an error instead of allowing an invalid repeated change.</w:t>
      </w:r>
    </w:p>
    <w:p w14:paraId="72757C84" w14:textId="77777777" w:rsidR="00C46A76" w:rsidRDefault="00000000">
      <w:pPr>
        <w:pStyle w:val="Heading1"/>
      </w:pPr>
      <w:r>
        <w:t>E - Review Generated Code</w:t>
      </w:r>
    </w:p>
    <w:p w14:paraId="2036D9C7" w14:textId="77777777" w:rsidR="00C46A76" w:rsidRDefault="00000000">
      <w:r>
        <w:t>Check model consistency, unsupported features, public state mutation, unnecessary inheritance, invented dependencies and error handling.</w:t>
      </w:r>
    </w:p>
    <w:p w14:paraId="080FB560" w14:textId="77777777" w:rsidR="008B3D11" w:rsidRPr="008B3D11" w:rsidRDefault="008B3D11" w:rsidP="008B3D11">
      <w:pPr>
        <w:rPr>
          <w:b/>
          <w:bCs/>
        </w:rPr>
      </w:pPr>
      <w:r w:rsidRPr="008B3D11">
        <w:rPr>
          <w:b/>
          <w:bCs/>
        </w:rPr>
        <w:t>What the AI did well:</w:t>
      </w:r>
    </w:p>
    <w:p w14:paraId="5DADE476" w14:textId="77777777" w:rsidR="008B3D11" w:rsidRDefault="008B3D11" w:rsidP="008B3D11">
      <w:r>
        <w:t xml:space="preserve">The AI kept the Appointment class simple and followed the SmartCare design. It included the appointment ID, patient, practitioner, date and time, and status. It also used type hints and an </w:t>
      </w:r>
      <w:proofErr w:type="spellStart"/>
      <w:r>
        <w:t>enum</w:t>
      </w:r>
      <w:proofErr w:type="spellEnd"/>
      <w:r>
        <w:t xml:space="preserve"> for the appointment status. The </w:t>
      </w:r>
      <w:proofErr w:type="spellStart"/>
      <w:r>
        <w:t>cancel_</w:t>
      </w:r>
      <w:proofErr w:type="gramStart"/>
      <w:r>
        <w:t>appointment</w:t>
      </w:r>
      <w:proofErr w:type="spellEnd"/>
      <w:r>
        <w:t>(</w:t>
      </w:r>
      <w:proofErr w:type="gramEnd"/>
      <w:r>
        <w:t>) method protects the status by stopping an appointment from being cancelled twice.</w:t>
      </w:r>
    </w:p>
    <w:p w14:paraId="732272BB" w14:textId="77777777" w:rsidR="008B3D11" w:rsidRPr="008B3D11" w:rsidRDefault="008B3D11" w:rsidP="008B3D11">
      <w:pPr>
        <w:rPr>
          <w:b/>
          <w:bCs/>
        </w:rPr>
      </w:pPr>
      <w:r w:rsidRPr="008B3D11">
        <w:rPr>
          <w:b/>
          <w:bCs/>
        </w:rPr>
        <w:t>What I would keep:</w:t>
      </w:r>
    </w:p>
    <w:p w14:paraId="0B987768" w14:textId="77777777" w:rsidR="008B3D11" w:rsidRDefault="008B3D11" w:rsidP="008B3D11">
      <w:r>
        <w:t xml:space="preserve">I would keep the </w:t>
      </w:r>
      <w:proofErr w:type="spellStart"/>
      <w:r>
        <w:t>AppointmentStatus</w:t>
      </w:r>
      <w:proofErr w:type="spellEnd"/>
      <w:r>
        <w:t xml:space="preserve"> </w:t>
      </w:r>
      <w:proofErr w:type="spellStart"/>
      <w:r>
        <w:t>enum</w:t>
      </w:r>
      <w:proofErr w:type="spellEnd"/>
      <w:r>
        <w:t xml:space="preserve"> because it makes the possible appointment statuses clear. I would also keep the validation for the patient, practitioner and appointment time.</w:t>
      </w:r>
    </w:p>
    <w:p w14:paraId="732993D7" w14:textId="77777777" w:rsidR="008B3D11" w:rsidRPr="008B3D11" w:rsidRDefault="008B3D11" w:rsidP="008B3D11">
      <w:pPr>
        <w:rPr>
          <w:b/>
          <w:bCs/>
        </w:rPr>
      </w:pPr>
      <w:r w:rsidRPr="008B3D11">
        <w:rPr>
          <w:b/>
          <w:bCs/>
        </w:rPr>
        <w:t>What I would change:</w:t>
      </w:r>
    </w:p>
    <w:p w14:paraId="008C6A98" w14:textId="1D198EC0" w:rsidR="008B3D11" w:rsidRDefault="008B3D11" w:rsidP="008B3D11">
      <w:r>
        <w:t xml:space="preserve">I would change the validation for </w:t>
      </w:r>
      <w:proofErr w:type="spellStart"/>
      <w:r>
        <w:t>appointment_id</w:t>
      </w:r>
      <w:proofErr w:type="spellEnd"/>
      <w:r>
        <w:t>. Instead of using:</w:t>
      </w:r>
    </w:p>
    <w:p w14:paraId="582A781B" w14:textId="0DFABDB2" w:rsidR="0033548F" w:rsidRDefault="0033548F" w:rsidP="008B3D11">
      <w:pPr>
        <w:rPr>
          <w:b/>
          <w:bCs/>
        </w:rPr>
      </w:pPr>
      <w:r w:rsidRPr="0033548F">
        <w:rPr>
          <w:b/>
          <w:bCs/>
        </w:rPr>
        <w:t xml:space="preserve">if not </w:t>
      </w:r>
      <w:proofErr w:type="spellStart"/>
      <w:r w:rsidRPr="0033548F">
        <w:rPr>
          <w:b/>
          <w:bCs/>
        </w:rPr>
        <w:t>appointment_id</w:t>
      </w:r>
      <w:proofErr w:type="spellEnd"/>
      <w:r w:rsidRPr="0033548F">
        <w:rPr>
          <w:b/>
          <w:bCs/>
        </w:rPr>
        <w:t>:</w:t>
      </w:r>
    </w:p>
    <w:p w14:paraId="6C71AB74" w14:textId="1F653430" w:rsidR="0033548F" w:rsidRDefault="0033548F" w:rsidP="008B3D11">
      <w:r>
        <w:t>I would use:</w:t>
      </w:r>
    </w:p>
    <w:p w14:paraId="2D9AB658" w14:textId="733DBC2A" w:rsidR="0033548F" w:rsidRDefault="0033548F" w:rsidP="008B3D11">
      <w:pPr>
        <w:rPr>
          <w:b/>
          <w:bCs/>
        </w:rPr>
      </w:pPr>
      <w:r w:rsidRPr="0033548F">
        <w:rPr>
          <w:b/>
          <w:bCs/>
        </w:rPr>
        <w:t xml:space="preserve">if </w:t>
      </w:r>
      <w:proofErr w:type="spellStart"/>
      <w:r w:rsidRPr="0033548F">
        <w:rPr>
          <w:b/>
          <w:bCs/>
        </w:rPr>
        <w:t>appointment_id</w:t>
      </w:r>
      <w:proofErr w:type="spellEnd"/>
      <w:r w:rsidRPr="0033548F">
        <w:rPr>
          <w:b/>
          <w:bCs/>
        </w:rPr>
        <w:t xml:space="preserve"> is None:</w:t>
      </w:r>
    </w:p>
    <w:p w14:paraId="12714446" w14:textId="67616048" w:rsidR="0033548F" w:rsidRDefault="0033548F" w:rsidP="008B3D11">
      <w:r>
        <w:t>This is much clearer, as the purpose of this is to check whether an ID was provided or not.</w:t>
      </w:r>
    </w:p>
    <w:p w14:paraId="56699289" w14:textId="77777777" w:rsidR="0033548F" w:rsidRPr="0033548F" w:rsidRDefault="0033548F" w:rsidP="0033548F">
      <w:pPr>
        <w:rPr>
          <w:b/>
          <w:bCs/>
        </w:rPr>
      </w:pPr>
      <w:r w:rsidRPr="0033548F">
        <w:rPr>
          <w:b/>
          <w:bCs/>
        </w:rPr>
        <w:t>Did the AI over-design the solution?</w:t>
      </w:r>
    </w:p>
    <w:p w14:paraId="25975091" w14:textId="2B277C18" w:rsidR="0033548F" w:rsidRPr="0033548F" w:rsidRDefault="0033548F" w:rsidP="0033548F">
      <w:r>
        <w:t>No. The AI did not add a database, GUI, notification system or extra service classes. It stayed focused on the Appointment class.</w:t>
      </w:r>
    </w:p>
    <w:p w14:paraId="734D6AA7" w14:textId="77777777" w:rsidR="00C46A76" w:rsidRDefault="00000000">
      <w:pPr>
        <w:pStyle w:val="Heading1"/>
      </w:pPr>
      <w:r>
        <w:lastRenderedPageBreak/>
        <w:t xml:space="preserve">F - Manual </w:t>
      </w:r>
      <w:proofErr w:type="spellStart"/>
      <w:r>
        <w:t>Behaviour</w:t>
      </w:r>
      <w:proofErr w:type="spellEnd"/>
      <w:r>
        <w:t xml:space="preserve"> Checks</w:t>
      </w:r>
    </w:p>
    <w:p w14:paraId="7C016DD1" w14:textId="77777777" w:rsidR="00C46A76" w:rsidRDefault="00000000">
      <w:r>
        <w:t>Create valid objects, test invalid input, cancel a scheduled appointment and attempt an illegal repeated transition.</w:t>
      </w:r>
    </w:p>
    <w:tbl>
      <w:tblPr>
        <w:tblStyle w:val="TableGrid"/>
        <w:tblW w:w="0" w:type="auto"/>
        <w:tblLook w:val="04A0" w:firstRow="1" w:lastRow="0" w:firstColumn="1" w:lastColumn="0" w:noHBand="0" w:noVBand="1"/>
      </w:tblPr>
      <w:tblGrid>
        <w:gridCol w:w="3942"/>
        <w:gridCol w:w="1085"/>
        <w:gridCol w:w="5269"/>
      </w:tblGrid>
      <w:tr w:rsidR="0033548F" w:rsidRPr="0033548F" w14:paraId="36B52517" w14:textId="77777777" w:rsidTr="0033548F">
        <w:tc>
          <w:tcPr>
            <w:tcW w:w="0" w:type="auto"/>
            <w:hideMark/>
          </w:tcPr>
          <w:p w14:paraId="405F6A07" w14:textId="77777777" w:rsidR="0033548F" w:rsidRPr="0033548F" w:rsidRDefault="0033548F" w:rsidP="0033548F">
            <w:pPr>
              <w:jc w:val="center"/>
              <w:rPr>
                <w:rFonts w:eastAsia="Times New Roman" w:cs="Times New Roman"/>
                <w:b/>
                <w:bCs/>
                <w:szCs w:val="21"/>
                <w:lang w:val="en-AU" w:eastAsia="en-GB"/>
              </w:rPr>
            </w:pPr>
            <w:r w:rsidRPr="0033548F">
              <w:rPr>
                <w:rFonts w:eastAsia="Times New Roman" w:cs="Times New Roman"/>
                <w:b/>
                <w:bCs/>
                <w:szCs w:val="21"/>
                <w:lang w:val="en-AU" w:eastAsia="en-GB"/>
              </w:rPr>
              <w:t>AI suggestion</w:t>
            </w:r>
          </w:p>
        </w:tc>
        <w:tc>
          <w:tcPr>
            <w:tcW w:w="0" w:type="auto"/>
            <w:hideMark/>
          </w:tcPr>
          <w:p w14:paraId="277373D9" w14:textId="77777777" w:rsidR="0033548F" w:rsidRPr="0033548F" w:rsidRDefault="0033548F" w:rsidP="0033548F">
            <w:pPr>
              <w:jc w:val="center"/>
              <w:rPr>
                <w:rFonts w:eastAsia="Times New Roman" w:cs="Times New Roman"/>
                <w:b/>
                <w:bCs/>
                <w:szCs w:val="21"/>
                <w:lang w:val="en-AU" w:eastAsia="en-GB"/>
              </w:rPr>
            </w:pPr>
            <w:r w:rsidRPr="0033548F">
              <w:rPr>
                <w:rFonts w:eastAsia="Times New Roman" w:cs="Times New Roman"/>
                <w:b/>
                <w:bCs/>
                <w:szCs w:val="21"/>
                <w:lang w:val="en-AU" w:eastAsia="en-GB"/>
              </w:rPr>
              <w:t>Decision</w:t>
            </w:r>
          </w:p>
        </w:tc>
        <w:tc>
          <w:tcPr>
            <w:tcW w:w="0" w:type="auto"/>
            <w:hideMark/>
          </w:tcPr>
          <w:p w14:paraId="1330157D" w14:textId="77777777" w:rsidR="0033548F" w:rsidRPr="0033548F" w:rsidRDefault="0033548F" w:rsidP="0033548F">
            <w:pPr>
              <w:jc w:val="center"/>
              <w:rPr>
                <w:rFonts w:eastAsia="Times New Roman" w:cs="Times New Roman"/>
                <w:b/>
                <w:bCs/>
                <w:szCs w:val="21"/>
                <w:lang w:val="en-AU" w:eastAsia="en-GB"/>
              </w:rPr>
            </w:pPr>
            <w:r w:rsidRPr="0033548F">
              <w:rPr>
                <w:rFonts w:eastAsia="Times New Roman" w:cs="Times New Roman"/>
                <w:b/>
                <w:bCs/>
                <w:szCs w:val="21"/>
                <w:lang w:val="en-AU" w:eastAsia="en-GB"/>
              </w:rPr>
              <w:t>Reason</w:t>
            </w:r>
          </w:p>
        </w:tc>
      </w:tr>
      <w:tr w:rsidR="0033548F" w:rsidRPr="0033548F" w14:paraId="2D38B173" w14:textId="77777777" w:rsidTr="0033548F">
        <w:tc>
          <w:tcPr>
            <w:tcW w:w="0" w:type="auto"/>
            <w:hideMark/>
          </w:tcPr>
          <w:p w14:paraId="5E5CC489" w14:textId="77777777" w:rsidR="0033548F" w:rsidRPr="0033548F" w:rsidRDefault="0033548F" w:rsidP="0033548F">
            <w:pPr>
              <w:rPr>
                <w:rFonts w:eastAsia="Times New Roman" w:cs="Times New Roman"/>
                <w:szCs w:val="21"/>
                <w:lang w:val="en-AU" w:eastAsia="en-GB"/>
              </w:rPr>
            </w:pPr>
            <w:r w:rsidRPr="0033548F">
              <w:rPr>
                <w:rFonts w:eastAsia="Times New Roman" w:cs="Times New Roman"/>
                <w:szCs w:val="21"/>
                <w:lang w:val="en-AU" w:eastAsia="en-GB"/>
              </w:rPr>
              <w:t xml:space="preserve">Use an </w:t>
            </w:r>
            <w:proofErr w:type="spellStart"/>
            <w:r w:rsidRPr="0033548F">
              <w:rPr>
                <w:rFonts w:eastAsia="Times New Roman" w:cs="Courier New"/>
                <w:szCs w:val="21"/>
                <w:lang w:val="en-AU" w:eastAsia="en-GB"/>
              </w:rPr>
              <w:t>AppointmentStatus</w:t>
            </w:r>
            <w:proofErr w:type="spellEnd"/>
            <w:r w:rsidRPr="0033548F">
              <w:rPr>
                <w:rFonts w:eastAsia="Times New Roman" w:cs="Times New Roman"/>
                <w:szCs w:val="21"/>
                <w:lang w:val="en-AU" w:eastAsia="en-GB"/>
              </w:rPr>
              <w:t xml:space="preserve"> </w:t>
            </w:r>
            <w:proofErr w:type="spellStart"/>
            <w:r w:rsidRPr="0033548F">
              <w:rPr>
                <w:rFonts w:eastAsia="Times New Roman" w:cs="Times New Roman"/>
                <w:szCs w:val="21"/>
                <w:lang w:val="en-AU" w:eastAsia="en-GB"/>
              </w:rPr>
              <w:t>enum</w:t>
            </w:r>
            <w:proofErr w:type="spellEnd"/>
          </w:p>
        </w:tc>
        <w:tc>
          <w:tcPr>
            <w:tcW w:w="0" w:type="auto"/>
            <w:hideMark/>
          </w:tcPr>
          <w:p w14:paraId="27ECAC2A" w14:textId="77777777" w:rsidR="0033548F" w:rsidRPr="0033548F" w:rsidRDefault="0033548F" w:rsidP="0033548F">
            <w:pPr>
              <w:rPr>
                <w:rFonts w:eastAsia="Times New Roman" w:cs="Times New Roman"/>
                <w:szCs w:val="21"/>
                <w:lang w:val="en-AU" w:eastAsia="en-GB"/>
              </w:rPr>
            </w:pPr>
            <w:r w:rsidRPr="0033548F">
              <w:rPr>
                <w:rFonts w:eastAsia="Times New Roman" w:cs="Times New Roman"/>
                <w:szCs w:val="21"/>
                <w:lang w:val="en-AU" w:eastAsia="en-GB"/>
              </w:rPr>
              <w:t>Accepted</w:t>
            </w:r>
          </w:p>
        </w:tc>
        <w:tc>
          <w:tcPr>
            <w:tcW w:w="0" w:type="auto"/>
            <w:hideMark/>
          </w:tcPr>
          <w:p w14:paraId="3D958C6B" w14:textId="77777777" w:rsidR="0033548F" w:rsidRPr="0033548F" w:rsidRDefault="0033548F" w:rsidP="0033548F">
            <w:pPr>
              <w:rPr>
                <w:rFonts w:eastAsia="Times New Roman" w:cs="Times New Roman"/>
                <w:szCs w:val="21"/>
                <w:lang w:val="en-AU" w:eastAsia="en-GB"/>
              </w:rPr>
            </w:pPr>
            <w:r w:rsidRPr="0033548F">
              <w:rPr>
                <w:rFonts w:eastAsia="Times New Roman" w:cs="Times New Roman"/>
                <w:szCs w:val="21"/>
                <w:lang w:val="en-AU" w:eastAsia="en-GB"/>
              </w:rPr>
              <w:t>It makes the appointment status clear and prevents random status values from being used.</w:t>
            </w:r>
          </w:p>
        </w:tc>
      </w:tr>
      <w:tr w:rsidR="0033548F" w:rsidRPr="0033548F" w14:paraId="0CEE52FA" w14:textId="77777777" w:rsidTr="0033548F">
        <w:tc>
          <w:tcPr>
            <w:tcW w:w="0" w:type="auto"/>
            <w:hideMark/>
          </w:tcPr>
          <w:p w14:paraId="72FC54AD" w14:textId="77777777" w:rsidR="0033548F" w:rsidRPr="0033548F" w:rsidRDefault="0033548F" w:rsidP="0033548F">
            <w:pPr>
              <w:rPr>
                <w:rFonts w:eastAsia="Times New Roman" w:cs="Times New Roman"/>
                <w:szCs w:val="21"/>
                <w:lang w:val="en-AU" w:eastAsia="en-GB"/>
              </w:rPr>
            </w:pPr>
            <w:r w:rsidRPr="0033548F">
              <w:rPr>
                <w:rFonts w:eastAsia="Times New Roman" w:cs="Times New Roman"/>
                <w:szCs w:val="21"/>
                <w:lang w:val="en-AU" w:eastAsia="en-GB"/>
              </w:rPr>
              <w:t xml:space="preserve">Validate </w:t>
            </w:r>
            <w:proofErr w:type="spellStart"/>
            <w:r w:rsidRPr="0033548F">
              <w:rPr>
                <w:rFonts w:eastAsia="Times New Roman" w:cs="Courier New"/>
                <w:szCs w:val="21"/>
                <w:lang w:val="en-AU" w:eastAsia="en-GB"/>
              </w:rPr>
              <w:t>appointment_id</w:t>
            </w:r>
            <w:proofErr w:type="spellEnd"/>
            <w:r w:rsidRPr="0033548F">
              <w:rPr>
                <w:rFonts w:eastAsia="Times New Roman" w:cs="Times New Roman"/>
                <w:szCs w:val="21"/>
                <w:lang w:val="en-AU" w:eastAsia="en-GB"/>
              </w:rPr>
              <w:t xml:space="preserve"> using </w:t>
            </w:r>
            <w:r w:rsidRPr="0033548F">
              <w:rPr>
                <w:rFonts w:eastAsia="Times New Roman" w:cs="Courier New"/>
                <w:szCs w:val="21"/>
                <w:lang w:val="en-AU" w:eastAsia="en-GB"/>
              </w:rPr>
              <w:t xml:space="preserve">if not </w:t>
            </w:r>
            <w:proofErr w:type="spellStart"/>
            <w:r w:rsidRPr="0033548F">
              <w:rPr>
                <w:rFonts w:eastAsia="Times New Roman" w:cs="Courier New"/>
                <w:szCs w:val="21"/>
                <w:lang w:val="en-AU" w:eastAsia="en-GB"/>
              </w:rPr>
              <w:t>appointment_id</w:t>
            </w:r>
            <w:proofErr w:type="spellEnd"/>
          </w:p>
        </w:tc>
        <w:tc>
          <w:tcPr>
            <w:tcW w:w="0" w:type="auto"/>
            <w:hideMark/>
          </w:tcPr>
          <w:p w14:paraId="55497120" w14:textId="77777777" w:rsidR="0033548F" w:rsidRPr="0033548F" w:rsidRDefault="0033548F" w:rsidP="0033548F">
            <w:pPr>
              <w:rPr>
                <w:rFonts w:eastAsia="Times New Roman" w:cs="Times New Roman"/>
                <w:szCs w:val="21"/>
                <w:lang w:val="en-AU" w:eastAsia="en-GB"/>
              </w:rPr>
            </w:pPr>
            <w:r w:rsidRPr="0033548F">
              <w:rPr>
                <w:rFonts w:eastAsia="Times New Roman" w:cs="Times New Roman"/>
                <w:szCs w:val="21"/>
                <w:lang w:val="en-AU" w:eastAsia="en-GB"/>
              </w:rPr>
              <w:t>Modified</w:t>
            </w:r>
          </w:p>
        </w:tc>
        <w:tc>
          <w:tcPr>
            <w:tcW w:w="0" w:type="auto"/>
            <w:hideMark/>
          </w:tcPr>
          <w:p w14:paraId="7D85B143" w14:textId="77777777" w:rsidR="0033548F" w:rsidRPr="0033548F" w:rsidRDefault="0033548F" w:rsidP="0033548F">
            <w:pPr>
              <w:rPr>
                <w:rFonts w:eastAsia="Times New Roman" w:cs="Times New Roman"/>
                <w:szCs w:val="21"/>
                <w:lang w:val="en-AU" w:eastAsia="en-GB"/>
              </w:rPr>
            </w:pPr>
            <w:r w:rsidRPr="0033548F">
              <w:rPr>
                <w:rFonts w:eastAsia="Times New Roman" w:cs="Times New Roman"/>
                <w:szCs w:val="21"/>
                <w:lang w:val="en-AU" w:eastAsia="en-GB"/>
              </w:rPr>
              <w:t xml:space="preserve">I changed it to </w:t>
            </w:r>
            <w:r w:rsidRPr="0033548F">
              <w:rPr>
                <w:rFonts w:eastAsia="Times New Roman" w:cs="Courier New"/>
                <w:szCs w:val="21"/>
                <w:lang w:val="en-AU" w:eastAsia="en-GB"/>
              </w:rPr>
              <w:t xml:space="preserve">if </w:t>
            </w:r>
            <w:proofErr w:type="spellStart"/>
            <w:r w:rsidRPr="0033548F">
              <w:rPr>
                <w:rFonts w:eastAsia="Times New Roman" w:cs="Courier New"/>
                <w:szCs w:val="21"/>
                <w:lang w:val="en-AU" w:eastAsia="en-GB"/>
              </w:rPr>
              <w:t>appointment_id</w:t>
            </w:r>
            <w:proofErr w:type="spellEnd"/>
            <w:r w:rsidRPr="0033548F">
              <w:rPr>
                <w:rFonts w:eastAsia="Times New Roman" w:cs="Courier New"/>
                <w:szCs w:val="21"/>
                <w:lang w:val="en-AU" w:eastAsia="en-GB"/>
              </w:rPr>
              <w:t xml:space="preserve"> is None</w:t>
            </w:r>
            <w:r w:rsidRPr="0033548F">
              <w:rPr>
                <w:rFonts w:eastAsia="Times New Roman" w:cs="Times New Roman"/>
                <w:szCs w:val="21"/>
                <w:lang w:val="en-AU" w:eastAsia="en-GB"/>
              </w:rPr>
              <w:t xml:space="preserve"> because this more clearly checks whether an ID was provided.</w:t>
            </w:r>
          </w:p>
        </w:tc>
      </w:tr>
      <w:tr w:rsidR="0033548F" w:rsidRPr="0033548F" w14:paraId="3EAF62AC" w14:textId="77777777" w:rsidTr="0033548F">
        <w:tc>
          <w:tcPr>
            <w:tcW w:w="0" w:type="auto"/>
            <w:hideMark/>
          </w:tcPr>
          <w:p w14:paraId="2DF1E90F" w14:textId="77777777" w:rsidR="0033548F" w:rsidRPr="0033548F" w:rsidRDefault="0033548F" w:rsidP="0033548F">
            <w:pPr>
              <w:rPr>
                <w:rFonts w:eastAsia="Times New Roman" w:cs="Times New Roman"/>
                <w:szCs w:val="21"/>
                <w:lang w:val="en-AU" w:eastAsia="en-GB"/>
              </w:rPr>
            </w:pPr>
            <w:r w:rsidRPr="0033548F">
              <w:rPr>
                <w:rFonts w:eastAsia="Times New Roman" w:cs="Times New Roman"/>
                <w:szCs w:val="21"/>
                <w:lang w:val="en-AU" w:eastAsia="en-GB"/>
              </w:rPr>
              <w:t>Add extra classes such as database, notification or service classes</w:t>
            </w:r>
          </w:p>
        </w:tc>
        <w:tc>
          <w:tcPr>
            <w:tcW w:w="0" w:type="auto"/>
            <w:hideMark/>
          </w:tcPr>
          <w:p w14:paraId="3486ACAE" w14:textId="77777777" w:rsidR="0033548F" w:rsidRPr="0033548F" w:rsidRDefault="0033548F" w:rsidP="0033548F">
            <w:pPr>
              <w:rPr>
                <w:rFonts w:eastAsia="Times New Roman" w:cs="Times New Roman"/>
                <w:szCs w:val="21"/>
                <w:lang w:val="en-AU" w:eastAsia="en-GB"/>
              </w:rPr>
            </w:pPr>
            <w:r w:rsidRPr="0033548F">
              <w:rPr>
                <w:rFonts w:eastAsia="Times New Roman" w:cs="Times New Roman"/>
                <w:szCs w:val="21"/>
                <w:lang w:val="en-AU" w:eastAsia="en-GB"/>
              </w:rPr>
              <w:t>Rejected</w:t>
            </w:r>
          </w:p>
        </w:tc>
        <w:tc>
          <w:tcPr>
            <w:tcW w:w="0" w:type="auto"/>
            <w:hideMark/>
          </w:tcPr>
          <w:p w14:paraId="2D9B6CF3" w14:textId="77777777" w:rsidR="0033548F" w:rsidRPr="0033548F" w:rsidRDefault="0033548F" w:rsidP="0033548F">
            <w:pPr>
              <w:rPr>
                <w:rFonts w:eastAsia="Times New Roman" w:cs="Times New Roman"/>
                <w:szCs w:val="21"/>
                <w:lang w:val="en-AU" w:eastAsia="en-GB"/>
              </w:rPr>
            </w:pPr>
            <w:r w:rsidRPr="0033548F">
              <w:rPr>
                <w:rFonts w:eastAsia="Times New Roman" w:cs="Times New Roman"/>
                <w:szCs w:val="21"/>
                <w:lang w:val="en-AU" w:eastAsia="en-GB"/>
              </w:rPr>
              <w:t>These are not required for this task and would make the solution more complicated than needed.</w:t>
            </w:r>
          </w:p>
        </w:tc>
      </w:tr>
    </w:tbl>
    <w:p w14:paraId="6C21364D" w14:textId="77777777" w:rsidR="0033548F" w:rsidRDefault="0033548F"/>
    <w:p w14:paraId="6ABA518F" w14:textId="50E2E4ED" w:rsidR="0033548F" w:rsidRDefault="0033548F">
      <w:pPr>
        <w:rPr>
          <w:b/>
          <w:bCs/>
        </w:rPr>
      </w:pPr>
      <w:r>
        <w:rPr>
          <w:b/>
          <w:bCs/>
        </w:rPr>
        <w:t>Final Code for Appointment:</w:t>
      </w:r>
    </w:p>
    <w:p w14:paraId="7C0BCFC6" w14:textId="77777777" w:rsidR="0033548F" w:rsidRDefault="0033548F" w:rsidP="0033548F"/>
    <w:p w14:paraId="3B58C643" w14:textId="2CACCB9B" w:rsidR="0033548F" w:rsidRDefault="0033548F" w:rsidP="0033548F">
      <w:r>
        <w:t xml:space="preserve">from </w:t>
      </w:r>
      <w:proofErr w:type="spellStart"/>
      <w:r>
        <w:t>enum</w:t>
      </w:r>
      <w:proofErr w:type="spellEnd"/>
      <w:r>
        <w:t xml:space="preserve"> import Enum</w:t>
      </w:r>
    </w:p>
    <w:p w14:paraId="33497577" w14:textId="6C2ED04B" w:rsidR="0033548F" w:rsidRDefault="0033548F" w:rsidP="0033548F">
      <w:r>
        <w:t>from datetime import datetime</w:t>
      </w:r>
    </w:p>
    <w:p w14:paraId="242C1CD1" w14:textId="77777777" w:rsidR="0033548F" w:rsidRDefault="0033548F" w:rsidP="0033548F"/>
    <w:p w14:paraId="4B5A3573" w14:textId="77777777" w:rsidR="0033548F" w:rsidRDefault="0033548F" w:rsidP="0033548F">
      <w:r>
        <w:t xml:space="preserve">class </w:t>
      </w:r>
      <w:proofErr w:type="spellStart"/>
      <w:proofErr w:type="gramStart"/>
      <w:r>
        <w:t>AppointmentStatus</w:t>
      </w:r>
      <w:proofErr w:type="spellEnd"/>
      <w:r>
        <w:t>(</w:t>
      </w:r>
      <w:proofErr w:type="gramEnd"/>
      <w:r>
        <w:t>Enum):</w:t>
      </w:r>
    </w:p>
    <w:p w14:paraId="5EC1471B" w14:textId="77777777" w:rsidR="0033548F" w:rsidRDefault="0033548F" w:rsidP="0033548F">
      <w:r>
        <w:t xml:space="preserve">    SCHEDULED = "Scheduled"</w:t>
      </w:r>
    </w:p>
    <w:p w14:paraId="37D1B7D7" w14:textId="77777777" w:rsidR="0033548F" w:rsidRDefault="0033548F" w:rsidP="0033548F">
      <w:r>
        <w:t xml:space="preserve">    CANCELLED = "Cancelled"</w:t>
      </w:r>
    </w:p>
    <w:p w14:paraId="5D2482B6" w14:textId="77777777" w:rsidR="0033548F" w:rsidRDefault="0033548F" w:rsidP="0033548F"/>
    <w:p w14:paraId="5CB7724E" w14:textId="77777777" w:rsidR="0033548F" w:rsidRDefault="0033548F" w:rsidP="0033548F">
      <w:r>
        <w:t>class Appointment:</w:t>
      </w:r>
    </w:p>
    <w:p w14:paraId="04A913A6" w14:textId="77777777" w:rsidR="0033548F" w:rsidRDefault="0033548F" w:rsidP="0033548F">
      <w:r>
        <w:t xml:space="preserve">    def __</w:t>
      </w:r>
      <w:proofErr w:type="spellStart"/>
      <w:r>
        <w:t>init</w:t>
      </w:r>
      <w:proofErr w:type="spellEnd"/>
      <w:r>
        <w:t>_</w:t>
      </w:r>
      <w:proofErr w:type="gramStart"/>
      <w:r>
        <w:t>_(</w:t>
      </w:r>
      <w:proofErr w:type="gramEnd"/>
    </w:p>
    <w:p w14:paraId="65637DB3" w14:textId="77777777" w:rsidR="0033548F" w:rsidRDefault="0033548F" w:rsidP="0033548F">
      <w:r>
        <w:t xml:space="preserve">        self,</w:t>
      </w:r>
    </w:p>
    <w:p w14:paraId="34DA3749" w14:textId="77777777" w:rsidR="0033548F" w:rsidRDefault="0033548F" w:rsidP="0033548F">
      <w:r>
        <w:t xml:space="preserve">        </w:t>
      </w:r>
      <w:proofErr w:type="spellStart"/>
      <w:r>
        <w:t>appointment_id</w:t>
      </w:r>
      <w:proofErr w:type="spellEnd"/>
      <w:r>
        <w:t>: int,</w:t>
      </w:r>
    </w:p>
    <w:p w14:paraId="3287BDA4" w14:textId="77777777" w:rsidR="0033548F" w:rsidRDefault="0033548F" w:rsidP="0033548F">
      <w:r>
        <w:t xml:space="preserve">        patient: Patient,</w:t>
      </w:r>
    </w:p>
    <w:p w14:paraId="1C83196B" w14:textId="77777777" w:rsidR="0033548F" w:rsidRDefault="0033548F" w:rsidP="0033548F">
      <w:r>
        <w:t xml:space="preserve">        practitioner: Practitioner,</w:t>
      </w:r>
    </w:p>
    <w:p w14:paraId="6C72D35E" w14:textId="77777777" w:rsidR="0033548F" w:rsidRDefault="0033548F" w:rsidP="0033548F">
      <w:r>
        <w:t xml:space="preserve">        </w:t>
      </w:r>
      <w:proofErr w:type="spellStart"/>
      <w:r>
        <w:t>date_time</w:t>
      </w:r>
      <w:proofErr w:type="spellEnd"/>
      <w:r>
        <w:t>: datetime</w:t>
      </w:r>
    </w:p>
    <w:p w14:paraId="0C23B184" w14:textId="77777777" w:rsidR="0033548F" w:rsidRDefault="0033548F" w:rsidP="0033548F">
      <w:r>
        <w:t xml:space="preserve">    ):</w:t>
      </w:r>
    </w:p>
    <w:p w14:paraId="505DCBE0" w14:textId="77777777" w:rsidR="0033548F" w:rsidRDefault="0033548F" w:rsidP="0033548F">
      <w:r>
        <w:t xml:space="preserve">        if </w:t>
      </w:r>
      <w:proofErr w:type="spellStart"/>
      <w:r>
        <w:t>appointment_id</w:t>
      </w:r>
      <w:proofErr w:type="spellEnd"/>
      <w:r>
        <w:t xml:space="preserve"> is None:</w:t>
      </w:r>
    </w:p>
    <w:p w14:paraId="39632FAF" w14:textId="77777777" w:rsidR="0033548F" w:rsidRDefault="0033548F" w:rsidP="0033548F">
      <w:r>
        <w:t xml:space="preserve">            raise </w:t>
      </w:r>
      <w:proofErr w:type="spellStart"/>
      <w:proofErr w:type="gramStart"/>
      <w:r>
        <w:t>ValueError</w:t>
      </w:r>
      <w:proofErr w:type="spellEnd"/>
      <w:r>
        <w:t>(</w:t>
      </w:r>
      <w:proofErr w:type="gramEnd"/>
      <w:r>
        <w:t>"Appointment ID cannot be empty")</w:t>
      </w:r>
    </w:p>
    <w:p w14:paraId="2D292837" w14:textId="77777777" w:rsidR="0033548F" w:rsidRDefault="0033548F" w:rsidP="0033548F"/>
    <w:p w14:paraId="1EF87F14" w14:textId="77777777" w:rsidR="0033548F" w:rsidRDefault="0033548F" w:rsidP="0033548F">
      <w:r>
        <w:t xml:space="preserve">        if patient is None:</w:t>
      </w:r>
    </w:p>
    <w:p w14:paraId="3E2FE57A" w14:textId="77777777" w:rsidR="0033548F" w:rsidRDefault="0033548F" w:rsidP="0033548F">
      <w:r>
        <w:lastRenderedPageBreak/>
        <w:t xml:space="preserve">            raise </w:t>
      </w:r>
      <w:proofErr w:type="spellStart"/>
      <w:proofErr w:type="gramStart"/>
      <w:r>
        <w:t>ValueError</w:t>
      </w:r>
      <w:proofErr w:type="spellEnd"/>
      <w:r>
        <w:t>(</w:t>
      </w:r>
      <w:proofErr w:type="gramEnd"/>
      <w:r>
        <w:t>"Patient cannot be empty")</w:t>
      </w:r>
    </w:p>
    <w:p w14:paraId="4E835089" w14:textId="77777777" w:rsidR="0033548F" w:rsidRDefault="0033548F" w:rsidP="0033548F"/>
    <w:p w14:paraId="1EB58218" w14:textId="77777777" w:rsidR="0033548F" w:rsidRDefault="0033548F" w:rsidP="0033548F">
      <w:r>
        <w:t xml:space="preserve">        if practitioner is None:</w:t>
      </w:r>
    </w:p>
    <w:p w14:paraId="344CA2E5" w14:textId="77777777" w:rsidR="0033548F" w:rsidRDefault="0033548F" w:rsidP="0033548F">
      <w:r>
        <w:t xml:space="preserve">            raise </w:t>
      </w:r>
      <w:proofErr w:type="spellStart"/>
      <w:proofErr w:type="gramStart"/>
      <w:r>
        <w:t>ValueError</w:t>
      </w:r>
      <w:proofErr w:type="spellEnd"/>
      <w:r>
        <w:t>(</w:t>
      </w:r>
      <w:proofErr w:type="gramEnd"/>
      <w:r>
        <w:t>"Practitioner cannot be empty")</w:t>
      </w:r>
    </w:p>
    <w:p w14:paraId="7B11EC4D" w14:textId="77777777" w:rsidR="0033548F" w:rsidRDefault="0033548F" w:rsidP="0033548F"/>
    <w:p w14:paraId="79A34041" w14:textId="77777777" w:rsidR="0033548F" w:rsidRDefault="0033548F" w:rsidP="0033548F">
      <w:r>
        <w:t xml:space="preserve">        if </w:t>
      </w:r>
      <w:proofErr w:type="spellStart"/>
      <w:r>
        <w:t>date_time</w:t>
      </w:r>
      <w:proofErr w:type="spellEnd"/>
      <w:r>
        <w:t xml:space="preserve"> is None:</w:t>
      </w:r>
    </w:p>
    <w:p w14:paraId="06E4E83D" w14:textId="77777777" w:rsidR="0033548F" w:rsidRDefault="0033548F" w:rsidP="0033548F">
      <w:r>
        <w:t xml:space="preserve">            raise </w:t>
      </w:r>
      <w:proofErr w:type="spellStart"/>
      <w:proofErr w:type="gramStart"/>
      <w:r>
        <w:t>ValueError</w:t>
      </w:r>
      <w:proofErr w:type="spellEnd"/>
      <w:r>
        <w:t>(</w:t>
      </w:r>
      <w:proofErr w:type="gramEnd"/>
      <w:r>
        <w:t>"Appointment date and time cannot be empty")</w:t>
      </w:r>
    </w:p>
    <w:p w14:paraId="16AE31EC" w14:textId="77777777" w:rsidR="0033548F" w:rsidRDefault="0033548F" w:rsidP="0033548F"/>
    <w:p w14:paraId="33BDE255" w14:textId="77777777" w:rsidR="0033548F" w:rsidRDefault="0033548F" w:rsidP="0033548F">
      <w:r>
        <w:t xml:space="preserve">        </w:t>
      </w:r>
      <w:proofErr w:type="spellStart"/>
      <w:proofErr w:type="gramStart"/>
      <w:r>
        <w:t>self.appointment</w:t>
      </w:r>
      <w:proofErr w:type="gramEnd"/>
      <w:r>
        <w:t>_id</w:t>
      </w:r>
      <w:proofErr w:type="spellEnd"/>
      <w:r>
        <w:t xml:space="preserve"> = </w:t>
      </w:r>
      <w:proofErr w:type="spellStart"/>
      <w:r>
        <w:t>appointment_id</w:t>
      </w:r>
      <w:proofErr w:type="spellEnd"/>
    </w:p>
    <w:p w14:paraId="16A0A82E" w14:textId="77777777" w:rsidR="0033548F" w:rsidRDefault="0033548F" w:rsidP="0033548F">
      <w:r>
        <w:t xml:space="preserve">        </w:t>
      </w:r>
      <w:proofErr w:type="spellStart"/>
      <w:proofErr w:type="gramStart"/>
      <w:r>
        <w:t>self.patient</w:t>
      </w:r>
      <w:proofErr w:type="spellEnd"/>
      <w:proofErr w:type="gramEnd"/>
      <w:r>
        <w:t xml:space="preserve"> = patient</w:t>
      </w:r>
    </w:p>
    <w:p w14:paraId="2C60A343" w14:textId="77777777" w:rsidR="0033548F" w:rsidRDefault="0033548F" w:rsidP="0033548F">
      <w:r>
        <w:t xml:space="preserve">        </w:t>
      </w:r>
      <w:proofErr w:type="spellStart"/>
      <w:proofErr w:type="gramStart"/>
      <w:r>
        <w:t>self.practitioner</w:t>
      </w:r>
      <w:proofErr w:type="spellEnd"/>
      <w:proofErr w:type="gramEnd"/>
      <w:r>
        <w:t xml:space="preserve"> = practitioner</w:t>
      </w:r>
    </w:p>
    <w:p w14:paraId="1263FDCF" w14:textId="77777777" w:rsidR="0033548F" w:rsidRDefault="0033548F" w:rsidP="0033548F">
      <w:r>
        <w:t xml:space="preserve">        </w:t>
      </w:r>
      <w:proofErr w:type="spellStart"/>
      <w:proofErr w:type="gramStart"/>
      <w:r>
        <w:t>self.date</w:t>
      </w:r>
      <w:proofErr w:type="gramEnd"/>
      <w:r>
        <w:t>_time</w:t>
      </w:r>
      <w:proofErr w:type="spellEnd"/>
      <w:r>
        <w:t xml:space="preserve"> = </w:t>
      </w:r>
      <w:proofErr w:type="spellStart"/>
      <w:r>
        <w:t>date_time</w:t>
      </w:r>
      <w:proofErr w:type="spellEnd"/>
    </w:p>
    <w:p w14:paraId="210CB815" w14:textId="77777777" w:rsidR="0033548F" w:rsidRDefault="0033548F" w:rsidP="0033548F">
      <w:r>
        <w:t xml:space="preserve">        </w:t>
      </w:r>
      <w:proofErr w:type="spellStart"/>
      <w:proofErr w:type="gramStart"/>
      <w:r>
        <w:t>self.status</w:t>
      </w:r>
      <w:proofErr w:type="spellEnd"/>
      <w:proofErr w:type="gramEnd"/>
      <w:r>
        <w:t xml:space="preserve"> = </w:t>
      </w:r>
      <w:proofErr w:type="spellStart"/>
      <w:r>
        <w:t>AppointmentStatus.SCHEDULED</w:t>
      </w:r>
      <w:proofErr w:type="spellEnd"/>
    </w:p>
    <w:p w14:paraId="7FFEB4D9" w14:textId="77777777" w:rsidR="0033548F" w:rsidRDefault="0033548F" w:rsidP="0033548F"/>
    <w:p w14:paraId="696CE403" w14:textId="77777777" w:rsidR="0033548F" w:rsidRDefault="0033548F" w:rsidP="0033548F">
      <w:r>
        <w:t xml:space="preserve">    def </w:t>
      </w:r>
      <w:proofErr w:type="spellStart"/>
      <w:r>
        <w:t>cancel_appointment</w:t>
      </w:r>
      <w:proofErr w:type="spellEnd"/>
      <w:r>
        <w:t>(self):</w:t>
      </w:r>
    </w:p>
    <w:p w14:paraId="1174389C" w14:textId="77777777" w:rsidR="0033548F" w:rsidRDefault="0033548F" w:rsidP="0033548F">
      <w:r>
        <w:t xml:space="preserve">        if </w:t>
      </w:r>
      <w:proofErr w:type="spellStart"/>
      <w:proofErr w:type="gramStart"/>
      <w:r>
        <w:t>self.status</w:t>
      </w:r>
      <w:proofErr w:type="spellEnd"/>
      <w:proofErr w:type="gramEnd"/>
      <w:r>
        <w:t xml:space="preserve"> == </w:t>
      </w:r>
      <w:proofErr w:type="spellStart"/>
      <w:r>
        <w:t>AppointmentStatus.CANCELLED</w:t>
      </w:r>
      <w:proofErr w:type="spellEnd"/>
      <w:r>
        <w:t>:</w:t>
      </w:r>
    </w:p>
    <w:p w14:paraId="32AC7344" w14:textId="77777777" w:rsidR="0033548F" w:rsidRDefault="0033548F" w:rsidP="0033548F">
      <w:r>
        <w:t xml:space="preserve">            raise </w:t>
      </w:r>
      <w:proofErr w:type="spellStart"/>
      <w:proofErr w:type="gramStart"/>
      <w:r>
        <w:t>ValueError</w:t>
      </w:r>
      <w:proofErr w:type="spellEnd"/>
      <w:r>
        <w:t>(</w:t>
      </w:r>
      <w:proofErr w:type="gramEnd"/>
      <w:r>
        <w:t>"Appointment is already cancelled")</w:t>
      </w:r>
    </w:p>
    <w:p w14:paraId="1CCED331" w14:textId="77777777" w:rsidR="0033548F" w:rsidRDefault="0033548F" w:rsidP="0033548F"/>
    <w:p w14:paraId="4A76D0F2" w14:textId="4588D053" w:rsidR="0033548F" w:rsidRPr="0033548F" w:rsidRDefault="0033548F" w:rsidP="0033548F">
      <w:r>
        <w:t xml:space="preserve">        </w:t>
      </w:r>
      <w:proofErr w:type="spellStart"/>
      <w:proofErr w:type="gramStart"/>
      <w:r>
        <w:t>self.status</w:t>
      </w:r>
      <w:proofErr w:type="spellEnd"/>
      <w:proofErr w:type="gramEnd"/>
      <w:r>
        <w:t xml:space="preserve"> = </w:t>
      </w:r>
      <w:proofErr w:type="spellStart"/>
      <w:r>
        <w:t>AppointmentStatus.CANCELLED</w:t>
      </w:r>
      <w:proofErr w:type="spellEnd"/>
    </w:p>
    <w:p w14:paraId="5DDEF385" w14:textId="77777777" w:rsidR="00C46A76" w:rsidRDefault="00000000">
      <w:pPr>
        <w:pStyle w:val="Heading1"/>
      </w:pPr>
      <w:r>
        <w:t>G - Refactor</w:t>
      </w:r>
    </w:p>
    <w:p w14:paraId="4D311440" w14:textId="77777777" w:rsidR="00C46A76" w:rsidRDefault="00000000">
      <w:r>
        <w:t xml:space="preserve">Remove unnecessary code and make implementation simpler and </w:t>
      </w:r>
      <w:proofErr w:type="gramStart"/>
      <w:r>
        <w:t>design-consistent</w:t>
      </w:r>
      <w:proofErr w:type="gramEnd"/>
      <w:r>
        <w:t>.</w:t>
      </w:r>
    </w:p>
    <w:p w14:paraId="4F1982CF" w14:textId="38F7237F" w:rsidR="00736182" w:rsidRPr="00736182" w:rsidRDefault="00736182" w:rsidP="00736182">
      <w:pPr>
        <w:rPr>
          <w:b/>
          <w:bCs/>
        </w:rPr>
      </w:pPr>
      <w:r>
        <w:rPr>
          <w:b/>
          <w:bCs/>
        </w:rPr>
        <w:t>This is the updated code, mainly just removed the code mentioned in Part F.</w:t>
      </w:r>
    </w:p>
    <w:p w14:paraId="7F153813" w14:textId="23B4186B" w:rsidR="00736182" w:rsidRDefault="00736182" w:rsidP="00736182">
      <w:r>
        <w:t xml:space="preserve">from </w:t>
      </w:r>
      <w:proofErr w:type="spellStart"/>
      <w:r>
        <w:t>enum</w:t>
      </w:r>
      <w:proofErr w:type="spellEnd"/>
      <w:r>
        <w:t xml:space="preserve"> import Enum</w:t>
      </w:r>
    </w:p>
    <w:p w14:paraId="6C152C62" w14:textId="77777777" w:rsidR="00736182" w:rsidRDefault="00736182" w:rsidP="00736182">
      <w:r>
        <w:t>from datetime import datetime</w:t>
      </w:r>
    </w:p>
    <w:p w14:paraId="5E89FB09" w14:textId="77777777" w:rsidR="00736182" w:rsidRDefault="00736182" w:rsidP="00736182"/>
    <w:p w14:paraId="6E706C39" w14:textId="77777777" w:rsidR="00736182" w:rsidRDefault="00736182" w:rsidP="00736182">
      <w:r>
        <w:t xml:space="preserve">class </w:t>
      </w:r>
      <w:proofErr w:type="spellStart"/>
      <w:proofErr w:type="gramStart"/>
      <w:r>
        <w:t>AppointmentStatus</w:t>
      </w:r>
      <w:proofErr w:type="spellEnd"/>
      <w:r>
        <w:t>(</w:t>
      </w:r>
      <w:proofErr w:type="gramEnd"/>
      <w:r>
        <w:t>Enum):</w:t>
      </w:r>
    </w:p>
    <w:p w14:paraId="69F4C363" w14:textId="77777777" w:rsidR="00736182" w:rsidRDefault="00736182" w:rsidP="00736182">
      <w:r>
        <w:t xml:space="preserve">    SCHEDULED = "Scheduled"</w:t>
      </w:r>
    </w:p>
    <w:p w14:paraId="6DF89064" w14:textId="77777777" w:rsidR="00736182" w:rsidRDefault="00736182" w:rsidP="00736182">
      <w:r>
        <w:t xml:space="preserve">    CANCELLED = "Cancelled"</w:t>
      </w:r>
    </w:p>
    <w:p w14:paraId="73C84DF4" w14:textId="77777777" w:rsidR="00736182" w:rsidRDefault="00736182" w:rsidP="00736182"/>
    <w:p w14:paraId="66636C9E" w14:textId="77777777" w:rsidR="00736182" w:rsidRDefault="00736182" w:rsidP="00736182"/>
    <w:p w14:paraId="0F4AE7A8" w14:textId="77777777" w:rsidR="00736182" w:rsidRDefault="00736182" w:rsidP="00736182">
      <w:r>
        <w:t>class Appointment:</w:t>
      </w:r>
    </w:p>
    <w:p w14:paraId="47A5CDFB" w14:textId="77777777" w:rsidR="00736182" w:rsidRDefault="00736182" w:rsidP="00736182">
      <w:r>
        <w:t xml:space="preserve">    def __</w:t>
      </w:r>
      <w:proofErr w:type="spellStart"/>
      <w:r>
        <w:t>init</w:t>
      </w:r>
      <w:proofErr w:type="spellEnd"/>
      <w:r>
        <w:t>_</w:t>
      </w:r>
      <w:proofErr w:type="gramStart"/>
      <w:r>
        <w:t>_(</w:t>
      </w:r>
      <w:proofErr w:type="gramEnd"/>
    </w:p>
    <w:p w14:paraId="3EDBE7A2" w14:textId="77777777" w:rsidR="00736182" w:rsidRDefault="00736182" w:rsidP="00736182">
      <w:r>
        <w:t xml:space="preserve">        self,</w:t>
      </w:r>
    </w:p>
    <w:p w14:paraId="1551F657" w14:textId="77777777" w:rsidR="00736182" w:rsidRDefault="00736182" w:rsidP="00736182">
      <w:r>
        <w:t xml:space="preserve">        </w:t>
      </w:r>
      <w:proofErr w:type="spellStart"/>
      <w:r>
        <w:t>appointment_id</w:t>
      </w:r>
      <w:proofErr w:type="spellEnd"/>
      <w:r>
        <w:t>: int,</w:t>
      </w:r>
    </w:p>
    <w:p w14:paraId="04641BD6" w14:textId="77777777" w:rsidR="00736182" w:rsidRDefault="00736182" w:rsidP="00736182">
      <w:r>
        <w:t xml:space="preserve">        patient: Patient,</w:t>
      </w:r>
    </w:p>
    <w:p w14:paraId="0F8C8503" w14:textId="77777777" w:rsidR="00736182" w:rsidRDefault="00736182" w:rsidP="00736182">
      <w:r>
        <w:t xml:space="preserve">        practitioner: Practitioner,</w:t>
      </w:r>
    </w:p>
    <w:p w14:paraId="1CD77445" w14:textId="77777777" w:rsidR="00736182" w:rsidRDefault="00736182" w:rsidP="00736182">
      <w:r>
        <w:t xml:space="preserve">        </w:t>
      </w:r>
      <w:proofErr w:type="spellStart"/>
      <w:r>
        <w:t>date_time</w:t>
      </w:r>
      <w:proofErr w:type="spellEnd"/>
      <w:r>
        <w:t>: datetime</w:t>
      </w:r>
    </w:p>
    <w:p w14:paraId="10944D0B" w14:textId="77777777" w:rsidR="00736182" w:rsidRDefault="00736182" w:rsidP="00736182">
      <w:r>
        <w:t xml:space="preserve">    ):</w:t>
      </w:r>
    </w:p>
    <w:p w14:paraId="245C4789" w14:textId="77777777" w:rsidR="00736182" w:rsidRDefault="00736182" w:rsidP="00736182">
      <w:r>
        <w:t xml:space="preserve">        if </w:t>
      </w:r>
      <w:proofErr w:type="spellStart"/>
      <w:r>
        <w:t>appointment_id</w:t>
      </w:r>
      <w:proofErr w:type="spellEnd"/>
      <w:r>
        <w:t xml:space="preserve"> is None:</w:t>
      </w:r>
    </w:p>
    <w:p w14:paraId="03311084" w14:textId="77777777" w:rsidR="00736182" w:rsidRDefault="00736182" w:rsidP="00736182">
      <w:r>
        <w:t xml:space="preserve">            raise </w:t>
      </w:r>
      <w:proofErr w:type="spellStart"/>
      <w:proofErr w:type="gramStart"/>
      <w:r>
        <w:t>ValueError</w:t>
      </w:r>
      <w:proofErr w:type="spellEnd"/>
      <w:r>
        <w:t>(</w:t>
      </w:r>
      <w:proofErr w:type="gramEnd"/>
      <w:r>
        <w:t>"Appointment ID cannot be empty")</w:t>
      </w:r>
    </w:p>
    <w:p w14:paraId="0C533ED8" w14:textId="77777777" w:rsidR="00736182" w:rsidRDefault="00736182" w:rsidP="00736182"/>
    <w:p w14:paraId="709EA25C" w14:textId="77777777" w:rsidR="00736182" w:rsidRDefault="00736182" w:rsidP="00736182">
      <w:r>
        <w:t xml:space="preserve">        if patient is None:</w:t>
      </w:r>
    </w:p>
    <w:p w14:paraId="10C7959B" w14:textId="77777777" w:rsidR="00736182" w:rsidRDefault="00736182" w:rsidP="00736182">
      <w:r>
        <w:t xml:space="preserve">            raise </w:t>
      </w:r>
      <w:proofErr w:type="spellStart"/>
      <w:proofErr w:type="gramStart"/>
      <w:r>
        <w:t>ValueError</w:t>
      </w:r>
      <w:proofErr w:type="spellEnd"/>
      <w:r>
        <w:t>(</w:t>
      </w:r>
      <w:proofErr w:type="gramEnd"/>
      <w:r>
        <w:t>"Patient cannot be empty")</w:t>
      </w:r>
    </w:p>
    <w:p w14:paraId="53C31EF8" w14:textId="77777777" w:rsidR="00736182" w:rsidRDefault="00736182" w:rsidP="00736182"/>
    <w:p w14:paraId="7F87EAC1" w14:textId="77777777" w:rsidR="00736182" w:rsidRDefault="00736182" w:rsidP="00736182">
      <w:r>
        <w:t xml:space="preserve">        if practitioner is None:</w:t>
      </w:r>
    </w:p>
    <w:p w14:paraId="1C45E613" w14:textId="77777777" w:rsidR="00736182" w:rsidRDefault="00736182" w:rsidP="00736182">
      <w:r>
        <w:t xml:space="preserve">            raise </w:t>
      </w:r>
      <w:proofErr w:type="spellStart"/>
      <w:proofErr w:type="gramStart"/>
      <w:r>
        <w:t>ValueError</w:t>
      </w:r>
      <w:proofErr w:type="spellEnd"/>
      <w:r>
        <w:t>(</w:t>
      </w:r>
      <w:proofErr w:type="gramEnd"/>
      <w:r>
        <w:t>"Practitioner cannot be empty")</w:t>
      </w:r>
    </w:p>
    <w:p w14:paraId="40983966" w14:textId="77777777" w:rsidR="00736182" w:rsidRDefault="00736182" w:rsidP="00736182"/>
    <w:p w14:paraId="2ADED75F" w14:textId="77777777" w:rsidR="00736182" w:rsidRDefault="00736182" w:rsidP="00736182">
      <w:r>
        <w:t xml:space="preserve">        if </w:t>
      </w:r>
      <w:proofErr w:type="spellStart"/>
      <w:r>
        <w:t>date_time</w:t>
      </w:r>
      <w:proofErr w:type="spellEnd"/>
      <w:r>
        <w:t xml:space="preserve"> is None:</w:t>
      </w:r>
    </w:p>
    <w:p w14:paraId="41F91EC5" w14:textId="77777777" w:rsidR="00736182" w:rsidRDefault="00736182" w:rsidP="00736182">
      <w:r>
        <w:t xml:space="preserve">            raise </w:t>
      </w:r>
      <w:proofErr w:type="spellStart"/>
      <w:proofErr w:type="gramStart"/>
      <w:r>
        <w:t>ValueError</w:t>
      </w:r>
      <w:proofErr w:type="spellEnd"/>
      <w:r>
        <w:t>(</w:t>
      </w:r>
      <w:proofErr w:type="gramEnd"/>
      <w:r>
        <w:t>"Appointment date and time cannot be empty")</w:t>
      </w:r>
    </w:p>
    <w:p w14:paraId="0D1E3B72" w14:textId="77777777" w:rsidR="00736182" w:rsidRDefault="00736182" w:rsidP="00736182"/>
    <w:p w14:paraId="5BDB29A7" w14:textId="77777777" w:rsidR="00736182" w:rsidRDefault="00736182" w:rsidP="00736182">
      <w:r>
        <w:t xml:space="preserve">        </w:t>
      </w:r>
      <w:proofErr w:type="spellStart"/>
      <w:proofErr w:type="gramStart"/>
      <w:r>
        <w:t>self.appointment</w:t>
      </w:r>
      <w:proofErr w:type="gramEnd"/>
      <w:r>
        <w:t>_id</w:t>
      </w:r>
      <w:proofErr w:type="spellEnd"/>
      <w:r>
        <w:t xml:space="preserve"> = </w:t>
      </w:r>
      <w:proofErr w:type="spellStart"/>
      <w:r>
        <w:t>appointment_id</w:t>
      </w:r>
      <w:proofErr w:type="spellEnd"/>
    </w:p>
    <w:p w14:paraId="01D9D013" w14:textId="77777777" w:rsidR="00736182" w:rsidRDefault="00736182" w:rsidP="00736182">
      <w:r>
        <w:t xml:space="preserve">        </w:t>
      </w:r>
      <w:proofErr w:type="spellStart"/>
      <w:proofErr w:type="gramStart"/>
      <w:r>
        <w:t>self.patient</w:t>
      </w:r>
      <w:proofErr w:type="spellEnd"/>
      <w:proofErr w:type="gramEnd"/>
      <w:r>
        <w:t xml:space="preserve"> = patient</w:t>
      </w:r>
    </w:p>
    <w:p w14:paraId="1C102BAA" w14:textId="77777777" w:rsidR="00736182" w:rsidRDefault="00736182" w:rsidP="00736182">
      <w:r>
        <w:t xml:space="preserve">        </w:t>
      </w:r>
      <w:proofErr w:type="spellStart"/>
      <w:proofErr w:type="gramStart"/>
      <w:r>
        <w:t>self.practitioner</w:t>
      </w:r>
      <w:proofErr w:type="spellEnd"/>
      <w:proofErr w:type="gramEnd"/>
      <w:r>
        <w:t xml:space="preserve"> = practitioner</w:t>
      </w:r>
    </w:p>
    <w:p w14:paraId="3367EC88" w14:textId="77777777" w:rsidR="00736182" w:rsidRDefault="00736182" w:rsidP="00736182">
      <w:r>
        <w:t xml:space="preserve">        </w:t>
      </w:r>
      <w:proofErr w:type="spellStart"/>
      <w:proofErr w:type="gramStart"/>
      <w:r>
        <w:t>self.date</w:t>
      </w:r>
      <w:proofErr w:type="gramEnd"/>
      <w:r>
        <w:t>_time</w:t>
      </w:r>
      <w:proofErr w:type="spellEnd"/>
      <w:r>
        <w:t xml:space="preserve"> = </w:t>
      </w:r>
      <w:proofErr w:type="spellStart"/>
      <w:r>
        <w:t>date_time</w:t>
      </w:r>
      <w:proofErr w:type="spellEnd"/>
    </w:p>
    <w:p w14:paraId="34E9EABC" w14:textId="77777777" w:rsidR="00736182" w:rsidRDefault="00736182" w:rsidP="00736182">
      <w:r>
        <w:t xml:space="preserve">        </w:t>
      </w:r>
      <w:proofErr w:type="spellStart"/>
      <w:proofErr w:type="gramStart"/>
      <w:r>
        <w:t>self.status</w:t>
      </w:r>
      <w:proofErr w:type="spellEnd"/>
      <w:proofErr w:type="gramEnd"/>
      <w:r>
        <w:t xml:space="preserve"> = </w:t>
      </w:r>
      <w:proofErr w:type="spellStart"/>
      <w:r>
        <w:t>AppointmentStatus.SCHEDULED</w:t>
      </w:r>
      <w:proofErr w:type="spellEnd"/>
    </w:p>
    <w:p w14:paraId="0CDEF329" w14:textId="77777777" w:rsidR="00736182" w:rsidRDefault="00736182" w:rsidP="00736182"/>
    <w:p w14:paraId="60231C99" w14:textId="77777777" w:rsidR="00736182" w:rsidRDefault="00736182" w:rsidP="00736182">
      <w:r>
        <w:lastRenderedPageBreak/>
        <w:t xml:space="preserve">    def </w:t>
      </w:r>
      <w:proofErr w:type="spellStart"/>
      <w:r>
        <w:t>cancel_appointment</w:t>
      </w:r>
      <w:proofErr w:type="spellEnd"/>
      <w:r>
        <w:t>(self):</w:t>
      </w:r>
    </w:p>
    <w:p w14:paraId="3E0CF5F8" w14:textId="77777777" w:rsidR="00736182" w:rsidRDefault="00736182" w:rsidP="00736182">
      <w:r>
        <w:t xml:space="preserve">        if </w:t>
      </w:r>
      <w:proofErr w:type="spellStart"/>
      <w:proofErr w:type="gramStart"/>
      <w:r>
        <w:t>self.status</w:t>
      </w:r>
      <w:proofErr w:type="spellEnd"/>
      <w:proofErr w:type="gramEnd"/>
      <w:r>
        <w:t xml:space="preserve"> == </w:t>
      </w:r>
      <w:proofErr w:type="spellStart"/>
      <w:r>
        <w:t>AppointmentStatus.CANCELLED</w:t>
      </w:r>
      <w:proofErr w:type="spellEnd"/>
      <w:r>
        <w:t>:</w:t>
      </w:r>
    </w:p>
    <w:p w14:paraId="12450383" w14:textId="77777777" w:rsidR="00736182" w:rsidRDefault="00736182" w:rsidP="00736182">
      <w:r>
        <w:t xml:space="preserve">            raise </w:t>
      </w:r>
      <w:proofErr w:type="spellStart"/>
      <w:proofErr w:type="gramStart"/>
      <w:r>
        <w:t>ValueError</w:t>
      </w:r>
      <w:proofErr w:type="spellEnd"/>
      <w:r>
        <w:t>(</w:t>
      </w:r>
      <w:proofErr w:type="gramEnd"/>
      <w:r>
        <w:t>"Appointment is already cancelled")</w:t>
      </w:r>
    </w:p>
    <w:p w14:paraId="7CA478F3" w14:textId="77777777" w:rsidR="00736182" w:rsidRDefault="00736182" w:rsidP="00736182"/>
    <w:p w14:paraId="3B48D22A" w14:textId="4CC1039A" w:rsidR="0033548F" w:rsidRDefault="00736182" w:rsidP="00736182">
      <w:r>
        <w:t xml:space="preserve">        </w:t>
      </w:r>
      <w:proofErr w:type="spellStart"/>
      <w:proofErr w:type="gramStart"/>
      <w:r>
        <w:t>self.status</w:t>
      </w:r>
      <w:proofErr w:type="spellEnd"/>
      <w:proofErr w:type="gramEnd"/>
      <w:r>
        <w:t xml:space="preserve"> = </w:t>
      </w:r>
      <w:proofErr w:type="spellStart"/>
      <w:r>
        <w:t>AppointmentStatus.CANCELLED</w:t>
      </w:r>
      <w:proofErr w:type="spellEnd"/>
    </w:p>
    <w:p w14:paraId="6EE2BA68" w14:textId="77777777" w:rsidR="00C46A76" w:rsidRDefault="00000000">
      <w:pPr>
        <w:pStyle w:val="Heading1"/>
      </w:pPr>
      <w:r>
        <w:t>H - AI Engineering Log</w:t>
      </w:r>
    </w:p>
    <w:p w14:paraId="0B161BD9" w14:textId="77777777" w:rsidR="00C46A76" w:rsidRDefault="00000000">
      <w:r>
        <w:t>Record prompt, generated contribution, decisions and verification evidence.</w:t>
      </w:r>
    </w:p>
    <w:tbl>
      <w:tblPr>
        <w:tblStyle w:val="TableGrid"/>
        <w:tblW w:w="0" w:type="auto"/>
        <w:tblLook w:val="04A0" w:firstRow="1" w:lastRow="0" w:firstColumn="1" w:lastColumn="0" w:noHBand="0" w:noVBand="1"/>
      </w:tblPr>
      <w:tblGrid>
        <w:gridCol w:w="1942"/>
        <w:gridCol w:w="3497"/>
        <w:gridCol w:w="1085"/>
        <w:gridCol w:w="3772"/>
      </w:tblGrid>
      <w:tr w:rsidR="00736182" w:rsidRPr="00736182" w14:paraId="6151E95F" w14:textId="77777777" w:rsidTr="00736182">
        <w:tc>
          <w:tcPr>
            <w:tcW w:w="0" w:type="auto"/>
            <w:hideMark/>
          </w:tcPr>
          <w:p w14:paraId="0770FC1B" w14:textId="77777777" w:rsidR="00736182" w:rsidRPr="00736182" w:rsidRDefault="00736182" w:rsidP="00736182">
            <w:pPr>
              <w:rPr>
                <w:rFonts w:eastAsia="Times New Roman" w:cs="Times New Roman"/>
                <w:b/>
                <w:bCs/>
                <w:szCs w:val="21"/>
                <w:lang w:val="en-AU" w:eastAsia="en-GB"/>
              </w:rPr>
            </w:pPr>
            <w:r w:rsidRPr="00736182">
              <w:rPr>
                <w:rFonts w:eastAsia="Times New Roman" w:cs="Times New Roman"/>
                <w:b/>
                <w:bCs/>
                <w:szCs w:val="21"/>
                <w:lang w:val="en-AU" w:eastAsia="en-GB"/>
              </w:rPr>
              <w:t>Stage</w:t>
            </w:r>
          </w:p>
        </w:tc>
        <w:tc>
          <w:tcPr>
            <w:tcW w:w="0" w:type="auto"/>
            <w:hideMark/>
          </w:tcPr>
          <w:p w14:paraId="14844465" w14:textId="77777777" w:rsidR="00736182" w:rsidRPr="00736182" w:rsidRDefault="00736182" w:rsidP="00736182">
            <w:pPr>
              <w:rPr>
                <w:rFonts w:eastAsia="Times New Roman" w:cs="Times New Roman"/>
                <w:b/>
                <w:bCs/>
                <w:szCs w:val="21"/>
                <w:lang w:val="en-AU" w:eastAsia="en-GB"/>
              </w:rPr>
            </w:pPr>
            <w:r w:rsidRPr="00736182">
              <w:rPr>
                <w:rFonts w:eastAsia="Times New Roman" w:cs="Times New Roman"/>
                <w:b/>
                <w:bCs/>
                <w:szCs w:val="21"/>
                <w:lang w:val="en-AU" w:eastAsia="en-GB"/>
              </w:rPr>
              <w:t>AI contribution</w:t>
            </w:r>
          </w:p>
        </w:tc>
        <w:tc>
          <w:tcPr>
            <w:tcW w:w="0" w:type="auto"/>
            <w:hideMark/>
          </w:tcPr>
          <w:p w14:paraId="31408D17" w14:textId="77777777" w:rsidR="00736182" w:rsidRPr="00736182" w:rsidRDefault="00736182" w:rsidP="00736182">
            <w:pPr>
              <w:jc w:val="center"/>
              <w:rPr>
                <w:rFonts w:eastAsia="Times New Roman" w:cs="Times New Roman"/>
                <w:b/>
                <w:bCs/>
                <w:szCs w:val="21"/>
                <w:lang w:val="en-AU" w:eastAsia="en-GB"/>
              </w:rPr>
            </w:pPr>
            <w:r w:rsidRPr="00736182">
              <w:rPr>
                <w:rFonts w:eastAsia="Times New Roman" w:cs="Times New Roman"/>
                <w:b/>
                <w:bCs/>
                <w:szCs w:val="21"/>
                <w:lang w:val="en-AU" w:eastAsia="en-GB"/>
              </w:rPr>
              <w:t>Decision</w:t>
            </w:r>
          </w:p>
        </w:tc>
        <w:tc>
          <w:tcPr>
            <w:tcW w:w="0" w:type="auto"/>
            <w:hideMark/>
          </w:tcPr>
          <w:p w14:paraId="14718041" w14:textId="77777777" w:rsidR="00736182" w:rsidRPr="00736182" w:rsidRDefault="00736182" w:rsidP="00736182">
            <w:pPr>
              <w:rPr>
                <w:rFonts w:eastAsia="Times New Roman" w:cs="Times New Roman"/>
                <w:b/>
                <w:bCs/>
                <w:szCs w:val="21"/>
                <w:lang w:val="en-AU" w:eastAsia="en-GB"/>
              </w:rPr>
            </w:pPr>
            <w:r w:rsidRPr="00736182">
              <w:rPr>
                <w:rFonts w:eastAsia="Times New Roman" w:cs="Times New Roman"/>
                <w:b/>
                <w:bCs/>
                <w:szCs w:val="21"/>
                <w:lang w:val="en-AU" w:eastAsia="en-GB"/>
              </w:rPr>
              <w:t>Verification</w:t>
            </w:r>
          </w:p>
        </w:tc>
      </w:tr>
      <w:tr w:rsidR="00736182" w:rsidRPr="00736182" w14:paraId="36C21FEF" w14:textId="77777777" w:rsidTr="00736182">
        <w:tc>
          <w:tcPr>
            <w:tcW w:w="0" w:type="auto"/>
            <w:hideMark/>
          </w:tcPr>
          <w:p w14:paraId="1E72BE5A" w14:textId="77777777" w:rsidR="00736182" w:rsidRPr="00736182" w:rsidRDefault="00736182" w:rsidP="00736182">
            <w:pPr>
              <w:rPr>
                <w:rFonts w:eastAsia="Times New Roman" w:cs="Times New Roman"/>
                <w:szCs w:val="21"/>
                <w:lang w:val="en-AU" w:eastAsia="en-GB"/>
              </w:rPr>
            </w:pPr>
            <w:r w:rsidRPr="00736182">
              <w:rPr>
                <w:rFonts w:eastAsia="Times New Roman" w:cs="Times New Roman"/>
                <w:szCs w:val="21"/>
                <w:lang w:val="en-AU" w:eastAsia="en-GB"/>
              </w:rPr>
              <w:t>Appointment implementation</w:t>
            </w:r>
          </w:p>
        </w:tc>
        <w:tc>
          <w:tcPr>
            <w:tcW w:w="0" w:type="auto"/>
            <w:hideMark/>
          </w:tcPr>
          <w:p w14:paraId="32FD3832" w14:textId="77777777" w:rsidR="00736182" w:rsidRPr="00736182" w:rsidRDefault="00736182" w:rsidP="00736182">
            <w:pPr>
              <w:rPr>
                <w:rFonts w:eastAsia="Times New Roman" w:cs="Times New Roman"/>
                <w:szCs w:val="21"/>
                <w:lang w:val="en-AU" w:eastAsia="en-GB"/>
              </w:rPr>
            </w:pPr>
            <w:r w:rsidRPr="00736182">
              <w:rPr>
                <w:rFonts w:eastAsia="Times New Roman" w:cs="Times New Roman"/>
                <w:szCs w:val="21"/>
                <w:lang w:val="en-AU" w:eastAsia="en-GB"/>
              </w:rPr>
              <w:t xml:space="preserve">AI generated the </w:t>
            </w:r>
            <w:r w:rsidRPr="00736182">
              <w:rPr>
                <w:rFonts w:eastAsia="Times New Roman" w:cs="Courier New"/>
                <w:szCs w:val="21"/>
                <w:lang w:val="en-AU" w:eastAsia="en-GB"/>
              </w:rPr>
              <w:t>Appointment</w:t>
            </w:r>
            <w:r w:rsidRPr="00736182">
              <w:rPr>
                <w:rFonts w:eastAsia="Times New Roman" w:cs="Times New Roman"/>
                <w:szCs w:val="21"/>
                <w:lang w:val="en-AU" w:eastAsia="en-GB"/>
              </w:rPr>
              <w:t xml:space="preserve"> class and </w:t>
            </w:r>
            <w:proofErr w:type="spellStart"/>
            <w:r w:rsidRPr="00736182">
              <w:rPr>
                <w:rFonts w:eastAsia="Times New Roman" w:cs="Courier New"/>
                <w:szCs w:val="21"/>
                <w:lang w:val="en-AU" w:eastAsia="en-GB"/>
              </w:rPr>
              <w:t>AppointmentStatus</w:t>
            </w:r>
            <w:proofErr w:type="spellEnd"/>
            <w:r w:rsidRPr="00736182">
              <w:rPr>
                <w:rFonts w:eastAsia="Times New Roman" w:cs="Times New Roman"/>
                <w:szCs w:val="21"/>
                <w:lang w:val="en-AU" w:eastAsia="en-GB"/>
              </w:rPr>
              <w:t xml:space="preserve"> </w:t>
            </w:r>
            <w:proofErr w:type="spellStart"/>
            <w:r w:rsidRPr="00736182">
              <w:rPr>
                <w:rFonts w:eastAsia="Times New Roman" w:cs="Times New Roman"/>
                <w:szCs w:val="21"/>
                <w:lang w:val="en-AU" w:eastAsia="en-GB"/>
              </w:rPr>
              <w:t>enum</w:t>
            </w:r>
            <w:proofErr w:type="spellEnd"/>
            <w:r w:rsidRPr="00736182">
              <w:rPr>
                <w:rFonts w:eastAsia="Times New Roman" w:cs="Times New Roman"/>
                <w:szCs w:val="21"/>
                <w:lang w:val="en-AU" w:eastAsia="en-GB"/>
              </w:rPr>
              <w:t xml:space="preserve"> using the approved design.</w:t>
            </w:r>
          </w:p>
        </w:tc>
        <w:tc>
          <w:tcPr>
            <w:tcW w:w="0" w:type="auto"/>
            <w:hideMark/>
          </w:tcPr>
          <w:p w14:paraId="3761A42A" w14:textId="77777777" w:rsidR="00736182" w:rsidRPr="00736182" w:rsidRDefault="00736182" w:rsidP="00736182">
            <w:pPr>
              <w:rPr>
                <w:rFonts w:eastAsia="Times New Roman" w:cs="Times New Roman"/>
                <w:szCs w:val="21"/>
                <w:lang w:val="en-AU" w:eastAsia="en-GB"/>
              </w:rPr>
            </w:pPr>
            <w:r w:rsidRPr="00736182">
              <w:rPr>
                <w:rFonts w:eastAsia="Times New Roman" w:cs="Times New Roman"/>
                <w:szCs w:val="21"/>
                <w:lang w:val="en-AU" w:eastAsia="en-GB"/>
              </w:rPr>
              <w:t>Accepted</w:t>
            </w:r>
          </w:p>
        </w:tc>
        <w:tc>
          <w:tcPr>
            <w:tcW w:w="0" w:type="auto"/>
            <w:hideMark/>
          </w:tcPr>
          <w:p w14:paraId="37E3BC78" w14:textId="77777777" w:rsidR="00736182" w:rsidRPr="00736182" w:rsidRDefault="00736182" w:rsidP="00736182">
            <w:pPr>
              <w:rPr>
                <w:rFonts w:eastAsia="Times New Roman" w:cs="Times New Roman"/>
                <w:szCs w:val="21"/>
                <w:lang w:val="en-AU" w:eastAsia="en-GB"/>
              </w:rPr>
            </w:pPr>
            <w:r w:rsidRPr="00736182">
              <w:rPr>
                <w:rFonts w:eastAsia="Times New Roman" w:cs="Times New Roman"/>
                <w:szCs w:val="21"/>
                <w:lang w:val="en-AU" w:eastAsia="en-GB"/>
              </w:rPr>
              <w:t>I checked that it only included the required Appointment features.</w:t>
            </w:r>
          </w:p>
        </w:tc>
      </w:tr>
      <w:tr w:rsidR="00736182" w:rsidRPr="00736182" w14:paraId="601732A3" w14:textId="77777777" w:rsidTr="00736182">
        <w:tc>
          <w:tcPr>
            <w:tcW w:w="0" w:type="auto"/>
            <w:hideMark/>
          </w:tcPr>
          <w:p w14:paraId="504FF395" w14:textId="77777777" w:rsidR="00736182" w:rsidRPr="00736182" w:rsidRDefault="00736182" w:rsidP="00736182">
            <w:pPr>
              <w:rPr>
                <w:rFonts w:eastAsia="Times New Roman" w:cs="Times New Roman"/>
                <w:szCs w:val="21"/>
                <w:lang w:val="en-AU" w:eastAsia="en-GB"/>
              </w:rPr>
            </w:pPr>
            <w:r w:rsidRPr="00736182">
              <w:rPr>
                <w:rFonts w:eastAsia="Times New Roman" w:cs="Times New Roman"/>
                <w:szCs w:val="21"/>
                <w:lang w:val="en-AU" w:eastAsia="en-GB"/>
              </w:rPr>
              <w:t>Appointment validation</w:t>
            </w:r>
          </w:p>
        </w:tc>
        <w:tc>
          <w:tcPr>
            <w:tcW w:w="0" w:type="auto"/>
            <w:hideMark/>
          </w:tcPr>
          <w:p w14:paraId="26407A37" w14:textId="77777777" w:rsidR="00736182" w:rsidRPr="00736182" w:rsidRDefault="00736182" w:rsidP="00736182">
            <w:pPr>
              <w:rPr>
                <w:rFonts w:eastAsia="Times New Roman" w:cs="Times New Roman"/>
                <w:szCs w:val="21"/>
                <w:lang w:val="en-AU" w:eastAsia="en-GB"/>
              </w:rPr>
            </w:pPr>
            <w:r w:rsidRPr="00736182">
              <w:rPr>
                <w:rFonts w:eastAsia="Times New Roman" w:cs="Times New Roman"/>
                <w:szCs w:val="21"/>
                <w:lang w:val="en-AU" w:eastAsia="en-GB"/>
              </w:rPr>
              <w:t xml:space="preserve">AI used </w:t>
            </w:r>
            <w:r w:rsidRPr="00736182">
              <w:rPr>
                <w:rFonts w:eastAsia="Times New Roman" w:cs="Courier New"/>
                <w:szCs w:val="21"/>
                <w:lang w:val="en-AU" w:eastAsia="en-GB"/>
              </w:rPr>
              <w:t xml:space="preserve">if not </w:t>
            </w:r>
            <w:proofErr w:type="spellStart"/>
            <w:r w:rsidRPr="00736182">
              <w:rPr>
                <w:rFonts w:eastAsia="Times New Roman" w:cs="Courier New"/>
                <w:szCs w:val="21"/>
                <w:lang w:val="en-AU" w:eastAsia="en-GB"/>
              </w:rPr>
              <w:t>appointment_id</w:t>
            </w:r>
            <w:proofErr w:type="spellEnd"/>
            <w:r w:rsidRPr="00736182">
              <w:rPr>
                <w:rFonts w:eastAsia="Times New Roman" w:cs="Times New Roman"/>
                <w:szCs w:val="21"/>
                <w:lang w:val="en-AU" w:eastAsia="en-GB"/>
              </w:rPr>
              <w:t xml:space="preserve"> to check the ID.</w:t>
            </w:r>
          </w:p>
        </w:tc>
        <w:tc>
          <w:tcPr>
            <w:tcW w:w="0" w:type="auto"/>
            <w:hideMark/>
          </w:tcPr>
          <w:p w14:paraId="129D56B7" w14:textId="77777777" w:rsidR="00736182" w:rsidRPr="00736182" w:rsidRDefault="00736182" w:rsidP="00736182">
            <w:pPr>
              <w:rPr>
                <w:rFonts w:eastAsia="Times New Roman" w:cs="Times New Roman"/>
                <w:szCs w:val="21"/>
                <w:lang w:val="en-AU" w:eastAsia="en-GB"/>
              </w:rPr>
            </w:pPr>
            <w:r w:rsidRPr="00736182">
              <w:rPr>
                <w:rFonts w:eastAsia="Times New Roman" w:cs="Times New Roman"/>
                <w:szCs w:val="21"/>
                <w:lang w:val="en-AU" w:eastAsia="en-GB"/>
              </w:rPr>
              <w:t>Modified</w:t>
            </w:r>
          </w:p>
        </w:tc>
        <w:tc>
          <w:tcPr>
            <w:tcW w:w="0" w:type="auto"/>
            <w:hideMark/>
          </w:tcPr>
          <w:p w14:paraId="39146FF1" w14:textId="77777777" w:rsidR="00736182" w:rsidRPr="00736182" w:rsidRDefault="00736182" w:rsidP="00736182">
            <w:pPr>
              <w:rPr>
                <w:rFonts w:eastAsia="Times New Roman" w:cs="Times New Roman"/>
                <w:szCs w:val="21"/>
                <w:lang w:val="en-AU" w:eastAsia="en-GB"/>
              </w:rPr>
            </w:pPr>
            <w:r w:rsidRPr="00736182">
              <w:rPr>
                <w:rFonts w:eastAsia="Times New Roman" w:cs="Times New Roman"/>
                <w:szCs w:val="21"/>
                <w:lang w:val="en-AU" w:eastAsia="en-GB"/>
              </w:rPr>
              <w:t xml:space="preserve">I changed it to </w:t>
            </w:r>
            <w:r w:rsidRPr="00736182">
              <w:rPr>
                <w:rFonts w:eastAsia="Times New Roman" w:cs="Courier New"/>
                <w:szCs w:val="21"/>
                <w:lang w:val="en-AU" w:eastAsia="en-GB"/>
              </w:rPr>
              <w:t xml:space="preserve">if </w:t>
            </w:r>
            <w:proofErr w:type="spellStart"/>
            <w:r w:rsidRPr="00736182">
              <w:rPr>
                <w:rFonts w:eastAsia="Times New Roman" w:cs="Courier New"/>
                <w:szCs w:val="21"/>
                <w:lang w:val="en-AU" w:eastAsia="en-GB"/>
              </w:rPr>
              <w:t>appointment_id</w:t>
            </w:r>
            <w:proofErr w:type="spellEnd"/>
            <w:r w:rsidRPr="00736182">
              <w:rPr>
                <w:rFonts w:eastAsia="Times New Roman" w:cs="Courier New"/>
                <w:szCs w:val="21"/>
                <w:lang w:val="en-AU" w:eastAsia="en-GB"/>
              </w:rPr>
              <w:t xml:space="preserve"> is None</w:t>
            </w:r>
            <w:r w:rsidRPr="00736182">
              <w:rPr>
                <w:rFonts w:eastAsia="Times New Roman" w:cs="Times New Roman"/>
                <w:szCs w:val="21"/>
                <w:lang w:val="en-AU" w:eastAsia="en-GB"/>
              </w:rPr>
              <w:t xml:space="preserve"> because it is a clearer check for a missing ID.</w:t>
            </w:r>
          </w:p>
        </w:tc>
      </w:tr>
      <w:tr w:rsidR="00736182" w:rsidRPr="00736182" w14:paraId="3AE46A3E" w14:textId="77777777" w:rsidTr="00736182">
        <w:tc>
          <w:tcPr>
            <w:tcW w:w="0" w:type="auto"/>
            <w:hideMark/>
          </w:tcPr>
          <w:p w14:paraId="74FE78FE" w14:textId="77777777" w:rsidR="00736182" w:rsidRPr="00736182" w:rsidRDefault="00736182" w:rsidP="00736182">
            <w:pPr>
              <w:rPr>
                <w:rFonts w:eastAsia="Times New Roman" w:cs="Times New Roman"/>
                <w:szCs w:val="21"/>
                <w:lang w:val="en-AU" w:eastAsia="en-GB"/>
              </w:rPr>
            </w:pPr>
            <w:r w:rsidRPr="00736182">
              <w:rPr>
                <w:rFonts w:eastAsia="Times New Roman" w:cs="Times New Roman"/>
                <w:szCs w:val="21"/>
                <w:lang w:val="en-AU" w:eastAsia="en-GB"/>
              </w:rPr>
              <w:t>Status handling</w:t>
            </w:r>
          </w:p>
        </w:tc>
        <w:tc>
          <w:tcPr>
            <w:tcW w:w="0" w:type="auto"/>
            <w:hideMark/>
          </w:tcPr>
          <w:p w14:paraId="6174AA0C" w14:textId="77777777" w:rsidR="00736182" w:rsidRPr="00736182" w:rsidRDefault="00736182" w:rsidP="00736182">
            <w:pPr>
              <w:rPr>
                <w:rFonts w:eastAsia="Times New Roman" w:cs="Times New Roman"/>
                <w:szCs w:val="21"/>
                <w:lang w:val="en-AU" w:eastAsia="en-GB"/>
              </w:rPr>
            </w:pPr>
            <w:r w:rsidRPr="00736182">
              <w:rPr>
                <w:rFonts w:eastAsia="Times New Roman" w:cs="Times New Roman"/>
                <w:szCs w:val="21"/>
                <w:lang w:val="en-AU" w:eastAsia="en-GB"/>
              </w:rPr>
              <w:t xml:space="preserve">AI used </w:t>
            </w:r>
            <w:r w:rsidRPr="00736182">
              <w:rPr>
                <w:rFonts w:eastAsia="Times New Roman" w:cs="Courier New"/>
                <w:szCs w:val="21"/>
                <w:lang w:val="en-AU" w:eastAsia="en-GB"/>
              </w:rPr>
              <w:t>SCHEDULED</w:t>
            </w:r>
            <w:r w:rsidRPr="00736182">
              <w:rPr>
                <w:rFonts w:eastAsia="Times New Roman" w:cs="Times New Roman"/>
                <w:szCs w:val="21"/>
                <w:lang w:val="en-AU" w:eastAsia="en-GB"/>
              </w:rPr>
              <w:t xml:space="preserve"> and </w:t>
            </w:r>
            <w:r w:rsidRPr="00736182">
              <w:rPr>
                <w:rFonts w:eastAsia="Times New Roman" w:cs="Courier New"/>
                <w:szCs w:val="21"/>
                <w:lang w:val="en-AU" w:eastAsia="en-GB"/>
              </w:rPr>
              <w:t>CANCELLED</w:t>
            </w:r>
            <w:r w:rsidRPr="00736182">
              <w:rPr>
                <w:rFonts w:eastAsia="Times New Roman" w:cs="Times New Roman"/>
                <w:szCs w:val="21"/>
                <w:lang w:val="en-AU" w:eastAsia="en-GB"/>
              </w:rPr>
              <w:t xml:space="preserve"> in the </w:t>
            </w:r>
            <w:proofErr w:type="spellStart"/>
            <w:r w:rsidRPr="00736182">
              <w:rPr>
                <w:rFonts w:eastAsia="Times New Roman" w:cs="Courier New"/>
                <w:szCs w:val="21"/>
                <w:lang w:val="en-AU" w:eastAsia="en-GB"/>
              </w:rPr>
              <w:t>AppointmentStatus</w:t>
            </w:r>
            <w:proofErr w:type="spellEnd"/>
            <w:r w:rsidRPr="00736182">
              <w:rPr>
                <w:rFonts w:eastAsia="Times New Roman" w:cs="Times New Roman"/>
                <w:szCs w:val="21"/>
                <w:lang w:val="en-AU" w:eastAsia="en-GB"/>
              </w:rPr>
              <w:t xml:space="preserve"> </w:t>
            </w:r>
            <w:proofErr w:type="spellStart"/>
            <w:r w:rsidRPr="00736182">
              <w:rPr>
                <w:rFonts w:eastAsia="Times New Roman" w:cs="Times New Roman"/>
                <w:szCs w:val="21"/>
                <w:lang w:val="en-AU" w:eastAsia="en-GB"/>
              </w:rPr>
              <w:t>enum</w:t>
            </w:r>
            <w:proofErr w:type="spellEnd"/>
            <w:r w:rsidRPr="00736182">
              <w:rPr>
                <w:rFonts w:eastAsia="Times New Roman" w:cs="Times New Roman"/>
                <w:szCs w:val="21"/>
                <w:lang w:val="en-AU" w:eastAsia="en-GB"/>
              </w:rPr>
              <w:t>.</w:t>
            </w:r>
          </w:p>
        </w:tc>
        <w:tc>
          <w:tcPr>
            <w:tcW w:w="0" w:type="auto"/>
            <w:hideMark/>
          </w:tcPr>
          <w:p w14:paraId="53AC7F47" w14:textId="77777777" w:rsidR="00736182" w:rsidRPr="00736182" w:rsidRDefault="00736182" w:rsidP="00736182">
            <w:pPr>
              <w:rPr>
                <w:rFonts w:eastAsia="Times New Roman" w:cs="Times New Roman"/>
                <w:szCs w:val="21"/>
                <w:lang w:val="en-AU" w:eastAsia="en-GB"/>
              </w:rPr>
            </w:pPr>
            <w:r w:rsidRPr="00736182">
              <w:rPr>
                <w:rFonts w:eastAsia="Times New Roman" w:cs="Times New Roman"/>
                <w:szCs w:val="21"/>
                <w:lang w:val="en-AU" w:eastAsia="en-GB"/>
              </w:rPr>
              <w:t>Accepted</w:t>
            </w:r>
          </w:p>
        </w:tc>
        <w:tc>
          <w:tcPr>
            <w:tcW w:w="0" w:type="auto"/>
            <w:hideMark/>
          </w:tcPr>
          <w:p w14:paraId="1B9B965F" w14:textId="77777777" w:rsidR="00736182" w:rsidRPr="00736182" w:rsidRDefault="00736182" w:rsidP="00736182">
            <w:pPr>
              <w:rPr>
                <w:rFonts w:eastAsia="Times New Roman" w:cs="Times New Roman"/>
                <w:szCs w:val="21"/>
                <w:lang w:val="en-AU" w:eastAsia="en-GB"/>
              </w:rPr>
            </w:pPr>
            <w:r w:rsidRPr="00736182">
              <w:rPr>
                <w:rFonts w:eastAsia="Times New Roman" w:cs="Times New Roman"/>
                <w:szCs w:val="21"/>
                <w:lang w:val="en-AU" w:eastAsia="en-GB"/>
              </w:rPr>
              <w:t>I checked that a scheduled appointment could be cancelled and that the cancelled appointment remained as an object.</w:t>
            </w:r>
          </w:p>
        </w:tc>
      </w:tr>
      <w:tr w:rsidR="00736182" w:rsidRPr="00736182" w14:paraId="7E9882E7" w14:textId="77777777" w:rsidTr="00736182">
        <w:tc>
          <w:tcPr>
            <w:tcW w:w="0" w:type="auto"/>
            <w:hideMark/>
          </w:tcPr>
          <w:p w14:paraId="67CC9B0C" w14:textId="77777777" w:rsidR="00736182" w:rsidRPr="00736182" w:rsidRDefault="00736182" w:rsidP="00736182">
            <w:pPr>
              <w:rPr>
                <w:rFonts w:eastAsia="Times New Roman" w:cs="Times New Roman"/>
                <w:szCs w:val="21"/>
                <w:lang w:val="en-AU" w:eastAsia="en-GB"/>
              </w:rPr>
            </w:pPr>
            <w:r w:rsidRPr="00736182">
              <w:rPr>
                <w:rFonts w:eastAsia="Times New Roman" w:cs="Times New Roman"/>
                <w:szCs w:val="21"/>
                <w:lang w:val="en-AU" w:eastAsia="en-GB"/>
              </w:rPr>
              <w:t>Repeated cancellation</w:t>
            </w:r>
          </w:p>
        </w:tc>
        <w:tc>
          <w:tcPr>
            <w:tcW w:w="0" w:type="auto"/>
            <w:hideMark/>
          </w:tcPr>
          <w:p w14:paraId="2F6502FD" w14:textId="77777777" w:rsidR="00736182" w:rsidRPr="00736182" w:rsidRDefault="00736182" w:rsidP="00736182">
            <w:pPr>
              <w:rPr>
                <w:rFonts w:eastAsia="Times New Roman" w:cs="Times New Roman"/>
                <w:szCs w:val="21"/>
                <w:lang w:val="en-AU" w:eastAsia="en-GB"/>
              </w:rPr>
            </w:pPr>
            <w:r w:rsidRPr="00736182">
              <w:rPr>
                <w:rFonts w:eastAsia="Times New Roman" w:cs="Times New Roman"/>
                <w:szCs w:val="21"/>
                <w:lang w:val="en-AU" w:eastAsia="en-GB"/>
              </w:rPr>
              <w:t>AI added an error if an appointment was already cancelled.</w:t>
            </w:r>
          </w:p>
        </w:tc>
        <w:tc>
          <w:tcPr>
            <w:tcW w:w="0" w:type="auto"/>
            <w:hideMark/>
          </w:tcPr>
          <w:p w14:paraId="51305F67" w14:textId="77777777" w:rsidR="00736182" w:rsidRPr="00736182" w:rsidRDefault="00736182" w:rsidP="00736182">
            <w:pPr>
              <w:rPr>
                <w:rFonts w:eastAsia="Times New Roman" w:cs="Times New Roman"/>
                <w:szCs w:val="21"/>
                <w:lang w:val="en-AU" w:eastAsia="en-GB"/>
              </w:rPr>
            </w:pPr>
            <w:r w:rsidRPr="00736182">
              <w:rPr>
                <w:rFonts w:eastAsia="Times New Roman" w:cs="Times New Roman"/>
                <w:szCs w:val="21"/>
                <w:lang w:val="en-AU" w:eastAsia="en-GB"/>
              </w:rPr>
              <w:t>Accepted</w:t>
            </w:r>
          </w:p>
        </w:tc>
        <w:tc>
          <w:tcPr>
            <w:tcW w:w="0" w:type="auto"/>
            <w:hideMark/>
          </w:tcPr>
          <w:p w14:paraId="47C8D4CC" w14:textId="77777777" w:rsidR="00736182" w:rsidRPr="00736182" w:rsidRDefault="00736182" w:rsidP="00736182">
            <w:pPr>
              <w:rPr>
                <w:rFonts w:eastAsia="Times New Roman" w:cs="Times New Roman"/>
                <w:szCs w:val="21"/>
                <w:lang w:val="en-AU" w:eastAsia="en-GB"/>
              </w:rPr>
            </w:pPr>
            <w:r w:rsidRPr="00736182">
              <w:rPr>
                <w:rFonts w:eastAsia="Times New Roman" w:cs="Times New Roman"/>
                <w:szCs w:val="21"/>
                <w:lang w:val="en-AU" w:eastAsia="en-GB"/>
              </w:rPr>
              <w:t>I checked that trying to cancel the same appointment again gives an error.</w:t>
            </w:r>
          </w:p>
        </w:tc>
      </w:tr>
      <w:tr w:rsidR="00736182" w:rsidRPr="00736182" w14:paraId="5D387C80" w14:textId="77777777" w:rsidTr="00736182">
        <w:tc>
          <w:tcPr>
            <w:tcW w:w="0" w:type="auto"/>
            <w:hideMark/>
          </w:tcPr>
          <w:p w14:paraId="3BE2CE3B" w14:textId="77777777" w:rsidR="00736182" w:rsidRPr="00736182" w:rsidRDefault="00736182" w:rsidP="00736182">
            <w:pPr>
              <w:rPr>
                <w:rFonts w:eastAsia="Times New Roman" w:cs="Times New Roman"/>
                <w:szCs w:val="21"/>
                <w:lang w:val="en-AU" w:eastAsia="en-GB"/>
              </w:rPr>
            </w:pPr>
            <w:r w:rsidRPr="00736182">
              <w:rPr>
                <w:rFonts w:eastAsia="Times New Roman" w:cs="Times New Roman"/>
                <w:szCs w:val="21"/>
                <w:lang w:val="en-AU" w:eastAsia="en-GB"/>
              </w:rPr>
              <w:t>Extra features</w:t>
            </w:r>
          </w:p>
        </w:tc>
        <w:tc>
          <w:tcPr>
            <w:tcW w:w="0" w:type="auto"/>
            <w:hideMark/>
          </w:tcPr>
          <w:p w14:paraId="070E8015" w14:textId="77777777" w:rsidR="00736182" w:rsidRPr="00736182" w:rsidRDefault="00736182" w:rsidP="00736182">
            <w:pPr>
              <w:rPr>
                <w:rFonts w:eastAsia="Times New Roman" w:cs="Times New Roman"/>
                <w:szCs w:val="21"/>
                <w:lang w:val="en-AU" w:eastAsia="en-GB"/>
              </w:rPr>
            </w:pPr>
            <w:r w:rsidRPr="00736182">
              <w:rPr>
                <w:rFonts w:eastAsia="Times New Roman" w:cs="Times New Roman"/>
                <w:szCs w:val="21"/>
                <w:lang w:val="en-AU" w:eastAsia="en-GB"/>
              </w:rPr>
              <w:t>AI did not add database, UI, notification or service classes.</w:t>
            </w:r>
          </w:p>
        </w:tc>
        <w:tc>
          <w:tcPr>
            <w:tcW w:w="0" w:type="auto"/>
            <w:hideMark/>
          </w:tcPr>
          <w:p w14:paraId="52546684" w14:textId="77777777" w:rsidR="00736182" w:rsidRPr="00736182" w:rsidRDefault="00736182" w:rsidP="00736182">
            <w:pPr>
              <w:rPr>
                <w:rFonts w:eastAsia="Times New Roman" w:cs="Times New Roman"/>
                <w:szCs w:val="21"/>
                <w:lang w:val="en-AU" w:eastAsia="en-GB"/>
              </w:rPr>
            </w:pPr>
            <w:r w:rsidRPr="00736182">
              <w:rPr>
                <w:rFonts w:eastAsia="Times New Roman" w:cs="Times New Roman"/>
                <w:szCs w:val="21"/>
                <w:lang w:val="en-AU" w:eastAsia="en-GB"/>
              </w:rPr>
              <w:t>Accepted</w:t>
            </w:r>
          </w:p>
        </w:tc>
        <w:tc>
          <w:tcPr>
            <w:tcW w:w="0" w:type="auto"/>
            <w:hideMark/>
          </w:tcPr>
          <w:p w14:paraId="0AEDBB56" w14:textId="77777777" w:rsidR="00736182" w:rsidRPr="00736182" w:rsidRDefault="00736182" w:rsidP="00736182">
            <w:pPr>
              <w:rPr>
                <w:rFonts w:eastAsia="Times New Roman" w:cs="Times New Roman"/>
                <w:szCs w:val="21"/>
                <w:lang w:val="en-AU" w:eastAsia="en-GB"/>
              </w:rPr>
            </w:pPr>
            <w:r w:rsidRPr="00736182">
              <w:rPr>
                <w:rFonts w:eastAsia="Times New Roman" w:cs="Times New Roman"/>
                <w:szCs w:val="21"/>
                <w:lang w:val="en-AU" w:eastAsia="en-GB"/>
              </w:rPr>
              <w:t>I compared the code with the approved SmartCare design and confirmed no extra features were added.</w:t>
            </w:r>
          </w:p>
        </w:tc>
      </w:tr>
    </w:tbl>
    <w:p w14:paraId="79888C90" w14:textId="77777777" w:rsidR="00C46A76" w:rsidRDefault="00000000">
      <w:pPr>
        <w:pStyle w:val="Heading1"/>
      </w:pPr>
      <w:r>
        <w:t>Reflection</w:t>
      </w:r>
    </w:p>
    <w:p w14:paraId="738DF29D" w14:textId="0BB396DF" w:rsidR="00736182" w:rsidRDefault="00000000" w:rsidP="00736182">
      <w:r>
        <w:t>Which AI-generated part did you modify or reject? Why? How did the approved design constrain the AI?</w:t>
      </w:r>
    </w:p>
    <w:p w14:paraId="451CED7D" w14:textId="2A289FFA" w:rsidR="00736182" w:rsidRDefault="00736182" w:rsidP="00736182">
      <w:r>
        <w:t xml:space="preserve">In this lab, I applied the SmartCare design as Python code using classes, type hints, validation and an </w:t>
      </w:r>
      <w:proofErr w:type="spellStart"/>
      <w:r>
        <w:t>enum</w:t>
      </w:r>
      <w:proofErr w:type="spellEnd"/>
      <w:r>
        <w:t xml:space="preserve">. I created the Patient and Practitioner classes and used them inside the Appointment class. I also used </w:t>
      </w:r>
      <w:proofErr w:type="spellStart"/>
      <w:r>
        <w:t>AppointmentStatus</w:t>
      </w:r>
      <w:proofErr w:type="spellEnd"/>
      <w:r>
        <w:t xml:space="preserve"> to control the status of an appointment.</w:t>
      </w:r>
    </w:p>
    <w:p w14:paraId="01CFBC57" w14:textId="77777777" w:rsidR="00736182" w:rsidRDefault="00736182" w:rsidP="00736182">
      <w:r>
        <w:t>AI helped me understand how the design could be turned into Python code and helped suggest validation and class structures. I still checked the AI generated code against the approved design before using it. I tested the code with normal and invalid inputs to make sure the validation worked correctly.</w:t>
      </w:r>
    </w:p>
    <w:p w14:paraId="1979069C" w14:textId="77777777" w:rsidR="00736182" w:rsidRDefault="00736182" w:rsidP="00736182">
      <w:r>
        <w:t xml:space="preserve">One issue I found during testing was the validation for </w:t>
      </w:r>
      <w:proofErr w:type="spellStart"/>
      <w:r>
        <w:t>appointment_id</w:t>
      </w:r>
      <w:proofErr w:type="spellEnd"/>
      <w:r>
        <w:t xml:space="preserve">. Using if not </w:t>
      </w:r>
      <w:proofErr w:type="spellStart"/>
      <w:r>
        <w:t>appointment_id</w:t>
      </w:r>
      <w:proofErr w:type="spellEnd"/>
      <w:r>
        <w:t xml:space="preserve"> could incorrectly reject the value 0, so I changed it to if </w:t>
      </w:r>
      <w:proofErr w:type="spellStart"/>
      <w:r>
        <w:t>appointment_id</w:t>
      </w:r>
      <w:proofErr w:type="spellEnd"/>
      <w:r>
        <w:t xml:space="preserve"> is None. I also reviewed the code during refactoring, but there was no unnecessary code that needed to be removed because the implementation was already simple, just the appointment ID code mentioned in part F.</w:t>
      </w:r>
    </w:p>
    <w:p w14:paraId="748D84B1" w14:textId="03AF9586" w:rsidR="00736182" w:rsidRDefault="00736182">
      <w:r>
        <w:t>This activity showed me that AI can help with implementation, but I still need to understand, test and verify the code myself.</w:t>
      </w:r>
    </w:p>
    <w:sectPr w:rsidR="0073618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C1DEB"/>
    <w:multiLevelType w:val="hybridMultilevel"/>
    <w:tmpl w:val="ECF63B28"/>
    <w:lvl w:ilvl="0" w:tplc="CE9AA8D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83C74C5"/>
    <w:multiLevelType w:val="hybridMultilevel"/>
    <w:tmpl w:val="FBC0A084"/>
    <w:lvl w:ilvl="0" w:tplc="CE9AA8D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34440D"/>
    <w:multiLevelType w:val="hybridMultilevel"/>
    <w:tmpl w:val="DBA28604"/>
    <w:lvl w:ilvl="0" w:tplc="CE9AA8D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A5B7C6A"/>
    <w:multiLevelType w:val="hybridMultilevel"/>
    <w:tmpl w:val="65D40D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A8F50C8"/>
    <w:multiLevelType w:val="hybridMultilevel"/>
    <w:tmpl w:val="DABCF714"/>
    <w:lvl w:ilvl="0" w:tplc="CE9AA8D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1E04E0"/>
    <w:multiLevelType w:val="hybridMultilevel"/>
    <w:tmpl w:val="6F8E101E"/>
    <w:lvl w:ilvl="0" w:tplc="CE9AA8D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C250530"/>
    <w:multiLevelType w:val="hybridMultilevel"/>
    <w:tmpl w:val="DEC85CC8"/>
    <w:lvl w:ilvl="0" w:tplc="CE9AA8D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CC9379C"/>
    <w:multiLevelType w:val="hybridMultilevel"/>
    <w:tmpl w:val="34D0597A"/>
    <w:lvl w:ilvl="0" w:tplc="CE9AA8D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31823037">
    <w:abstractNumId w:val="8"/>
  </w:num>
  <w:num w:numId="2" w16cid:durableId="1014722413">
    <w:abstractNumId w:val="6"/>
  </w:num>
  <w:num w:numId="3" w16cid:durableId="120660155">
    <w:abstractNumId w:val="5"/>
  </w:num>
  <w:num w:numId="4" w16cid:durableId="80415259">
    <w:abstractNumId w:val="4"/>
  </w:num>
  <w:num w:numId="5" w16cid:durableId="927883070">
    <w:abstractNumId w:val="7"/>
  </w:num>
  <w:num w:numId="6" w16cid:durableId="1738429106">
    <w:abstractNumId w:val="3"/>
  </w:num>
  <w:num w:numId="7" w16cid:durableId="130176457">
    <w:abstractNumId w:val="2"/>
  </w:num>
  <w:num w:numId="8" w16cid:durableId="1637027149">
    <w:abstractNumId w:val="1"/>
  </w:num>
  <w:num w:numId="9" w16cid:durableId="1785152144">
    <w:abstractNumId w:val="0"/>
  </w:num>
  <w:num w:numId="10" w16cid:durableId="1755084518">
    <w:abstractNumId w:val="12"/>
  </w:num>
  <w:num w:numId="11" w16cid:durableId="879975178">
    <w:abstractNumId w:val="13"/>
  </w:num>
  <w:num w:numId="12" w16cid:durableId="963002062">
    <w:abstractNumId w:val="10"/>
  </w:num>
  <w:num w:numId="13" w16cid:durableId="660080748">
    <w:abstractNumId w:val="14"/>
  </w:num>
  <w:num w:numId="14" w16cid:durableId="1607032004">
    <w:abstractNumId w:val="11"/>
  </w:num>
  <w:num w:numId="15" w16cid:durableId="985353086">
    <w:abstractNumId w:val="15"/>
  </w:num>
  <w:num w:numId="16" w16cid:durableId="1477600872">
    <w:abstractNumId w:val="16"/>
  </w:num>
  <w:num w:numId="17" w16cid:durableId="187985196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4CC"/>
    <w:rsid w:val="00326F90"/>
    <w:rsid w:val="0033548F"/>
    <w:rsid w:val="006D3CAF"/>
    <w:rsid w:val="00736182"/>
    <w:rsid w:val="008B3D11"/>
    <w:rsid w:val="00AA1D8D"/>
    <w:rsid w:val="00B47730"/>
    <w:rsid w:val="00C04EA2"/>
    <w:rsid w:val="00C2228B"/>
    <w:rsid w:val="00C46A76"/>
    <w:rsid w:val="00CB0664"/>
    <w:rsid w:val="00D108BC"/>
    <w:rsid w:val="00EC50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EF09D6-0DC2-401B-94FC-81FC2845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C2228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222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AU" w:eastAsia="en-GB"/>
    </w:rPr>
  </w:style>
  <w:style w:type="character" w:customStyle="1" w:styleId="HTMLPreformattedChar">
    <w:name w:val="HTML Preformatted Char"/>
    <w:basedOn w:val="DefaultParagraphFont"/>
    <w:link w:val="HTMLPreformatted"/>
    <w:uiPriority w:val="99"/>
    <w:semiHidden/>
    <w:rsid w:val="00C2228B"/>
    <w:rPr>
      <w:rFonts w:ascii="Courier New" w:eastAsia="Times New Roman" w:hAnsi="Courier New" w:cs="Courier New"/>
      <w:sz w:val="20"/>
      <w:szCs w:val="20"/>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1672</Words>
  <Characters>9534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Jonathan.Varughese</cp:lastModifiedBy>
  <cp:revision>2</cp:revision>
  <dcterms:created xsi:type="dcterms:W3CDTF">2026-09-21T05:11:00Z</dcterms:created>
  <dcterms:modified xsi:type="dcterms:W3CDTF">2026-09-21T05:11:00Z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2026-09-04T08:17:53Z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5ebbacb0-b31c-4520-a435-51af7f49719c</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