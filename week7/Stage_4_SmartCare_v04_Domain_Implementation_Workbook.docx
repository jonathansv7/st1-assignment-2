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45410D77" w14:textId="2F570117" w:rsidR="00B25B04" w:rsidRDefault="00E42B92" w:rsidP="00B25B04">
      <w:pPr>
        <w:pStyle w:val="Heading1"/>
        <w:numPr>
          <w:ilvl w:val="0"/>
          <w:numId w:val="11"/>
        </w:numPr>
      </w:pPr>
      <w:r>
        <w:t>UML-to-Code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4"/>
        <w:gridCol w:w="2219"/>
        <w:gridCol w:w="1615"/>
        <w:gridCol w:w="4328"/>
      </w:tblGrid>
      <w:tr w:rsidR="00B25B04" w:rsidRPr="00B25B04" w14:paraId="4F122149" w14:textId="77777777" w:rsidTr="00B25B04">
        <w:tc>
          <w:tcPr>
            <w:tcW w:w="0" w:type="auto"/>
            <w:hideMark/>
          </w:tcPr>
          <w:p w14:paraId="629063A4" w14:textId="77777777" w:rsidR="00B25B04" w:rsidRPr="00B25B04" w:rsidRDefault="00B25B04" w:rsidP="00B25B04">
            <w:pP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UML element</w:t>
            </w:r>
          </w:p>
        </w:tc>
        <w:tc>
          <w:tcPr>
            <w:tcW w:w="0" w:type="auto"/>
            <w:hideMark/>
          </w:tcPr>
          <w:p w14:paraId="584B84C9" w14:textId="77777777" w:rsidR="00B25B04" w:rsidRPr="00B25B04" w:rsidRDefault="00B25B04" w:rsidP="00B25B04">
            <w:pP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Python element</w:t>
            </w:r>
          </w:p>
        </w:tc>
        <w:tc>
          <w:tcPr>
            <w:tcW w:w="0" w:type="auto"/>
            <w:hideMark/>
          </w:tcPr>
          <w:p w14:paraId="6431F6AC" w14:textId="77777777" w:rsidR="00B25B04" w:rsidRPr="00B25B04" w:rsidRDefault="00B25B04" w:rsidP="00B25B04">
            <w:pP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Implemented?</w:t>
            </w:r>
          </w:p>
        </w:tc>
        <w:tc>
          <w:tcPr>
            <w:tcW w:w="0" w:type="auto"/>
            <w:hideMark/>
          </w:tcPr>
          <w:p w14:paraId="6BD114A6" w14:textId="77777777" w:rsidR="00B25B04" w:rsidRPr="00B25B04" w:rsidRDefault="00B25B04" w:rsidP="00B25B04">
            <w:pP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Notes</w:t>
            </w:r>
          </w:p>
        </w:tc>
      </w:tr>
      <w:tr w:rsidR="00B25B04" w:rsidRPr="00B25B04" w14:paraId="0D25FC62" w14:textId="77777777" w:rsidTr="00B25B04">
        <w:tc>
          <w:tcPr>
            <w:tcW w:w="0" w:type="auto"/>
            <w:hideMark/>
          </w:tcPr>
          <w:p w14:paraId="0593C677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Patient class</w:t>
            </w:r>
          </w:p>
        </w:tc>
        <w:tc>
          <w:tcPr>
            <w:tcW w:w="0" w:type="auto"/>
            <w:hideMark/>
          </w:tcPr>
          <w:p w14:paraId="113167A6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Courier New"/>
                <w:szCs w:val="21"/>
                <w:lang w:val="en-AU" w:eastAsia="en-GB"/>
              </w:rPr>
              <w:t>class Patient</w:t>
            </w:r>
          </w:p>
        </w:tc>
        <w:tc>
          <w:tcPr>
            <w:tcW w:w="0" w:type="auto"/>
            <w:hideMark/>
          </w:tcPr>
          <w:p w14:paraId="2F62096C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Yes</w:t>
            </w:r>
          </w:p>
        </w:tc>
        <w:tc>
          <w:tcPr>
            <w:tcW w:w="0" w:type="auto"/>
            <w:hideMark/>
          </w:tcPr>
          <w:p w14:paraId="5F103DF6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Represents a patient in SmartCare.</w:t>
            </w:r>
          </w:p>
        </w:tc>
      </w:tr>
      <w:tr w:rsidR="00B25B04" w:rsidRPr="00B25B04" w14:paraId="094BB6E5" w14:textId="77777777" w:rsidTr="00B25B04">
        <w:tc>
          <w:tcPr>
            <w:tcW w:w="0" w:type="auto"/>
            <w:hideMark/>
          </w:tcPr>
          <w:p w14:paraId="054FF24E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proofErr w:type="spellStart"/>
            <w:r w:rsidRPr="00B25B04">
              <w:rPr>
                <w:rFonts w:eastAsia="Times New Roman" w:cs="Courier New"/>
                <w:szCs w:val="21"/>
                <w:lang w:val="en-AU" w:eastAsia="en-GB"/>
              </w:rPr>
              <w:t>patient_id</w:t>
            </w:r>
            <w:proofErr w:type="spellEnd"/>
          </w:p>
        </w:tc>
        <w:tc>
          <w:tcPr>
            <w:tcW w:w="0" w:type="auto"/>
            <w:hideMark/>
          </w:tcPr>
          <w:p w14:paraId="670F3E60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proofErr w:type="spellStart"/>
            <w:r w:rsidRPr="00B25B04">
              <w:rPr>
                <w:rFonts w:eastAsia="Times New Roman" w:cs="Courier New"/>
                <w:szCs w:val="21"/>
                <w:lang w:val="en-AU" w:eastAsia="en-GB"/>
              </w:rPr>
              <w:t>self.patient_id</w:t>
            </w:r>
            <w:proofErr w:type="spellEnd"/>
          </w:p>
        </w:tc>
        <w:tc>
          <w:tcPr>
            <w:tcW w:w="0" w:type="auto"/>
            <w:hideMark/>
          </w:tcPr>
          <w:p w14:paraId="4ED8D0E0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Yes</w:t>
            </w:r>
          </w:p>
        </w:tc>
        <w:tc>
          <w:tcPr>
            <w:tcW w:w="0" w:type="auto"/>
            <w:hideMark/>
          </w:tcPr>
          <w:p w14:paraId="6ED1FFB5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Stores the patient's ID.</w:t>
            </w:r>
          </w:p>
        </w:tc>
      </w:tr>
      <w:tr w:rsidR="00B25B04" w:rsidRPr="00B25B04" w14:paraId="4AE429C1" w14:textId="77777777" w:rsidTr="00B25B04">
        <w:tc>
          <w:tcPr>
            <w:tcW w:w="0" w:type="auto"/>
            <w:hideMark/>
          </w:tcPr>
          <w:p w14:paraId="38B4377F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Courier New"/>
                <w:szCs w:val="21"/>
                <w:lang w:val="en-AU" w:eastAsia="en-GB"/>
              </w:rPr>
              <w:t>name</w:t>
            </w:r>
          </w:p>
        </w:tc>
        <w:tc>
          <w:tcPr>
            <w:tcW w:w="0" w:type="auto"/>
            <w:hideMark/>
          </w:tcPr>
          <w:p w14:paraId="74C1E7D6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Courier New"/>
                <w:szCs w:val="21"/>
                <w:lang w:val="en-AU" w:eastAsia="en-GB"/>
              </w:rPr>
              <w:t>self.name</w:t>
            </w:r>
          </w:p>
        </w:tc>
        <w:tc>
          <w:tcPr>
            <w:tcW w:w="0" w:type="auto"/>
            <w:hideMark/>
          </w:tcPr>
          <w:p w14:paraId="4DE801BD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Yes</w:t>
            </w:r>
          </w:p>
        </w:tc>
        <w:tc>
          <w:tcPr>
            <w:tcW w:w="0" w:type="auto"/>
            <w:hideMark/>
          </w:tcPr>
          <w:p w14:paraId="58979962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Stores the patient's name.</w:t>
            </w:r>
          </w:p>
        </w:tc>
      </w:tr>
      <w:tr w:rsidR="00B25B04" w:rsidRPr="00B25B04" w14:paraId="4F06967D" w14:textId="77777777" w:rsidTr="00B25B04">
        <w:tc>
          <w:tcPr>
            <w:tcW w:w="0" w:type="auto"/>
            <w:hideMark/>
          </w:tcPr>
          <w:p w14:paraId="2E22B332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proofErr w:type="spellStart"/>
            <w:r w:rsidRPr="00B25B04">
              <w:rPr>
                <w:rFonts w:eastAsia="Times New Roman" w:cs="Courier New"/>
                <w:szCs w:val="21"/>
                <w:lang w:val="en-AU" w:eastAsia="en-GB"/>
              </w:rPr>
              <w:t>contact_details</w:t>
            </w:r>
            <w:proofErr w:type="spellEnd"/>
          </w:p>
        </w:tc>
        <w:tc>
          <w:tcPr>
            <w:tcW w:w="0" w:type="auto"/>
            <w:hideMark/>
          </w:tcPr>
          <w:p w14:paraId="04415617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proofErr w:type="spellStart"/>
            <w:r w:rsidRPr="00B25B04">
              <w:rPr>
                <w:rFonts w:eastAsia="Times New Roman" w:cs="Courier New"/>
                <w:szCs w:val="21"/>
                <w:lang w:val="en-AU" w:eastAsia="en-GB"/>
              </w:rPr>
              <w:t>self.contact_details</w:t>
            </w:r>
            <w:proofErr w:type="spellEnd"/>
          </w:p>
        </w:tc>
        <w:tc>
          <w:tcPr>
            <w:tcW w:w="0" w:type="auto"/>
            <w:hideMark/>
          </w:tcPr>
          <w:p w14:paraId="59906A6C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Yes</w:t>
            </w:r>
          </w:p>
        </w:tc>
        <w:tc>
          <w:tcPr>
            <w:tcW w:w="0" w:type="auto"/>
            <w:hideMark/>
          </w:tcPr>
          <w:p w14:paraId="144FA8AC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Stores the patient's contact information.</w:t>
            </w:r>
          </w:p>
        </w:tc>
      </w:tr>
      <w:tr w:rsidR="00B25B04" w:rsidRPr="00B25B04" w14:paraId="167A8A1D" w14:textId="77777777" w:rsidTr="00B25B04">
        <w:tc>
          <w:tcPr>
            <w:tcW w:w="0" w:type="auto"/>
            <w:hideMark/>
          </w:tcPr>
          <w:p w14:paraId="4AC8289A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Practitioner class</w:t>
            </w:r>
          </w:p>
        </w:tc>
        <w:tc>
          <w:tcPr>
            <w:tcW w:w="0" w:type="auto"/>
            <w:hideMark/>
          </w:tcPr>
          <w:p w14:paraId="7BCA8B10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Courier New"/>
                <w:szCs w:val="21"/>
                <w:lang w:val="en-AU" w:eastAsia="en-GB"/>
              </w:rPr>
              <w:t>class Practitioner</w:t>
            </w:r>
          </w:p>
        </w:tc>
        <w:tc>
          <w:tcPr>
            <w:tcW w:w="0" w:type="auto"/>
            <w:hideMark/>
          </w:tcPr>
          <w:p w14:paraId="2445CCF7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Yes</w:t>
            </w:r>
          </w:p>
        </w:tc>
        <w:tc>
          <w:tcPr>
            <w:tcW w:w="0" w:type="auto"/>
            <w:hideMark/>
          </w:tcPr>
          <w:p w14:paraId="24D4E5A4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Represents a practitioner in SmartCare.</w:t>
            </w:r>
          </w:p>
        </w:tc>
      </w:tr>
      <w:tr w:rsidR="00B25B04" w:rsidRPr="00B25B04" w14:paraId="6CB05E6A" w14:textId="77777777" w:rsidTr="00B25B04">
        <w:tc>
          <w:tcPr>
            <w:tcW w:w="0" w:type="auto"/>
            <w:hideMark/>
          </w:tcPr>
          <w:p w14:paraId="76114396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proofErr w:type="spellStart"/>
            <w:r w:rsidRPr="00B25B04">
              <w:rPr>
                <w:rFonts w:eastAsia="Times New Roman" w:cs="Courier New"/>
                <w:szCs w:val="21"/>
                <w:lang w:val="en-AU" w:eastAsia="en-GB"/>
              </w:rPr>
              <w:t>practitioner_id</w:t>
            </w:r>
            <w:proofErr w:type="spellEnd"/>
          </w:p>
        </w:tc>
        <w:tc>
          <w:tcPr>
            <w:tcW w:w="0" w:type="auto"/>
            <w:hideMark/>
          </w:tcPr>
          <w:p w14:paraId="0F5AD585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proofErr w:type="spellStart"/>
            <w:r w:rsidRPr="00B25B04">
              <w:rPr>
                <w:rFonts w:eastAsia="Times New Roman" w:cs="Courier New"/>
                <w:szCs w:val="21"/>
                <w:lang w:val="en-AU" w:eastAsia="en-GB"/>
              </w:rPr>
              <w:t>self.practitioner_id</w:t>
            </w:r>
            <w:proofErr w:type="spellEnd"/>
          </w:p>
        </w:tc>
        <w:tc>
          <w:tcPr>
            <w:tcW w:w="0" w:type="auto"/>
            <w:hideMark/>
          </w:tcPr>
          <w:p w14:paraId="2ABE04BE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Yes</w:t>
            </w:r>
          </w:p>
        </w:tc>
        <w:tc>
          <w:tcPr>
            <w:tcW w:w="0" w:type="auto"/>
            <w:hideMark/>
          </w:tcPr>
          <w:p w14:paraId="56C8B40E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Stores the practitioner's ID.</w:t>
            </w:r>
          </w:p>
        </w:tc>
      </w:tr>
      <w:tr w:rsidR="00B25B04" w:rsidRPr="00B25B04" w14:paraId="067A9D10" w14:textId="77777777" w:rsidTr="00B25B04">
        <w:tc>
          <w:tcPr>
            <w:tcW w:w="0" w:type="auto"/>
            <w:hideMark/>
          </w:tcPr>
          <w:p w14:paraId="452306D6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Courier New"/>
                <w:szCs w:val="21"/>
                <w:lang w:val="en-AU" w:eastAsia="en-GB"/>
              </w:rPr>
              <w:t>name</w:t>
            </w:r>
          </w:p>
        </w:tc>
        <w:tc>
          <w:tcPr>
            <w:tcW w:w="0" w:type="auto"/>
            <w:hideMark/>
          </w:tcPr>
          <w:p w14:paraId="6BCA2305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Courier New"/>
                <w:szCs w:val="21"/>
                <w:lang w:val="en-AU" w:eastAsia="en-GB"/>
              </w:rPr>
              <w:t>self.name</w:t>
            </w:r>
          </w:p>
        </w:tc>
        <w:tc>
          <w:tcPr>
            <w:tcW w:w="0" w:type="auto"/>
            <w:hideMark/>
          </w:tcPr>
          <w:p w14:paraId="44AE6A81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Yes</w:t>
            </w:r>
          </w:p>
        </w:tc>
        <w:tc>
          <w:tcPr>
            <w:tcW w:w="0" w:type="auto"/>
            <w:hideMark/>
          </w:tcPr>
          <w:p w14:paraId="7238C215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Stores the practitioner's name.</w:t>
            </w:r>
          </w:p>
        </w:tc>
      </w:tr>
      <w:tr w:rsidR="00B25B04" w:rsidRPr="00B25B04" w14:paraId="2B438D88" w14:textId="77777777" w:rsidTr="00B25B04">
        <w:tc>
          <w:tcPr>
            <w:tcW w:w="0" w:type="auto"/>
            <w:hideMark/>
          </w:tcPr>
          <w:p w14:paraId="28E824D6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Courier New"/>
                <w:szCs w:val="21"/>
                <w:lang w:val="en-AU" w:eastAsia="en-GB"/>
              </w:rPr>
              <w:t>specialty</w:t>
            </w:r>
          </w:p>
        </w:tc>
        <w:tc>
          <w:tcPr>
            <w:tcW w:w="0" w:type="auto"/>
            <w:hideMark/>
          </w:tcPr>
          <w:p w14:paraId="6CD9FE28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proofErr w:type="spellStart"/>
            <w:r w:rsidRPr="00B25B04">
              <w:rPr>
                <w:rFonts w:eastAsia="Times New Roman" w:cs="Courier New"/>
                <w:szCs w:val="21"/>
                <w:lang w:val="en-AU" w:eastAsia="en-GB"/>
              </w:rPr>
              <w:t>self.specialty</w:t>
            </w:r>
            <w:proofErr w:type="spellEnd"/>
          </w:p>
        </w:tc>
        <w:tc>
          <w:tcPr>
            <w:tcW w:w="0" w:type="auto"/>
            <w:hideMark/>
          </w:tcPr>
          <w:p w14:paraId="01F82B43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Yes</w:t>
            </w:r>
          </w:p>
        </w:tc>
        <w:tc>
          <w:tcPr>
            <w:tcW w:w="0" w:type="auto"/>
            <w:hideMark/>
          </w:tcPr>
          <w:p w14:paraId="28A05E04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Stores the practitioner's specialty.</w:t>
            </w:r>
          </w:p>
        </w:tc>
      </w:tr>
      <w:tr w:rsidR="00B25B04" w:rsidRPr="00B25B04" w14:paraId="57A93168" w14:textId="77777777" w:rsidTr="00B25B04">
        <w:tc>
          <w:tcPr>
            <w:tcW w:w="0" w:type="auto"/>
            <w:hideMark/>
          </w:tcPr>
          <w:p w14:paraId="59996F39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Appointment class</w:t>
            </w:r>
          </w:p>
        </w:tc>
        <w:tc>
          <w:tcPr>
            <w:tcW w:w="0" w:type="auto"/>
            <w:hideMark/>
          </w:tcPr>
          <w:p w14:paraId="6E4CCF39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Courier New"/>
                <w:szCs w:val="21"/>
                <w:lang w:val="en-AU" w:eastAsia="en-GB"/>
              </w:rPr>
              <w:t>class Appointment</w:t>
            </w:r>
          </w:p>
        </w:tc>
        <w:tc>
          <w:tcPr>
            <w:tcW w:w="0" w:type="auto"/>
            <w:hideMark/>
          </w:tcPr>
          <w:p w14:paraId="13B69EAB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Yes</w:t>
            </w:r>
          </w:p>
        </w:tc>
        <w:tc>
          <w:tcPr>
            <w:tcW w:w="0" w:type="auto"/>
            <w:hideMark/>
          </w:tcPr>
          <w:p w14:paraId="5FF1BB3E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Represents an appointment between a patient and practitioner.</w:t>
            </w:r>
          </w:p>
        </w:tc>
      </w:tr>
      <w:tr w:rsidR="00B25B04" w:rsidRPr="00B25B04" w14:paraId="5D82DB74" w14:textId="77777777" w:rsidTr="00B25B04">
        <w:tc>
          <w:tcPr>
            <w:tcW w:w="0" w:type="auto"/>
            <w:hideMark/>
          </w:tcPr>
          <w:p w14:paraId="10D9549A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proofErr w:type="spellStart"/>
            <w:r w:rsidRPr="00B25B04">
              <w:rPr>
                <w:rFonts w:eastAsia="Times New Roman" w:cs="Courier New"/>
                <w:szCs w:val="21"/>
                <w:lang w:val="en-AU" w:eastAsia="en-GB"/>
              </w:rPr>
              <w:t>appointment_id</w:t>
            </w:r>
            <w:proofErr w:type="spellEnd"/>
          </w:p>
        </w:tc>
        <w:tc>
          <w:tcPr>
            <w:tcW w:w="0" w:type="auto"/>
            <w:hideMark/>
          </w:tcPr>
          <w:p w14:paraId="7C8F480C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proofErr w:type="spellStart"/>
            <w:r w:rsidRPr="00B25B04">
              <w:rPr>
                <w:rFonts w:eastAsia="Times New Roman" w:cs="Courier New"/>
                <w:szCs w:val="21"/>
                <w:lang w:val="en-AU" w:eastAsia="en-GB"/>
              </w:rPr>
              <w:t>self.appointment_id</w:t>
            </w:r>
            <w:proofErr w:type="spellEnd"/>
          </w:p>
        </w:tc>
        <w:tc>
          <w:tcPr>
            <w:tcW w:w="0" w:type="auto"/>
            <w:hideMark/>
          </w:tcPr>
          <w:p w14:paraId="1FCBE5BA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Yes</w:t>
            </w:r>
          </w:p>
        </w:tc>
        <w:tc>
          <w:tcPr>
            <w:tcW w:w="0" w:type="auto"/>
            <w:hideMark/>
          </w:tcPr>
          <w:p w14:paraId="6C38E3AA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Stores the appointment ID.</w:t>
            </w:r>
          </w:p>
        </w:tc>
      </w:tr>
      <w:tr w:rsidR="00B25B04" w:rsidRPr="00B25B04" w14:paraId="2D4095C5" w14:textId="77777777" w:rsidTr="00B25B04">
        <w:tc>
          <w:tcPr>
            <w:tcW w:w="0" w:type="auto"/>
            <w:hideMark/>
          </w:tcPr>
          <w:p w14:paraId="0029E429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Patient relationship</w:t>
            </w:r>
          </w:p>
        </w:tc>
        <w:tc>
          <w:tcPr>
            <w:tcW w:w="0" w:type="auto"/>
            <w:hideMark/>
          </w:tcPr>
          <w:p w14:paraId="6222A566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proofErr w:type="spellStart"/>
            <w:r w:rsidRPr="00B25B04">
              <w:rPr>
                <w:rFonts w:eastAsia="Times New Roman" w:cs="Courier New"/>
                <w:szCs w:val="21"/>
                <w:lang w:val="en-AU" w:eastAsia="en-GB"/>
              </w:rPr>
              <w:t>self.patient</w:t>
            </w:r>
            <w:proofErr w:type="spellEnd"/>
          </w:p>
        </w:tc>
        <w:tc>
          <w:tcPr>
            <w:tcW w:w="0" w:type="auto"/>
            <w:hideMark/>
          </w:tcPr>
          <w:p w14:paraId="66303636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Yes</w:t>
            </w:r>
          </w:p>
        </w:tc>
        <w:tc>
          <w:tcPr>
            <w:tcW w:w="0" w:type="auto"/>
            <w:hideMark/>
          </w:tcPr>
          <w:p w14:paraId="629C9D04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Appointment references a Patient object.</w:t>
            </w:r>
          </w:p>
        </w:tc>
      </w:tr>
      <w:tr w:rsidR="00B25B04" w:rsidRPr="00B25B04" w14:paraId="4B20F6B4" w14:textId="77777777" w:rsidTr="00B25B04">
        <w:tc>
          <w:tcPr>
            <w:tcW w:w="0" w:type="auto"/>
            <w:hideMark/>
          </w:tcPr>
          <w:p w14:paraId="21BE6EF3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Practitioner relationship</w:t>
            </w:r>
          </w:p>
        </w:tc>
        <w:tc>
          <w:tcPr>
            <w:tcW w:w="0" w:type="auto"/>
            <w:hideMark/>
          </w:tcPr>
          <w:p w14:paraId="21B32597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proofErr w:type="spellStart"/>
            <w:r w:rsidRPr="00B25B04">
              <w:rPr>
                <w:rFonts w:eastAsia="Times New Roman" w:cs="Courier New"/>
                <w:szCs w:val="21"/>
                <w:lang w:val="en-AU" w:eastAsia="en-GB"/>
              </w:rPr>
              <w:t>self.practitioner</w:t>
            </w:r>
            <w:proofErr w:type="spellEnd"/>
          </w:p>
        </w:tc>
        <w:tc>
          <w:tcPr>
            <w:tcW w:w="0" w:type="auto"/>
            <w:hideMark/>
          </w:tcPr>
          <w:p w14:paraId="70B5C601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Yes</w:t>
            </w:r>
          </w:p>
        </w:tc>
        <w:tc>
          <w:tcPr>
            <w:tcW w:w="0" w:type="auto"/>
            <w:hideMark/>
          </w:tcPr>
          <w:p w14:paraId="0879FE64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Appointment references a Practitioner object.</w:t>
            </w:r>
          </w:p>
        </w:tc>
      </w:tr>
      <w:tr w:rsidR="00B25B04" w:rsidRPr="00B25B04" w14:paraId="6431EFAA" w14:textId="77777777" w:rsidTr="00B25B04">
        <w:tc>
          <w:tcPr>
            <w:tcW w:w="0" w:type="auto"/>
            <w:hideMark/>
          </w:tcPr>
          <w:p w14:paraId="4AA52FF5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proofErr w:type="spellStart"/>
            <w:r w:rsidRPr="00B25B04">
              <w:rPr>
                <w:rFonts w:eastAsia="Times New Roman" w:cs="Courier New"/>
                <w:szCs w:val="21"/>
                <w:lang w:val="en-AU" w:eastAsia="en-GB"/>
              </w:rPr>
              <w:t>date_time</w:t>
            </w:r>
            <w:proofErr w:type="spellEnd"/>
          </w:p>
        </w:tc>
        <w:tc>
          <w:tcPr>
            <w:tcW w:w="0" w:type="auto"/>
            <w:hideMark/>
          </w:tcPr>
          <w:p w14:paraId="3E2D984E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proofErr w:type="spellStart"/>
            <w:r w:rsidRPr="00B25B04">
              <w:rPr>
                <w:rFonts w:eastAsia="Times New Roman" w:cs="Courier New"/>
                <w:szCs w:val="21"/>
                <w:lang w:val="en-AU" w:eastAsia="en-GB"/>
              </w:rPr>
              <w:t>self.date_time</w:t>
            </w:r>
            <w:proofErr w:type="spellEnd"/>
          </w:p>
        </w:tc>
        <w:tc>
          <w:tcPr>
            <w:tcW w:w="0" w:type="auto"/>
            <w:hideMark/>
          </w:tcPr>
          <w:p w14:paraId="7638BB0E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Yes</w:t>
            </w:r>
          </w:p>
        </w:tc>
        <w:tc>
          <w:tcPr>
            <w:tcW w:w="0" w:type="auto"/>
            <w:hideMark/>
          </w:tcPr>
          <w:p w14:paraId="796CF64D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Stores the appointment date and time.</w:t>
            </w:r>
          </w:p>
        </w:tc>
      </w:tr>
      <w:tr w:rsidR="00B25B04" w:rsidRPr="00B25B04" w14:paraId="5039ECAD" w14:textId="77777777" w:rsidTr="00B25B04">
        <w:tc>
          <w:tcPr>
            <w:tcW w:w="0" w:type="auto"/>
            <w:hideMark/>
          </w:tcPr>
          <w:p w14:paraId="6AC44B29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Courier New"/>
                <w:szCs w:val="21"/>
                <w:lang w:val="en-AU" w:eastAsia="en-GB"/>
              </w:rPr>
              <w:t>status</w:t>
            </w:r>
          </w:p>
        </w:tc>
        <w:tc>
          <w:tcPr>
            <w:tcW w:w="0" w:type="auto"/>
            <w:hideMark/>
          </w:tcPr>
          <w:p w14:paraId="07844E26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proofErr w:type="spellStart"/>
            <w:r w:rsidRPr="00B25B04">
              <w:rPr>
                <w:rFonts w:eastAsia="Times New Roman" w:cs="Courier New"/>
                <w:szCs w:val="21"/>
                <w:lang w:val="en-AU" w:eastAsia="en-GB"/>
              </w:rPr>
              <w:t>self.status</w:t>
            </w:r>
            <w:proofErr w:type="spellEnd"/>
          </w:p>
        </w:tc>
        <w:tc>
          <w:tcPr>
            <w:tcW w:w="0" w:type="auto"/>
            <w:hideMark/>
          </w:tcPr>
          <w:p w14:paraId="79B6AAA5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Yes</w:t>
            </w:r>
          </w:p>
        </w:tc>
        <w:tc>
          <w:tcPr>
            <w:tcW w:w="0" w:type="auto"/>
            <w:hideMark/>
          </w:tcPr>
          <w:p w14:paraId="6FBD6789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Stores the current appointment status.</w:t>
            </w:r>
          </w:p>
        </w:tc>
      </w:tr>
      <w:tr w:rsidR="00B25B04" w:rsidRPr="00B25B04" w14:paraId="54C1A4C0" w14:textId="77777777" w:rsidTr="00B25B04">
        <w:tc>
          <w:tcPr>
            <w:tcW w:w="0" w:type="auto"/>
            <w:hideMark/>
          </w:tcPr>
          <w:p w14:paraId="59399711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Appointment status</w:t>
            </w:r>
          </w:p>
        </w:tc>
        <w:tc>
          <w:tcPr>
            <w:tcW w:w="0" w:type="auto"/>
            <w:hideMark/>
          </w:tcPr>
          <w:p w14:paraId="11654870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proofErr w:type="spellStart"/>
            <w:r w:rsidRPr="00B25B04">
              <w:rPr>
                <w:rFonts w:eastAsia="Times New Roman" w:cs="Courier New"/>
                <w:szCs w:val="21"/>
                <w:lang w:val="en-AU" w:eastAsia="en-GB"/>
              </w:rPr>
              <w:t>AppointmentStatus</w:t>
            </w:r>
            <w:proofErr w:type="spellEnd"/>
          </w:p>
        </w:tc>
        <w:tc>
          <w:tcPr>
            <w:tcW w:w="0" w:type="auto"/>
            <w:hideMark/>
          </w:tcPr>
          <w:p w14:paraId="75989B52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Yes</w:t>
            </w:r>
          </w:p>
        </w:tc>
        <w:tc>
          <w:tcPr>
            <w:tcW w:w="0" w:type="auto"/>
            <w:hideMark/>
          </w:tcPr>
          <w:p w14:paraId="7A8B8030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Enum limits appointment status to defined values.</w:t>
            </w:r>
          </w:p>
        </w:tc>
      </w:tr>
      <w:tr w:rsidR="00B25B04" w:rsidRPr="00B25B04" w14:paraId="5685BD4B" w14:textId="77777777" w:rsidTr="00B25B04">
        <w:tc>
          <w:tcPr>
            <w:tcW w:w="0" w:type="auto"/>
            <w:hideMark/>
          </w:tcPr>
          <w:p w14:paraId="23DA4892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Cancel appointment</w:t>
            </w:r>
          </w:p>
        </w:tc>
        <w:tc>
          <w:tcPr>
            <w:tcW w:w="0" w:type="auto"/>
            <w:hideMark/>
          </w:tcPr>
          <w:p w14:paraId="081ED552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proofErr w:type="spellStart"/>
            <w:r w:rsidRPr="00B25B04">
              <w:rPr>
                <w:rFonts w:eastAsia="Times New Roman" w:cs="Courier New"/>
                <w:szCs w:val="21"/>
                <w:lang w:val="en-AU" w:eastAsia="en-GB"/>
              </w:rPr>
              <w:t>cancel_appointment</w:t>
            </w:r>
            <w:proofErr w:type="spellEnd"/>
            <w:r w:rsidRPr="00B25B04">
              <w:rPr>
                <w:rFonts w:eastAsia="Times New Roman" w:cs="Courier New"/>
                <w:szCs w:val="21"/>
                <w:lang w:val="en-AU" w:eastAsia="en-GB"/>
              </w:rPr>
              <w:t>()</w:t>
            </w:r>
          </w:p>
        </w:tc>
        <w:tc>
          <w:tcPr>
            <w:tcW w:w="0" w:type="auto"/>
            <w:hideMark/>
          </w:tcPr>
          <w:p w14:paraId="21EA5AD2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Yes</w:t>
            </w:r>
          </w:p>
        </w:tc>
        <w:tc>
          <w:tcPr>
            <w:tcW w:w="0" w:type="auto"/>
            <w:hideMark/>
          </w:tcPr>
          <w:p w14:paraId="36AAEE53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Changes a scheduled appointment to cancelled.</w:t>
            </w:r>
          </w:p>
        </w:tc>
      </w:tr>
    </w:tbl>
    <w:p w14:paraId="6B4F5003" w14:textId="20A0597A" w:rsidR="00B25B04" w:rsidRPr="00B25B04" w:rsidRDefault="00E42B92" w:rsidP="00B25B04">
      <w:pPr>
        <w:pStyle w:val="Heading1"/>
        <w:numPr>
          <w:ilvl w:val="0"/>
          <w:numId w:val="11"/>
        </w:numPr>
      </w:pPr>
      <w:r>
        <w:t>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0"/>
        <w:gridCol w:w="2987"/>
        <w:gridCol w:w="5039"/>
      </w:tblGrid>
      <w:tr w:rsidR="00B25B04" w14:paraId="7DDAAA3C" w14:textId="77777777" w:rsidTr="002D07A2">
        <w:tc>
          <w:tcPr>
            <w:tcW w:w="3360" w:type="dxa"/>
            <w:vAlign w:val="center"/>
          </w:tcPr>
          <w:p w14:paraId="4D5BF702" w14:textId="36ADE18C" w:rsidR="00B25B04" w:rsidRPr="00B25B04" w:rsidRDefault="00B25B04" w:rsidP="00B25B04">
            <w:pPr>
              <w:rPr>
                <w:szCs w:val="21"/>
              </w:rPr>
            </w:pPr>
            <w:r w:rsidRPr="00B25B04">
              <w:rPr>
                <w:b/>
                <w:bCs/>
                <w:szCs w:val="21"/>
              </w:rPr>
              <w:t>Class</w:t>
            </w:r>
          </w:p>
        </w:tc>
        <w:tc>
          <w:tcPr>
            <w:tcW w:w="3360" w:type="dxa"/>
            <w:vAlign w:val="center"/>
          </w:tcPr>
          <w:p w14:paraId="5C1FE4A3" w14:textId="283BD552" w:rsidR="00B25B04" w:rsidRPr="00B25B04" w:rsidRDefault="00B25B04" w:rsidP="00B25B04">
            <w:pPr>
              <w:rPr>
                <w:szCs w:val="21"/>
              </w:rPr>
            </w:pPr>
            <w:r w:rsidRPr="00B25B04">
              <w:rPr>
                <w:b/>
                <w:bCs/>
                <w:szCs w:val="21"/>
              </w:rPr>
              <w:t>Invariant / rule</w:t>
            </w:r>
          </w:p>
        </w:tc>
        <w:tc>
          <w:tcPr>
            <w:tcW w:w="3360" w:type="dxa"/>
            <w:vAlign w:val="center"/>
          </w:tcPr>
          <w:p w14:paraId="4E93240B" w14:textId="5CAE266B" w:rsidR="00B25B04" w:rsidRPr="00B25B04" w:rsidRDefault="00B25B04" w:rsidP="00B25B04">
            <w:pPr>
              <w:rPr>
                <w:szCs w:val="21"/>
              </w:rPr>
            </w:pPr>
            <w:r w:rsidRPr="00B25B04">
              <w:rPr>
                <w:b/>
                <w:bCs/>
                <w:szCs w:val="21"/>
              </w:rPr>
              <w:t>How protected</w:t>
            </w:r>
          </w:p>
        </w:tc>
      </w:tr>
      <w:tr w:rsidR="00B25B04" w14:paraId="73240FA0" w14:textId="77777777" w:rsidTr="002D07A2">
        <w:tc>
          <w:tcPr>
            <w:tcW w:w="3360" w:type="dxa"/>
            <w:vAlign w:val="center"/>
          </w:tcPr>
          <w:p w14:paraId="48C1C3BF" w14:textId="2004B881" w:rsidR="00B25B04" w:rsidRPr="00B25B04" w:rsidRDefault="00B25B04" w:rsidP="00B25B04">
            <w:pPr>
              <w:rPr>
                <w:szCs w:val="21"/>
              </w:rPr>
            </w:pPr>
            <w:r w:rsidRPr="00B25B04">
              <w:rPr>
                <w:szCs w:val="21"/>
              </w:rPr>
              <w:t>Patient</w:t>
            </w:r>
          </w:p>
        </w:tc>
        <w:tc>
          <w:tcPr>
            <w:tcW w:w="3360" w:type="dxa"/>
            <w:vAlign w:val="center"/>
          </w:tcPr>
          <w:p w14:paraId="4C7F4B48" w14:textId="7026FA56" w:rsidR="00B25B04" w:rsidRPr="00B25B04" w:rsidRDefault="00B25B04" w:rsidP="00B25B04">
            <w:pPr>
              <w:rPr>
                <w:szCs w:val="21"/>
              </w:rPr>
            </w:pPr>
            <w:r w:rsidRPr="00B25B04">
              <w:rPr>
                <w:szCs w:val="21"/>
              </w:rPr>
              <w:t>Patient ID cannot be empty.</w:t>
            </w:r>
          </w:p>
        </w:tc>
        <w:tc>
          <w:tcPr>
            <w:tcW w:w="3360" w:type="dxa"/>
            <w:vAlign w:val="center"/>
          </w:tcPr>
          <w:p w14:paraId="4A77DB47" w14:textId="14ABAA0B" w:rsidR="00B25B04" w:rsidRPr="00B25B04" w:rsidRDefault="00B25B04" w:rsidP="00B25B04">
            <w:pPr>
              <w:rPr>
                <w:szCs w:val="21"/>
              </w:rPr>
            </w:pPr>
            <w:proofErr w:type="spellStart"/>
            <w:r w:rsidRPr="00B25B04">
              <w:rPr>
                <w:rStyle w:val="HTMLCode"/>
                <w:rFonts w:ascii="Aptos" w:eastAsiaTheme="minorEastAsia" w:hAnsi="Aptos"/>
                <w:sz w:val="21"/>
                <w:szCs w:val="21"/>
              </w:rPr>
              <w:t>ValueError</w:t>
            </w:r>
            <w:proofErr w:type="spellEnd"/>
            <w:r w:rsidRPr="00B25B04">
              <w:rPr>
                <w:szCs w:val="21"/>
              </w:rPr>
              <w:t xml:space="preserve"> if </w:t>
            </w:r>
            <w:proofErr w:type="spellStart"/>
            <w:r w:rsidRPr="00B25B04">
              <w:rPr>
                <w:rStyle w:val="HTMLCode"/>
                <w:rFonts w:ascii="Aptos" w:eastAsiaTheme="minorEastAsia" w:hAnsi="Aptos"/>
                <w:sz w:val="21"/>
                <w:szCs w:val="21"/>
              </w:rPr>
              <w:t>patient_id</w:t>
            </w:r>
            <w:proofErr w:type="spellEnd"/>
            <w:r w:rsidRPr="00B25B04">
              <w:rPr>
                <w:szCs w:val="21"/>
              </w:rPr>
              <w:t xml:space="preserve"> is </w:t>
            </w:r>
            <w:r w:rsidRPr="00B25B04">
              <w:rPr>
                <w:rStyle w:val="HTMLCode"/>
                <w:rFonts w:ascii="Aptos" w:eastAsiaTheme="minorEastAsia" w:hAnsi="Aptos"/>
                <w:sz w:val="21"/>
                <w:szCs w:val="21"/>
              </w:rPr>
              <w:t>None</w:t>
            </w:r>
            <w:r w:rsidRPr="00B25B04">
              <w:rPr>
                <w:szCs w:val="21"/>
              </w:rPr>
              <w:t>.</w:t>
            </w:r>
          </w:p>
        </w:tc>
      </w:tr>
      <w:tr w:rsidR="00B25B04" w14:paraId="1CC64780" w14:textId="77777777" w:rsidTr="002D07A2">
        <w:tc>
          <w:tcPr>
            <w:tcW w:w="3360" w:type="dxa"/>
            <w:vAlign w:val="center"/>
          </w:tcPr>
          <w:p w14:paraId="49786F5A" w14:textId="25557452" w:rsidR="00B25B04" w:rsidRPr="00B25B04" w:rsidRDefault="00B25B04" w:rsidP="00B25B04">
            <w:pPr>
              <w:rPr>
                <w:szCs w:val="21"/>
              </w:rPr>
            </w:pPr>
            <w:r w:rsidRPr="00B25B04">
              <w:rPr>
                <w:szCs w:val="21"/>
              </w:rPr>
              <w:t>Patient</w:t>
            </w:r>
          </w:p>
        </w:tc>
        <w:tc>
          <w:tcPr>
            <w:tcW w:w="3360" w:type="dxa"/>
            <w:vAlign w:val="center"/>
          </w:tcPr>
          <w:p w14:paraId="2C549DD9" w14:textId="5A5C2B87" w:rsidR="00B25B04" w:rsidRPr="00B25B04" w:rsidRDefault="00B25B04" w:rsidP="00B25B04">
            <w:pPr>
              <w:rPr>
                <w:szCs w:val="21"/>
              </w:rPr>
            </w:pPr>
            <w:r w:rsidRPr="00B25B04">
              <w:rPr>
                <w:szCs w:val="21"/>
              </w:rPr>
              <w:t>Patient name cannot be empty.</w:t>
            </w:r>
          </w:p>
        </w:tc>
        <w:tc>
          <w:tcPr>
            <w:tcW w:w="3360" w:type="dxa"/>
            <w:vAlign w:val="center"/>
          </w:tcPr>
          <w:p w14:paraId="4538529E" w14:textId="72E12C84" w:rsidR="00B25B04" w:rsidRPr="00B25B04" w:rsidRDefault="00B25B04" w:rsidP="00B25B04">
            <w:pPr>
              <w:rPr>
                <w:szCs w:val="21"/>
              </w:rPr>
            </w:pPr>
            <w:proofErr w:type="spellStart"/>
            <w:r w:rsidRPr="00B25B04">
              <w:rPr>
                <w:rStyle w:val="HTMLCode"/>
                <w:rFonts w:ascii="Aptos" w:eastAsiaTheme="minorEastAsia" w:hAnsi="Aptos"/>
                <w:sz w:val="21"/>
                <w:szCs w:val="21"/>
              </w:rPr>
              <w:t>ValueError</w:t>
            </w:r>
            <w:proofErr w:type="spellEnd"/>
            <w:r w:rsidRPr="00B25B04">
              <w:rPr>
                <w:szCs w:val="21"/>
              </w:rPr>
              <w:t xml:space="preserve"> if </w:t>
            </w:r>
            <w:r w:rsidRPr="00B25B04">
              <w:rPr>
                <w:rStyle w:val="HTMLCode"/>
                <w:rFonts w:ascii="Aptos" w:eastAsiaTheme="minorEastAsia" w:hAnsi="Aptos"/>
                <w:sz w:val="21"/>
                <w:szCs w:val="21"/>
              </w:rPr>
              <w:t>name</w:t>
            </w:r>
            <w:r w:rsidRPr="00B25B04">
              <w:rPr>
                <w:szCs w:val="21"/>
              </w:rPr>
              <w:t xml:space="preserve"> is empty.</w:t>
            </w:r>
          </w:p>
        </w:tc>
      </w:tr>
      <w:tr w:rsidR="00B25B04" w14:paraId="0961AE67" w14:textId="77777777" w:rsidTr="002D07A2">
        <w:tc>
          <w:tcPr>
            <w:tcW w:w="3360" w:type="dxa"/>
            <w:vAlign w:val="center"/>
          </w:tcPr>
          <w:p w14:paraId="7DB1B3A4" w14:textId="76248A48" w:rsidR="00B25B04" w:rsidRPr="00B25B04" w:rsidRDefault="00B25B04" w:rsidP="00B25B04">
            <w:pPr>
              <w:rPr>
                <w:szCs w:val="21"/>
              </w:rPr>
            </w:pPr>
            <w:r w:rsidRPr="00B25B04">
              <w:rPr>
                <w:szCs w:val="21"/>
              </w:rPr>
              <w:t>Patient</w:t>
            </w:r>
          </w:p>
        </w:tc>
        <w:tc>
          <w:tcPr>
            <w:tcW w:w="3360" w:type="dxa"/>
            <w:vAlign w:val="center"/>
          </w:tcPr>
          <w:p w14:paraId="254598FC" w14:textId="72D9EDB4" w:rsidR="00B25B04" w:rsidRPr="00B25B04" w:rsidRDefault="00B25B04" w:rsidP="00B25B04">
            <w:pPr>
              <w:rPr>
                <w:szCs w:val="21"/>
              </w:rPr>
            </w:pPr>
            <w:r w:rsidRPr="00B25B04">
              <w:rPr>
                <w:szCs w:val="21"/>
              </w:rPr>
              <w:t>Contact details cannot be empty.</w:t>
            </w:r>
          </w:p>
        </w:tc>
        <w:tc>
          <w:tcPr>
            <w:tcW w:w="3360" w:type="dxa"/>
            <w:vAlign w:val="center"/>
          </w:tcPr>
          <w:p w14:paraId="7A0ABF81" w14:textId="18A73014" w:rsidR="00B25B04" w:rsidRPr="00B25B04" w:rsidRDefault="00B25B04" w:rsidP="00B25B04">
            <w:pPr>
              <w:rPr>
                <w:szCs w:val="21"/>
              </w:rPr>
            </w:pPr>
            <w:proofErr w:type="spellStart"/>
            <w:r w:rsidRPr="00B25B04">
              <w:rPr>
                <w:rStyle w:val="HTMLCode"/>
                <w:rFonts w:ascii="Aptos" w:eastAsiaTheme="minorEastAsia" w:hAnsi="Aptos"/>
                <w:sz w:val="21"/>
                <w:szCs w:val="21"/>
              </w:rPr>
              <w:t>ValueError</w:t>
            </w:r>
            <w:proofErr w:type="spellEnd"/>
            <w:r w:rsidRPr="00B25B04">
              <w:rPr>
                <w:szCs w:val="21"/>
              </w:rPr>
              <w:t xml:space="preserve"> if </w:t>
            </w:r>
            <w:proofErr w:type="spellStart"/>
            <w:r w:rsidRPr="00B25B04">
              <w:rPr>
                <w:rStyle w:val="HTMLCode"/>
                <w:rFonts w:ascii="Aptos" w:eastAsiaTheme="minorEastAsia" w:hAnsi="Aptos"/>
                <w:sz w:val="21"/>
                <w:szCs w:val="21"/>
              </w:rPr>
              <w:t>contact_details</w:t>
            </w:r>
            <w:proofErr w:type="spellEnd"/>
            <w:r w:rsidRPr="00B25B04">
              <w:rPr>
                <w:szCs w:val="21"/>
              </w:rPr>
              <w:t xml:space="preserve"> is empty.</w:t>
            </w:r>
          </w:p>
        </w:tc>
      </w:tr>
      <w:tr w:rsidR="00B25B04" w14:paraId="6C568574" w14:textId="77777777" w:rsidTr="002D07A2">
        <w:tc>
          <w:tcPr>
            <w:tcW w:w="3360" w:type="dxa"/>
            <w:vAlign w:val="center"/>
          </w:tcPr>
          <w:p w14:paraId="036C66AF" w14:textId="4C095F16" w:rsidR="00B25B04" w:rsidRPr="00B25B04" w:rsidRDefault="00B25B04" w:rsidP="00B25B04">
            <w:pPr>
              <w:rPr>
                <w:szCs w:val="21"/>
              </w:rPr>
            </w:pPr>
            <w:r w:rsidRPr="00B25B04">
              <w:rPr>
                <w:szCs w:val="21"/>
              </w:rPr>
              <w:t>Practitioner</w:t>
            </w:r>
          </w:p>
        </w:tc>
        <w:tc>
          <w:tcPr>
            <w:tcW w:w="3360" w:type="dxa"/>
            <w:vAlign w:val="center"/>
          </w:tcPr>
          <w:p w14:paraId="70AC0311" w14:textId="1E91A6CF" w:rsidR="00B25B04" w:rsidRPr="00B25B04" w:rsidRDefault="00B25B04" w:rsidP="00B25B04">
            <w:pPr>
              <w:rPr>
                <w:szCs w:val="21"/>
              </w:rPr>
            </w:pPr>
            <w:r w:rsidRPr="00B25B04">
              <w:rPr>
                <w:szCs w:val="21"/>
              </w:rPr>
              <w:t>Practitioner ID cannot be empty.</w:t>
            </w:r>
          </w:p>
        </w:tc>
        <w:tc>
          <w:tcPr>
            <w:tcW w:w="3360" w:type="dxa"/>
            <w:vAlign w:val="center"/>
          </w:tcPr>
          <w:p w14:paraId="11FE858F" w14:textId="60EC3F10" w:rsidR="00B25B04" w:rsidRPr="00B25B04" w:rsidRDefault="00B25B04" w:rsidP="00B25B04">
            <w:pPr>
              <w:rPr>
                <w:szCs w:val="21"/>
              </w:rPr>
            </w:pPr>
            <w:proofErr w:type="spellStart"/>
            <w:r w:rsidRPr="00B25B04">
              <w:rPr>
                <w:rStyle w:val="HTMLCode"/>
                <w:rFonts w:ascii="Aptos" w:eastAsiaTheme="minorEastAsia" w:hAnsi="Aptos"/>
                <w:sz w:val="21"/>
                <w:szCs w:val="21"/>
              </w:rPr>
              <w:t>ValueError</w:t>
            </w:r>
            <w:proofErr w:type="spellEnd"/>
            <w:r w:rsidRPr="00B25B04">
              <w:rPr>
                <w:szCs w:val="21"/>
              </w:rPr>
              <w:t xml:space="preserve"> if </w:t>
            </w:r>
            <w:proofErr w:type="spellStart"/>
            <w:r w:rsidRPr="00B25B04">
              <w:rPr>
                <w:rStyle w:val="HTMLCode"/>
                <w:rFonts w:ascii="Aptos" w:eastAsiaTheme="minorEastAsia" w:hAnsi="Aptos"/>
                <w:sz w:val="21"/>
                <w:szCs w:val="21"/>
              </w:rPr>
              <w:t>practitioner_id</w:t>
            </w:r>
            <w:proofErr w:type="spellEnd"/>
            <w:r w:rsidRPr="00B25B04">
              <w:rPr>
                <w:szCs w:val="21"/>
              </w:rPr>
              <w:t xml:space="preserve"> is </w:t>
            </w:r>
            <w:r w:rsidRPr="00B25B04">
              <w:rPr>
                <w:rStyle w:val="HTMLCode"/>
                <w:rFonts w:ascii="Aptos" w:eastAsiaTheme="minorEastAsia" w:hAnsi="Aptos"/>
                <w:sz w:val="21"/>
                <w:szCs w:val="21"/>
              </w:rPr>
              <w:t>None</w:t>
            </w:r>
            <w:r w:rsidRPr="00B25B04">
              <w:rPr>
                <w:szCs w:val="21"/>
              </w:rPr>
              <w:t>.</w:t>
            </w:r>
          </w:p>
        </w:tc>
      </w:tr>
      <w:tr w:rsidR="00B25B04" w14:paraId="2AA7446A" w14:textId="77777777" w:rsidTr="002D07A2">
        <w:tc>
          <w:tcPr>
            <w:tcW w:w="3360" w:type="dxa"/>
            <w:vAlign w:val="center"/>
          </w:tcPr>
          <w:p w14:paraId="4E4AB06C" w14:textId="5E553210" w:rsidR="00B25B04" w:rsidRPr="00B25B04" w:rsidRDefault="00B25B04" w:rsidP="00B25B04">
            <w:pPr>
              <w:rPr>
                <w:szCs w:val="21"/>
              </w:rPr>
            </w:pPr>
            <w:r w:rsidRPr="00B25B04">
              <w:rPr>
                <w:szCs w:val="21"/>
              </w:rPr>
              <w:t>Practitioner</w:t>
            </w:r>
          </w:p>
        </w:tc>
        <w:tc>
          <w:tcPr>
            <w:tcW w:w="3360" w:type="dxa"/>
            <w:vAlign w:val="center"/>
          </w:tcPr>
          <w:p w14:paraId="225EEDB0" w14:textId="056E7A4A" w:rsidR="00B25B04" w:rsidRPr="00B25B04" w:rsidRDefault="00B25B04" w:rsidP="00B25B04">
            <w:pPr>
              <w:rPr>
                <w:szCs w:val="21"/>
              </w:rPr>
            </w:pPr>
            <w:r w:rsidRPr="00B25B04">
              <w:rPr>
                <w:szCs w:val="21"/>
              </w:rPr>
              <w:t>Practitioner name cannot be empty.</w:t>
            </w:r>
          </w:p>
        </w:tc>
        <w:tc>
          <w:tcPr>
            <w:tcW w:w="3360" w:type="dxa"/>
            <w:vAlign w:val="center"/>
          </w:tcPr>
          <w:p w14:paraId="2ED1333C" w14:textId="623C33CF" w:rsidR="00B25B04" w:rsidRPr="00B25B04" w:rsidRDefault="00B25B04" w:rsidP="00B25B04">
            <w:pPr>
              <w:rPr>
                <w:szCs w:val="21"/>
              </w:rPr>
            </w:pPr>
            <w:proofErr w:type="spellStart"/>
            <w:r w:rsidRPr="00B25B04">
              <w:rPr>
                <w:rStyle w:val="HTMLCode"/>
                <w:rFonts w:ascii="Aptos" w:eastAsiaTheme="minorEastAsia" w:hAnsi="Aptos"/>
                <w:sz w:val="21"/>
                <w:szCs w:val="21"/>
              </w:rPr>
              <w:t>ValueError</w:t>
            </w:r>
            <w:proofErr w:type="spellEnd"/>
            <w:r w:rsidRPr="00B25B04">
              <w:rPr>
                <w:szCs w:val="21"/>
              </w:rPr>
              <w:t xml:space="preserve"> if </w:t>
            </w:r>
            <w:r w:rsidRPr="00B25B04">
              <w:rPr>
                <w:rStyle w:val="HTMLCode"/>
                <w:rFonts w:ascii="Aptos" w:eastAsiaTheme="minorEastAsia" w:hAnsi="Aptos"/>
                <w:sz w:val="21"/>
                <w:szCs w:val="21"/>
              </w:rPr>
              <w:t>name</w:t>
            </w:r>
            <w:r w:rsidRPr="00B25B04">
              <w:rPr>
                <w:szCs w:val="21"/>
              </w:rPr>
              <w:t xml:space="preserve"> is empty.</w:t>
            </w:r>
          </w:p>
        </w:tc>
      </w:tr>
      <w:tr w:rsidR="00B25B04" w14:paraId="2808937F" w14:textId="77777777" w:rsidTr="002D07A2">
        <w:tc>
          <w:tcPr>
            <w:tcW w:w="3360" w:type="dxa"/>
            <w:vAlign w:val="center"/>
          </w:tcPr>
          <w:p w14:paraId="6DF85226" w14:textId="552E9FB9" w:rsidR="00B25B04" w:rsidRPr="00B25B04" w:rsidRDefault="00B25B04" w:rsidP="00B25B04">
            <w:pPr>
              <w:rPr>
                <w:szCs w:val="21"/>
              </w:rPr>
            </w:pPr>
            <w:r w:rsidRPr="00B25B04">
              <w:rPr>
                <w:szCs w:val="21"/>
              </w:rPr>
              <w:t>Practitioner</w:t>
            </w:r>
          </w:p>
        </w:tc>
        <w:tc>
          <w:tcPr>
            <w:tcW w:w="3360" w:type="dxa"/>
            <w:vAlign w:val="center"/>
          </w:tcPr>
          <w:p w14:paraId="6A746C1F" w14:textId="78B250F3" w:rsidR="00B25B04" w:rsidRPr="00B25B04" w:rsidRDefault="00B25B04" w:rsidP="00B25B04">
            <w:pPr>
              <w:rPr>
                <w:szCs w:val="21"/>
              </w:rPr>
            </w:pPr>
            <w:r w:rsidRPr="00B25B04">
              <w:rPr>
                <w:szCs w:val="21"/>
              </w:rPr>
              <w:t>Specialty cannot be empty.</w:t>
            </w:r>
          </w:p>
        </w:tc>
        <w:tc>
          <w:tcPr>
            <w:tcW w:w="3360" w:type="dxa"/>
            <w:vAlign w:val="center"/>
          </w:tcPr>
          <w:p w14:paraId="0F64C5E5" w14:textId="3A9C74BA" w:rsidR="00B25B04" w:rsidRPr="00B25B04" w:rsidRDefault="00B25B04" w:rsidP="00B25B04">
            <w:pPr>
              <w:rPr>
                <w:szCs w:val="21"/>
              </w:rPr>
            </w:pPr>
            <w:proofErr w:type="spellStart"/>
            <w:r w:rsidRPr="00B25B04">
              <w:rPr>
                <w:rStyle w:val="HTMLCode"/>
                <w:rFonts w:ascii="Aptos" w:eastAsiaTheme="minorEastAsia" w:hAnsi="Aptos"/>
                <w:sz w:val="21"/>
                <w:szCs w:val="21"/>
              </w:rPr>
              <w:t>ValueError</w:t>
            </w:r>
            <w:proofErr w:type="spellEnd"/>
            <w:r w:rsidRPr="00B25B04">
              <w:rPr>
                <w:szCs w:val="21"/>
              </w:rPr>
              <w:t xml:space="preserve"> if </w:t>
            </w:r>
            <w:r w:rsidRPr="00B25B04">
              <w:rPr>
                <w:rStyle w:val="HTMLCode"/>
                <w:rFonts w:ascii="Aptos" w:eastAsiaTheme="minorEastAsia" w:hAnsi="Aptos"/>
                <w:sz w:val="21"/>
                <w:szCs w:val="21"/>
              </w:rPr>
              <w:t>specialty</w:t>
            </w:r>
            <w:r w:rsidRPr="00B25B04">
              <w:rPr>
                <w:szCs w:val="21"/>
              </w:rPr>
              <w:t xml:space="preserve"> is empty.</w:t>
            </w:r>
          </w:p>
        </w:tc>
      </w:tr>
      <w:tr w:rsidR="00B25B04" w14:paraId="03420729" w14:textId="77777777" w:rsidTr="00E40434">
        <w:tc>
          <w:tcPr>
            <w:tcW w:w="3360" w:type="dxa"/>
          </w:tcPr>
          <w:p w14:paraId="30768730" w14:textId="4021CF6D" w:rsidR="00B25B04" w:rsidRPr="00B25B04" w:rsidRDefault="00B25B04" w:rsidP="00B25B04">
            <w:pPr>
              <w:rPr>
                <w:szCs w:val="21"/>
              </w:rPr>
            </w:pPr>
            <w:r w:rsidRPr="00B25B04">
              <w:rPr>
                <w:szCs w:val="21"/>
              </w:rPr>
              <w:t>Appointment</w:t>
            </w:r>
          </w:p>
        </w:tc>
        <w:tc>
          <w:tcPr>
            <w:tcW w:w="3360" w:type="dxa"/>
          </w:tcPr>
          <w:p w14:paraId="4E2CFDED" w14:textId="0C15C898" w:rsidR="00B25B04" w:rsidRPr="00B25B04" w:rsidRDefault="00B25B04" w:rsidP="00B25B04">
            <w:pPr>
              <w:rPr>
                <w:szCs w:val="21"/>
              </w:rPr>
            </w:pPr>
            <w:r w:rsidRPr="00B25B04">
              <w:rPr>
                <w:szCs w:val="21"/>
              </w:rPr>
              <w:t>Appointment ID cannot be empty.</w:t>
            </w:r>
          </w:p>
        </w:tc>
        <w:tc>
          <w:tcPr>
            <w:tcW w:w="3360" w:type="dxa"/>
          </w:tcPr>
          <w:p w14:paraId="2F163D7F" w14:textId="3ABD2AF0" w:rsidR="00B25B04" w:rsidRPr="00B25B04" w:rsidRDefault="00B25B04" w:rsidP="00B25B04">
            <w:pPr>
              <w:rPr>
                <w:rStyle w:val="HTMLCode"/>
                <w:rFonts w:ascii="Aptos" w:eastAsiaTheme="minorEastAsia" w:hAnsi="Aptos"/>
                <w:sz w:val="21"/>
                <w:szCs w:val="21"/>
              </w:rPr>
            </w:pPr>
            <w:proofErr w:type="spellStart"/>
            <w:r w:rsidRPr="00B25B04">
              <w:rPr>
                <w:rStyle w:val="HTMLCode"/>
                <w:rFonts w:ascii="Aptos" w:eastAsiaTheme="minorEastAsia" w:hAnsi="Aptos"/>
                <w:sz w:val="21"/>
                <w:szCs w:val="21"/>
              </w:rPr>
              <w:t>ValueError</w:t>
            </w:r>
            <w:proofErr w:type="spellEnd"/>
            <w:r w:rsidRPr="00B25B04">
              <w:rPr>
                <w:szCs w:val="21"/>
              </w:rPr>
              <w:t xml:space="preserve"> if </w:t>
            </w:r>
            <w:proofErr w:type="spellStart"/>
            <w:r w:rsidRPr="00B25B04">
              <w:rPr>
                <w:rStyle w:val="HTMLCode"/>
                <w:rFonts w:ascii="Aptos" w:eastAsiaTheme="minorEastAsia" w:hAnsi="Aptos"/>
                <w:sz w:val="21"/>
                <w:szCs w:val="21"/>
              </w:rPr>
              <w:t>appointment_id</w:t>
            </w:r>
            <w:proofErr w:type="spellEnd"/>
            <w:r w:rsidRPr="00B25B04">
              <w:rPr>
                <w:szCs w:val="21"/>
              </w:rPr>
              <w:t xml:space="preserve"> is </w:t>
            </w:r>
            <w:r w:rsidRPr="00B25B04">
              <w:rPr>
                <w:rStyle w:val="HTMLCode"/>
                <w:rFonts w:ascii="Aptos" w:eastAsiaTheme="minorEastAsia" w:hAnsi="Aptos"/>
                <w:sz w:val="21"/>
                <w:szCs w:val="21"/>
              </w:rPr>
              <w:t>None</w:t>
            </w:r>
            <w:r w:rsidRPr="00B25B04">
              <w:rPr>
                <w:szCs w:val="21"/>
              </w:rPr>
              <w:t>.</w:t>
            </w:r>
          </w:p>
        </w:tc>
      </w:tr>
      <w:tr w:rsidR="00B25B04" w14:paraId="43381ABF" w14:textId="77777777" w:rsidTr="00E40434">
        <w:tc>
          <w:tcPr>
            <w:tcW w:w="3360" w:type="dxa"/>
          </w:tcPr>
          <w:p w14:paraId="04ACFEC0" w14:textId="0657E8F4" w:rsidR="00B25B04" w:rsidRPr="00B25B04" w:rsidRDefault="00B25B04" w:rsidP="00B25B04">
            <w:pPr>
              <w:rPr>
                <w:szCs w:val="21"/>
              </w:rPr>
            </w:pPr>
            <w:r>
              <w:rPr>
                <w:szCs w:val="21"/>
              </w:rPr>
              <w:t>Appointment</w:t>
            </w:r>
          </w:p>
        </w:tc>
        <w:tc>
          <w:tcPr>
            <w:tcW w:w="3360" w:type="dxa"/>
          </w:tcPr>
          <w:p w14:paraId="7BB5AC7E" w14:textId="6DE61695" w:rsidR="00B25B04" w:rsidRPr="00B25B04" w:rsidRDefault="00B25B04" w:rsidP="00B25B04">
            <w:pPr>
              <w:rPr>
                <w:szCs w:val="21"/>
              </w:rPr>
            </w:pPr>
            <w:r>
              <w:t>An appointment must have a date and time.</w:t>
            </w:r>
          </w:p>
        </w:tc>
        <w:tc>
          <w:tcPr>
            <w:tcW w:w="3360" w:type="dxa"/>
          </w:tcPr>
          <w:p w14:paraId="03A74614" w14:textId="2279100A" w:rsidR="00B25B04" w:rsidRPr="00B25B04" w:rsidRDefault="00B25B04" w:rsidP="00B25B04">
            <w:pPr>
              <w:rPr>
                <w:rStyle w:val="HTMLCode"/>
                <w:rFonts w:ascii="Aptos" w:eastAsiaTheme="minorEastAsia" w:hAnsi="Aptos"/>
                <w:sz w:val="21"/>
                <w:szCs w:val="21"/>
              </w:rPr>
            </w:pPr>
            <w:proofErr w:type="spellStart"/>
            <w:r w:rsidRPr="00B25B04">
              <w:rPr>
                <w:rStyle w:val="HTMLCode"/>
                <w:rFonts w:ascii="Aptos" w:eastAsiaTheme="minorEastAsia" w:hAnsi="Aptos"/>
                <w:sz w:val="21"/>
                <w:szCs w:val="21"/>
              </w:rPr>
              <w:t>ValueError</w:t>
            </w:r>
            <w:proofErr w:type="spellEnd"/>
            <w:r w:rsidRPr="00B25B04">
              <w:rPr>
                <w:szCs w:val="21"/>
              </w:rPr>
              <w:t xml:space="preserve"> if </w:t>
            </w:r>
            <w:proofErr w:type="spellStart"/>
            <w:r w:rsidRPr="00B25B04">
              <w:rPr>
                <w:rStyle w:val="HTMLCode"/>
                <w:rFonts w:ascii="Aptos" w:eastAsiaTheme="minorEastAsia" w:hAnsi="Aptos"/>
                <w:sz w:val="21"/>
                <w:szCs w:val="21"/>
              </w:rPr>
              <w:t>date_time</w:t>
            </w:r>
            <w:proofErr w:type="spellEnd"/>
            <w:r w:rsidRPr="00B25B04">
              <w:rPr>
                <w:szCs w:val="21"/>
              </w:rPr>
              <w:t xml:space="preserve"> is </w:t>
            </w:r>
            <w:r w:rsidRPr="00B25B04">
              <w:rPr>
                <w:rStyle w:val="HTMLCode"/>
                <w:rFonts w:ascii="Aptos" w:eastAsiaTheme="minorEastAsia" w:hAnsi="Aptos"/>
                <w:sz w:val="21"/>
                <w:szCs w:val="21"/>
              </w:rPr>
              <w:t>None</w:t>
            </w:r>
            <w:r w:rsidRPr="00B25B04">
              <w:rPr>
                <w:szCs w:val="21"/>
              </w:rPr>
              <w:t>.</w:t>
            </w:r>
          </w:p>
        </w:tc>
      </w:tr>
      <w:tr w:rsidR="00B25B04" w:rsidRPr="00B25B04" w14:paraId="5CFED12A" w14:textId="77777777" w:rsidTr="00B25B04">
        <w:tc>
          <w:tcPr>
            <w:tcW w:w="0" w:type="auto"/>
            <w:hideMark/>
          </w:tcPr>
          <w:p w14:paraId="7F25E52C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Appointment</w:t>
            </w:r>
          </w:p>
        </w:tc>
        <w:tc>
          <w:tcPr>
            <w:tcW w:w="0" w:type="auto"/>
            <w:hideMark/>
          </w:tcPr>
          <w:p w14:paraId="6BD5CD88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A new appointment starts as scheduled.</w:t>
            </w:r>
          </w:p>
        </w:tc>
        <w:tc>
          <w:tcPr>
            <w:tcW w:w="0" w:type="auto"/>
            <w:hideMark/>
          </w:tcPr>
          <w:p w14:paraId="043AC0B0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Courier New"/>
                <w:szCs w:val="21"/>
                <w:lang w:val="en-AU" w:eastAsia="en-GB"/>
              </w:rPr>
              <w:t>status</w:t>
            </w: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 xml:space="preserve"> is automatically set to </w:t>
            </w:r>
            <w:proofErr w:type="spellStart"/>
            <w:r w:rsidRPr="00B25B04">
              <w:rPr>
                <w:rFonts w:eastAsia="Times New Roman" w:cs="Courier New"/>
                <w:szCs w:val="21"/>
                <w:lang w:val="en-AU" w:eastAsia="en-GB"/>
              </w:rPr>
              <w:t>AppointmentStatus.SCHEDULED</w:t>
            </w:r>
            <w:proofErr w:type="spellEnd"/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.</w:t>
            </w:r>
          </w:p>
        </w:tc>
      </w:tr>
      <w:tr w:rsidR="00B25B04" w:rsidRPr="00B25B04" w14:paraId="5ED5512A" w14:textId="77777777" w:rsidTr="00B25B04">
        <w:tc>
          <w:tcPr>
            <w:tcW w:w="0" w:type="auto"/>
            <w:hideMark/>
          </w:tcPr>
          <w:p w14:paraId="36AB1F0F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lastRenderedPageBreak/>
              <w:t>Appointment</w:t>
            </w:r>
          </w:p>
        </w:tc>
        <w:tc>
          <w:tcPr>
            <w:tcW w:w="0" w:type="auto"/>
            <w:hideMark/>
          </w:tcPr>
          <w:p w14:paraId="5DD36461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A cancelled appointment cannot be cancelled again.</w:t>
            </w:r>
          </w:p>
        </w:tc>
        <w:tc>
          <w:tcPr>
            <w:tcW w:w="0" w:type="auto"/>
            <w:hideMark/>
          </w:tcPr>
          <w:p w14:paraId="11BEC697" w14:textId="77777777" w:rsidR="00B25B04" w:rsidRPr="00B25B04" w:rsidRDefault="00B25B04" w:rsidP="00B25B04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proofErr w:type="spellStart"/>
            <w:r w:rsidRPr="00B25B04">
              <w:rPr>
                <w:rFonts w:eastAsia="Times New Roman" w:cs="Courier New"/>
                <w:szCs w:val="21"/>
                <w:lang w:val="en-AU" w:eastAsia="en-GB"/>
              </w:rPr>
              <w:t>cancel_appointment</w:t>
            </w:r>
            <w:proofErr w:type="spellEnd"/>
            <w:r w:rsidRPr="00B25B04">
              <w:rPr>
                <w:rFonts w:eastAsia="Times New Roman" w:cs="Courier New"/>
                <w:szCs w:val="21"/>
                <w:lang w:val="en-AU" w:eastAsia="en-GB"/>
              </w:rPr>
              <w:t>()</w:t>
            </w: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 xml:space="preserve"> raises a </w:t>
            </w:r>
            <w:proofErr w:type="spellStart"/>
            <w:r w:rsidRPr="00B25B04">
              <w:rPr>
                <w:rFonts w:eastAsia="Times New Roman" w:cs="Courier New"/>
                <w:szCs w:val="21"/>
                <w:lang w:val="en-AU" w:eastAsia="en-GB"/>
              </w:rPr>
              <w:t>ValueError</w:t>
            </w:r>
            <w:proofErr w:type="spellEnd"/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 xml:space="preserve"> if the status is already </w:t>
            </w:r>
            <w:r w:rsidRPr="00B25B04">
              <w:rPr>
                <w:rFonts w:eastAsia="Times New Roman" w:cs="Courier New"/>
                <w:szCs w:val="21"/>
                <w:lang w:val="en-AU" w:eastAsia="en-GB"/>
              </w:rPr>
              <w:t>CANCELLED</w:t>
            </w:r>
            <w:r w:rsidRPr="00B25B04">
              <w:rPr>
                <w:rFonts w:eastAsia="Times New Roman" w:cs="Times New Roman"/>
                <w:szCs w:val="21"/>
                <w:lang w:val="en-AU" w:eastAsia="en-GB"/>
              </w:rPr>
              <w:t>.</w:t>
            </w:r>
          </w:p>
        </w:tc>
      </w:tr>
    </w:tbl>
    <w:p w14:paraId="3AFA55BB" w14:textId="77777777" w:rsidR="00B25B04" w:rsidRDefault="00B25B04">
      <w:pPr>
        <w:pStyle w:val="Heading1"/>
      </w:pPr>
    </w:p>
    <w:p w14:paraId="40A07199" w14:textId="105AD959" w:rsidR="00C34C36" w:rsidRPr="00C34C36" w:rsidRDefault="00E42B92" w:rsidP="00C34C36">
      <w:pPr>
        <w:pStyle w:val="Heading1"/>
        <w:numPr>
          <w:ilvl w:val="0"/>
          <w:numId w:val="11"/>
        </w:numPr>
      </w:pPr>
      <w:r>
        <w:t xml:space="preserve"> Composition / Inheritance Decisions</w:t>
      </w:r>
      <w:r w:rsidR="00C34C36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2CDC8407" w14:textId="77777777">
        <w:tc>
          <w:tcPr>
            <w:tcW w:w="3360" w:type="dxa"/>
          </w:tcPr>
          <w:p w14:paraId="1EAC504F" w14:textId="77777777" w:rsidR="00135672" w:rsidRPr="007551A9" w:rsidRDefault="00E42B92">
            <w:pPr>
              <w:rPr>
                <w:b/>
                <w:bCs/>
              </w:rPr>
            </w:pPr>
            <w:r w:rsidRPr="007551A9">
              <w:rPr>
                <w:b/>
                <w:bCs/>
              </w:rPr>
              <w:t>Relationship</w:t>
            </w:r>
          </w:p>
        </w:tc>
        <w:tc>
          <w:tcPr>
            <w:tcW w:w="3360" w:type="dxa"/>
          </w:tcPr>
          <w:p w14:paraId="5391AA0F" w14:textId="77777777" w:rsidR="00135672" w:rsidRPr="007551A9" w:rsidRDefault="00E42B92">
            <w:pPr>
              <w:rPr>
                <w:b/>
                <w:bCs/>
              </w:rPr>
            </w:pPr>
            <w:r w:rsidRPr="007551A9">
              <w:rPr>
                <w:b/>
                <w:bCs/>
              </w:rPr>
              <w:t>Decision</w:t>
            </w:r>
          </w:p>
        </w:tc>
        <w:tc>
          <w:tcPr>
            <w:tcW w:w="3360" w:type="dxa"/>
          </w:tcPr>
          <w:p w14:paraId="1635E69B" w14:textId="77777777" w:rsidR="00135672" w:rsidRPr="007551A9" w:rsidRDefault="00E42B92">
            <w:pPr>
              <w:rPr>
                <w:b/>
                <w:bCs/>
              </w:rPr>
            </w:pPr>
            <w:r w:rsidRPr="007551A9">
              <w:rPr>
                <w:b/>
                <w:bCs/>
              </w:rPr>
              <w:t>Rationale</w:t>
            </w:r>
          </w:p>
        </w:tc>
      </w:tr>
      <w:tr w:rsidR="00135672" w14:paraId="04DFC764" w14:textId="77777777">
        <w:tc>
          <w:tcPr>
            <w:tcW w:w="3360" w:type="dxa"/>
          </w:tcPr>
          <w:p w14:paraId="22C1D178" w14:textId="08359966" w:rsidR="00135672" w:rsidRDefault="00C34C36">
            <w:r>
              <w:t>Appointment and Patient</w:t>
            </w:r>
          </w:p>
        </w:tc>
        <w:tc>
          <w:tcPr>
            <w:tcW w:w="3360" w:type="dxa"/>
          </w:tcPr>
          <w:p w14:paraId="008DA2AB" w14:textId="02533F7E" w:rsidR="00135672" w:rsidRDefault="00C34C36">
            <w:r>
              <w:t>Comp</w:t>
            </w:r>
          </w:p>
        </w:tc>
        <w:tc>
          <w:tcPr>
            <w:tcW w:w="3360" w:type="dxa"/>
          </w:tcPr>
          <w:p w14:paraId="54A624D4" w14:textId="22EC2CE8" w:rsidR="00135672" w:rsidRDefault="00C34C36">
            <w:r>
              <w:t xml:space="preserve">An Appointment has a Patient, but an Appointment is not a type of </w:t>
            </w:r>
            <w:proofErr w:type="gramStart"/>
            <w:r>
              <w:t>Patient</w:t>
            </w:r>
            <w:proofErr w:type="gramEnd"/>
            <w:r>
              <w:t>.</w:t>
            </w:r>
          </w:p>
        </w:tc>
      </w:tr>
      <w:tr w:rsidR="00135672" w14:paraId="7D8DE29E" w14:textId="77777777">
        <w:tc>
          <w:tcPr>
            <w:tcW w:w="3360" w:type="dxa"/>
          </w:tcPr>
          <w:p w14:paraId="17F0F543" w14:textId="593E3A58" w:rsidR="00135672" w:rsidRDefault="00C34C36">
            <w:r>
              <w:t>Appointment and Practitioner</w:t>
            </w:r>
          </w:p>
        </w:tc>
        <w:tc>
          <w:tcPr>
            <w:tcW w:w="3360" w:type="dxa"/>
          </w:tcPr>
          <w:p w14:paraId="11FDCC15" w14:textId="0192905C" w:rsidR="00135672" w:rsidRDefault="00C34C36">
            <w:r>
              <w:t>Comp</w:t>
            </w:r>
          </w:p>
        </w:tc>
        <w:tc>
          <w:tcPr>
            <w:tcW w:w="3360" w:type="dxa"/>
          </w:tcPr>
          <w:p w14:paraId="508AF2B5" w14:textId="51149328" w:rsidR="00135672" w:rsidRDefault="00C34C36">
            <w:r>
              <w:t>An Appointment has a Practitioner, but an Appointment is not a type of Practitioner.</w:t>
            </w:r>
          </w:p>
        </w:tc>
      </w:tr>
      <w:tr w:rsidR="00135672" w14:paraId="4ED8BFE2" w14:textId="77777777">
        <w:tc>
          <w:tcPr>
            <w:tcW w:w="3360" w:type="dxa"/>
          </w:tcPr>
          <w:p w14:paraId="473BB192" w14:textId="3351B066" w:rsidR="00135672" w:rsidRDefault="00C34C36">
            <w:r>
              <w:t>Patient and Practitioner</w:t>
            </w:r>
          </w:p>
        </w:tc>
        <w:tc>
          <w:tcPr>
            <w:tcW w:w="3360" w:type="dxa"/>
          </w:tcPr>
          <w:p w14:paraId="581816B6" w14:textId="12357865" w:rsidR="00135672" w:rsidRDefault="00C34C36">
            <w:r>
              <w:t>No inheritance</w:t>
            </w:r>
          </w:p>
        </w:tc>
        <w:tc>
          <w:tcPr>
            <w:tcW w:w="3360" w:type="dxa"/>
          </w:tcPr>
          <w:p w14:paraId="2F2C3ACE" w14:textId="0A08BB20" w:rsidR="00135672" w:rsidRDefault="00C34C36">
            <w:r>
              <w:t xml:space="preserve">They have different responsibilities, so </w:t>
            </w:r>
            <w:r>
              <w:t xml:space="preserve">no </w:t>
            </w:r>
            <w:r>
              <w:t>class should inherit from the other.</w:t>
            </w:r>
          </w:p>
        </w:tc>
      </w:tr>
      <w:tr w:rsidR="00135672" w14:paraId="62871BAB" w14:textId="77777777">
        <w:tc>
          <w:tcPr>
            <w:tcW w:w="3360" w:type="dxa"/>
          </w:tcPr>
          <w:p w14:paraId="6C463324" w14:textId="16849285" w:rsidR="00135672" w:rsidRDefault="00C34C36">
            <w:r>
              <w:t>Appointment + any other classes</w:t>
            </w:r>
          </w:p>
        </w:tc>
        <w:tc>
          <w:tcPr>
            <w:tcW w:w="3360" w:type="dxa"/>
          </w:tcPr>
          <w:p w14:paraId="5C24D773" w14:textId="0F9651A7" w:rsidR="00135672" w:rsidRDefault="00C34C36">
            <w:r>
              <w:t>No inheritance</w:t>
            </w:r>
          </w:p>
        </w:tc>
        <w:tc>
          <w:tcPr>
            <w:tcW w:w="3360" w:type="dxa"/>
          </w:tcPr>
          <w:p w14:paraId="0C6A3BDC" w14:textId="6452C09F" w:rsidR="00135672" w:rsidRDefault="00C34C36">
            <w:r>
              <w:t>Appointment is its own class and does not need to inherit from Patient or Practitioner.</w:t>
            </w:r>
          </w:p>
        </w:tc>
      </w:tr>
    </w:tbl>
    <w:p w14:paraId="4E80727F" w14:textId="50095F46" w:rsidR="00135672" w:rsidRDefault="00E42B92" w:rsidP="00C34C36">
      <w:pPr>
        <w:pStyle w:val="Heading1"/>
        <w:numPr>
          <w:ilvl w:val="0"/>
          <w:numId w:val="11"/>
        </w:numPr>
      </w:pPr>
      <w:r>
        <w:t>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6"/>
        <w:gridCol w:w="1279"/>
        <w:gridCol w:w="1085"/>
        <w:gridCol w:w="2628"/>
        <w:gridCol w:w="2438"/>
      </w:tblGrid>
      <w:tr w:rsidR="007551A9" w:rsidRPr="007551A9" w14:paraId="340E0824" w14:textId="77777777" w:rsidTr="007551A9">
        <w:tc>
          <w:tcPr>
            <w:tcW w:w="0" w:type="auto"/>
            <w:hideMark/>
          </w:tcPr>
          <w:p w14:paraId="127AC36B" w14:textId="77777777" w:rsidR="007551A9" w:rsidRPr="007551A9" w:rsidRDefault="007551A9" w:rsidP="007551A9">
            <w:pP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7551A9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AI contribution</w:t>
            </w:r>
          </w:p>
        </w:tc>
        <w:tc>
          <w:tcPr>
            <w:tcW w:w="0" w:type="auto"/>
            <w:hideMark/>
          </w:tcPr>
          <w:p w14:paraId="0AA79932" w14:textId="77777777" w:rsidR="007551A9" w:rsidRPr="007551A9" w:rsidRDefault="007551A9" w:rsidP="007551A9">
            <w:pPr>
              <w:jc w:val="center"/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7551A9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Conforms?</w:t>
            </w:r>
          </w:p>
        </w:tc>
        <w:tc>
          <w:tcPr>
            <w:tcW w:w="0" w:type="auto"/>
            <w:hideMark/>
          </w:tcPr>
          <w:p w14:paraId="5AACC4EA" w14:textId="77777777" w:rsidR="007551A9" w:rsidRPr="007551A9" w:rsidRDefault="007551A9" w:rsidP="007551A9">
            <w:pPr>
              <w:jc w:val="center"/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7551A9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Decision</w:t>
            </w:r>
          </w:p>
        </w:tc>
        <w:tc>
          <w:tcPr>
            <w:tcW w:w="0" w:type="auto"/>
            <w:hideMark/>
          </w:tcPr>
          <w:p w14:paraId="310B363A" w14:textId="77777777" w:rsidR="007551A9" w:rsidRPr="007551A9" w:rsidRDefault="007551A9" w:rsidP="007551A9">
            <w:pP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7551A9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Reason</w:t>
            </w:r>
          </w:p>
        </w:tc>
        <w:tc>
          <w:tcPr>
            <w:tcW w:w="0" w:type="auto"/>
            <w:hideMark/>
          </w:tcPr>
          <w:p w14:paraId="162C1428" w14:textId="77777777" w:rsidR="007551A9" w:rsidRPr="007551A9" w:rsidRDefault="007551A9" w:rsidP="007551A9">
            <w:pP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7551A9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Verification</w:t>
            </w:r>
          </w:p>
        </w:tc>
      </w:tr>
      <w:tr w:rsidR="007551A9" w:rsidRPr="007551A9" w14:paraId="2F871AA9" w14:textId="77777777" w:rsidTr="007551A9">
        <w:tc>
          <w:tcPr>
            <w:tcW w:w="0" w:type="auto"/>
            <w:hideMark/>
          </w:tcPr>
          <w:p w14:paraId="35D17109" w14:textId="77777777" w:rsidR="007551A9" w:rsidRPr="007551A9" w:rsidRDefault="007551A9" w:rsidP="007551A9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 xml:space="preserve">Suggested using an </w:t>
            </w:r>
            <w:proofErr w:type="spellStart"/>
            <w:r w:rsidRPr="007551A9">
              <w:rPr>
                <w:rFonts w:eastAsia="Times New Roman" w:cs="Courier New"/>
                <w:szCs w:val="21"/>
                <w:lang w:val="en-AU" w:eastAsia="en-GB"/>
              </w:rPr>
              <w:t>AppointmentStatus</w:t>
            </w:r>
            <w:proofErr w:type="spellEnd"/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 xml:space="preserve"> </w:t>
            </w:r>
            <w:proofErr w:type="spellStart"/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>enum</w:t>
            </w:r>
            <w:proofErr w:type="spellEnd"/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>.</w:t>
            </w:r>
          </w:p>
        </w:tc>
        <w:tc>
          <w:tcPr>
            <w:tcW w:w="0" w:type="auto"/>
            <w:hideMark/>
          </w:tcPr>
          <w:p w14:paraId="3EEA46A1" w14:textId="77777777" w:rsidR="007551A9" w:rsidRPr="007551A9" w:rsidRDefault="007551A9" w:rsidP="007551A9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>Yes</w:t>
            </w:r>
          </w:p>
        </w:tc>
        <w:tc>
          <w:tcPr>
            <w:tcW w:w="0" w:type="auto"/>
            <w:hideMark/>
          </w:tcPr>
          <w:p w14:paraId="3CA45898" w14:textId="77777777" w:rsidR="007551A9" w:rsidRPr="007551A9" w:rsidRDefault="007551A9" w:rsidP="007551A9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>Accepted</w:t>
            </w:r>
          </w:p>
        </w:tc>
        <w:tc>
          <w:tcPr>
            <w:tcW w:w="0" w:type="auto"/>
            <w:hideMark/>
          </w:tcPr>
          <w:p w14:paraId="07E78B5A" w14:textId="77777777" w:rsidR="007551A9" w:rsidRPr="007551A9" w:rsidRDefault="007551A9" w:rsidP="007551A9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 xml:space="preserve">It limits the appointment status to valid values such as </w:t>
            </w:r>
            <w:r w:rsidRPr="007551A9">
              <w:rPr>
                <w:rFonts w:eastAsia="Times New Roman" w:cs="Courier New"/>
                <w:szCs w:val="21"/>
                <w:lang w:val="en-AU" w:eastAsia="en-GB"/>
              </w:rPr>
              <w:t>SCHEDULED</w:t>
            </w:r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 xml:space="preserve"> and </w:t>
            </w:r>
            <w:r w:rsidRPr="007551A9">
              <w:rPr>
                <w:rFonts w:eastAsia="Times New Roman" w:cs="Courier New"/>
                <w:szCs w:val="21"/>
                <w:lang w:val="en-AU" w:eastAsia="en-GB"/>
              </w:rPr>
              <w:t>CANCELLED</w:t>
            </w:r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>.</w:t>
            </w:r>
          </w:p>
        </w:tc>
        <w:tc>
          <w:tcPr>
            <w:tcW w:w="0" w:type="auto"/>
            <w:hideMark/>
          </w:tcPr>
          <w:p w14:paraId="58D99DC9" w14:textId="77777777" w:rsidR="007551A9" w:rsidRPr="007551A9" w:rsidRDefault="007551A9" w:rsidP="007551A9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 xml:space="preserve">Created an appointment and confirmed it started as </w:t>
            </w:r>
            <w:r w:rsidRPr="007551A9">
              <w:rPr>
                <w:rFonts w:eastAsia="Times New Roman" w:cs="Courier New"/>
                <w:szCs w:val="21"/>
                <w:lang w:val="en-AU" w:eastAsia="en-GB"/>
              </w:rPr>
              <w:t>SCHEDULED</w:t>
            </w:r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>.</w:t>
            </w:r>
          </w:p>
        </w:tc>
      </w:tr>
      <w:tr w:rsidR="007551A9" w:rsidRPr="007551A9" w14:paraId="6CA569DA" w14:textId="77777777" w:rsidTr="007551A9">
        <w:tc>
          <w:tcPr>
            <w:tcW w:w="0" w:type="auto"/>
            <w:hideMark/>
          </w:tcPr>
          <w:p w14:paraId="6D169BC9" w14:textId="77777777" w:rsidR="007551A9" w:rsidRPr="007551A9" w:rsidRDefault="007551A9" w:rsidP="007551A9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 xml:space="preserve">Used </w:t>
            </w:r>
            <w:r w:rsidRPr="007551A9">
              <w:rPr>
                <w:rFonts w:eastAsia="Times New Roman" w:cs="Courier New"/>
                <w:szCs w:val="21"/>
                <w:lang w:val="en-AU" w:eastAsia="en-GB"/>
              </w:rPr>
              <w:t xml:space="preserve">if not </w:t>
            </w:r>
            <w:proofErr w:type="spellStart"/>
            <w:r w:rsidRPr="007551A9">
              <w:rPr>
                <w:rFonts w:eastAsia="Times New Roman" w:cs="Courier New"/>
                <w:szCs w:val="21"/>
                <w:lang w:val="en-AU" w:eastAsia="en-GB"/>
              </w:rPr>
              <w:t>appointment_id</w:t>
            </w:r>
            <w:proofErr w:type="spellEnd"/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 xml:space="preserve"> for ID validation.</w:t>
            </w:r>
          </w:p>
        </w:tc>
        <w:tc>
          <w:tcPr>
            <w:tcW w:w="0" w:type="auto"/>
            <w:hideMark/>
          </w:tcPr>
          <w:p w14:paraId="1763586C" w14:textId="77777777" w:rsidR="007551A9" w:rsidRPr="007551A9" w:rsidRDefault="007551A9" w:rsidP="007551A9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>Partly</w:t>
            </w:r>
          </w:p>
        </w:tc>
        <w:tc>
          <w:tcPr>
            <w:tcW w:w="0" w:type="auto"/>
            <w:hideMark/>
          </w:tcPr>
          <w:p w14:paraId="5943D803" w14:textId="77777777" w:rsidR="007551A9" w:rsidRPr="007551A9" w:rsidRDefault="007551A9" w:rsidP="007551A9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>Modified</w:t>
            </w:r>
          </w:p>
        </w:tc>
        <w:tc>
          <w:tcPr>
            <w:tcW w:w="0" w:type="auto"/>
            <w:hideMark/>
          </w:tcPr>
          <w:p w14:paraId="1AC2CE73" w14:textId="77777777" w:rsidR="007551A9" w:rsidRPr="007551A9" w:rsidRDefault="007551A9" w:rsidP="007551A9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 xml:space="preserve">This could also reject </w:t>
            </w:r>
            <w:r w:rsidRPr="007551A9">
              <w:rPr>
                <w:rFonts w:eastAsia="Times New Roman" w:cs="Courier New"/>
                <w:szCs w:val="21"/>
                <w:lang w:val="en-AU" w:eastAsia="en-GB"/>
              </w:rPr>
              <w:t>0</w:t>
            </w:r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 xml:space="preserve">, so it was changed to </w:t>
            </w:r>
            <w:r w:rsidRPr="007551A9">
              <w:rPr>
                <w:rFonts w:eastAsia="Times New Roman" w:cs="Courier New"/>
                <w:szCs w:val="21"/>
                <w:lang w:val="en-AU" w:eastAsia="en-GB"/>
              </w:rPr>
              <w:t xml:space="preserve">if </w:t>
            </w:r>
            <w:proofErr w:type="spellStart"/>
            <w:r w:rsidRPr="007551A9">
              <w:rPr>
                <w:rFonts w:eastAsia="Times New Roman" w:cs="Courier New"/>
                <w:szCs w:val="21"/>
                <w:lang w:val="en-AU" w:eastAsia="en-GB"/>
              </w:rPr>
              <w:t>appointment_id</w:t>
            </w:r>
            <w:proofErr w:type="spellEnd"/>
            <w:r w:rsidRPr="007551A9">
              <w:rPr>
                <w:rFonts w:eastAsia="Times New Roman" w:cs="Courier New"/>
                <w:szCs w:val="21"/>
                <w:lang w:val="en-AU" w:eastAsia="en-GB"/>
              </w:rPr>
              <w:t xml:space="preserve"> is None</w:t>
            </w:r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>.</w:t>
            </w:r>
          </w:p>
        </w:tc>
        <w:tc>
          <w:tcPr>
            <w:tcW w:w="0" w:type="auto"/>
            <w:hideMark/>
          </w:tcPr>
          <w:p w14:paraId="3E76BFB5" w14:textId="77777777" w:rsidR="007551A9" w:rsidRPr="007551A9" w:rsidRDefault="007551A9" w:rsidP="007551A9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>Tested the updated validation and checked that missing IDs are rejected.</w:t>
            </w:r>
          </w:p>
        </w:tc>
      </w:tr>
      <w:tr w:rsidR="007551A9" w:rsidRPr="007551A9" w14:paraId="7E2645CB" w14:textId="77777777" w:rsidTr="007551A9">
        <w:tc>
          <w:tcPr>
            <w:tcW w:w="0" w:type="auto"/>
            <w:hideMark/>
          </w:tcPr>
          <w:p w14:paraId="20DACE01" w14:textId="77777777" w:rsidR="007551A9" w:rsidRPr="007551A9" w:rsidRDefault="007551A9" w:rsidP="007551A9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>Added validation for Patient, Practitioner and date/time references in Appointment.</w:t>
            </w:r>
          </w:p>
        </w:tc>
        <w:tc>
          <w:tcPr>
            <w:tcW w:w="0" w:type="auto"/>
            <w:hideMark/>
          </w:tcPr>
          <w:p w14:paraId="051DAEF2" w14:textId="77777777" w:rsidR="007551A9" w:rsidRPr="007551A9" w:rsidRDefault="007551A9" w:rsidP="007551A9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>Yes</w:t>
            </w:r>
          </w:p>
        </w:tc>
        <w:tc>
          <w:tcPr>
            <w:tcW w:w="0" w:type="auto"/>
            <w:hideMark/>
          </w:tcPr>
          <w:p w14:paraId="5ECD1E54" w14:textId="77777777" w:rsidR="007551A9" w:rsidRPr="007551A9" w:rsidRDefault="007551A9" w:rsidP="007551A9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>Accepted</w:t>
            </w:r>
          </w:p>
        </w:tc>
        <w:tc>
          <w:tcPr>
            <w:tcW w:w="0" w:type="auto"/>
            <w:hideMark/>
          </w:tcPr>
          <w:p w14:paraId="7E1160FE" w14:textId="77777777" w:rsidR="007551A9" w:rsidRPr="007551A9" w:rsidRDefault="007551A9" w:rsidP="007551A9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>An appointment requires these values to be created correctly.</w:t>
            </w:r>
          </w:p>
        </w:tc>
        <w:tc>
          <w:tcPr>
            <w:tcW w:w="0" w:type="auto"/>
            <w:hideMark/>
          </w:tcPr>
          <w:p w14:paraId="7BC2E05D" w14:textId="77777777" w:rsidR="007551A9" w:rsidRPr="007551A9" w:rsidRDefault="007551A9" w:rsidP="007551A9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 xml:space="preserve">Tested invalid input and confirmed a </w:t>
            </w:r>
            <w:proofErr w:type="spellStart"/>
            <w:r w:rsidRPr="007551A9">
              <w:rPr>
                <w:rFonts w:eastAsia="Times New Roman" w:cs="Courier New"/>
                <w:szCs w:val="21"/>
                <w:lang w:val="en-AU" w:eastAsia="en-GB"/>
              </w:rPr>
              <w:t>ValueError</w:t>
            </w:r>
            <w:proofErr w:type="spellEnd"/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 xml:space="preserve"> was raised.</w:t>
            </w:r>
          </w:p>
        </w:tc>
      </w:tr>
      <w:tr w:rsidR="007551A9" w:rsidRPr="007551A9" w14:paraId="35006D39" w14:textId="77777777" w:rsidTr="007551A9">
        <w:tc>
          <w:tcPr>
            <w:tcW w:w="0" w:type="auto"/>
            <w:hideMark/>
          </w:tcPr>
          <w:p w14:paraId="1D50803F" w14:textId="77777777" w:rsidR="007551A9" w:rsidRPr="007551A9" w:rsidRDefault="007551A9" w:rsidP="007551A9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>Added protection against cancelling an already cancelled appointment.</w:t>
            </w:r>
          </w:p>
        </w:tc>
        <w:tc>
          <w:tcPr>
            <w:tcW w:w="0" w:type="auto"/>
            <w:hideMark/>
          </w:tcPr>
          <w:p w14:paraId="3454C256" w14:textId="77777777" w:rsidR="007551A9" w:rsidRPr="007551A9" w:rsidRDefault="007551A9" w:rsidP="007551A9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>Yes</w:t>
            </w:r>
          </w:p>
        </w:tc>
        <w:tc>
          <w:tcPr>
            <w:tcW w:w="0" w:type="auto"/>
            <w:hideMark/>
          </w:tcPr>
          <w:p w14:paraId="32B021BA" w14:textId="77777777" w:rsidR="007551A9" w:rsidRPr="007551A9" w:rsidRDefault="007551A9" w:rsidP="007551A9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>Accepted</w:t>
            </w:r>
          </w:p>
        </w:tc>
        <w:tc>
          <w:tcPr>
            <w:tcW w:w="0" w:type="auto"/>
            <w:hideMark/>
          </w:tcPr>
          <w:p w14:paraId="2A0AB729" w14:textId="77777777" w:rsidR="007551A9" w:rsidRPr="007551A9" w:rsidRDefault="007551A9" w:rsidP="007551A9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>This protects the appointment from an invalid repeated status change.</w:t>
            </w:r>
          </w:p>
        </w:tc>
        <w:tc>
          <w:tcPr>
            <w:tcW w:w="0" w:type="auto"/>
            <w:hideMark/>
          </w:tcPr>
          <w:p w14:paraId="78216A85" w14:textId="77777777" w:rsidR="007551A9" w:rsidRPr="007551A9" w:rsidRDefault="007551A9" w:rsidP="007551A9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 xml:space="preserve">Cancelled an appointment and then tried to cancel it again. A </w:t>
            </w:r>
            <w:proofErr w:type="spellStart"/>
            <w:r w:rsidRPr="007551A9">
              <w:rPr>
                <w:rFonts w:eastAsia="Times New Roman" w:cs="Courier New"/>
                <w:szCs w:val="21"/>
                <w:lang w:val="en-AU" w:eastAsia="en-GB"/>
              </w:rPr>
              <w:t>ValueError</w:t>
            </w:r>
            <w:proofErr w:type="spellEnd"/>
            <w:r w:rsidRPr="007551A9">
              <w:rPr>
                <w:rFonts w:eastAsia="Times New Roman" w:cs="Times New Roman"/>
                <w:szCs w:val="21"/>
                <w:lang w:val="en-AU" w:eastAsia="en-GB"/>
              </w:rPr>
              <w:t xml:space="preserve"> was raised.</w:t>
            </w:r>
          </w:p>
        </w:tc>
      </w:tr>
    </w:tbl>
    <w:p w14:paraId="69804DB4" w14:textId="77777777" w:rsidR="00C34C36" w:rsidRPr="00C34C36" w:rsidRDefault="00C34C36" w:rsidP="00C34C36"/>
    <w:p w14:paraId="1D948004" w14:textId="0EDA1E03" w:rsidR="00135672" w:rsidRDefault="00E42B92" w:rsidP="00C34C36">
      <w:pPr>
        <w:pStyle w:val="Heading1"/>
        <w:numPr>
          <w:ilvl w:val="0"/>
          <w:numId w:val="11"/>
        </w:numPr>
      </w:pPr>
      <w:r>
        <w:t>Updated UML</w:t>
      </w:r>
    </w:p>
    <w:p w14:paraId="64FFC86E" w14:textId="77777777" w:rsidR="00135672" w:rsidRDefault="00E42B92">
      <w:r>
        <w:t>Insert updated UML only if implementation revealed a justified design change. Explain every change.</w:t>
      </w:r>
    </w:p>
    <w:p w14:paraId="3BF7A2C0" w14:textId="5A6A8A3C" w:rsidR="007551A9" w:rsidRDefault="007551A9">
      <w:pPr>
        <w:rPr>
          <w:szCs w:val="21"/>
        </w:rPr>
      </w:pPr>
      <w:r w:rsidRPr="007551A9">
        <w:rPr>
          <w:rStyle w:val="Strong"/>
          <w:szCs w:val="21"/>
        </w:rPr>
        <w:t>Design change:</w:t>
      </w:r>
      <w:r w:rsidRPr="007551A9">
        <w:rPr>
          <w:szCs w:val="21"/>
        </w:rPr>
        <w:t xml:space="preserve"> The separate </w:t>
      </w:r>
      <w:r w:rsidRPr="007551A9">
        <w:rPr>
          <w:rStyle w:val="HTMLCode"/>
          <w:rFonts w:ascii="Aptos" w:eastAsiaTheme="minorEastAsia" w:hAnsi="Aptos"/>
          <w:sz w:val="21"/>
          <w:szCs w:val="21"/>
        </w:rPr>
        <w:t>date</w:t>
      </w:r>
      <w:r w:rsidRPr="007551A9">
        <w:rPr>
          <w:szCs w:val="21"/>
        </w:rPr>
        <w:t xml:space="preserve"> and </w:t>
      </w:r>
      <w:r w:rsidRPr="007551A9">
        <w:rPr>
          <w:rStyle w:val="HTMLCode"/>
          <w:rFonts w:ascii="Aptos" w:eastAsiaTheme="minorEastAsia" w:hAnsi="Aptos"/>
          <w:sz w:val="21"/>
          <w:szCs w:val="21"/>
        </w:rPr>
        <w:t>time</w:t>
      </w:r>
      <w:r w:rsidRPr="007551A9">
        <w:rPr>
          <w:szCs w:val="21"/>
        </w:rPr>
        <w:t xml:space="preserve"> attributes in the Appointment class were combined into one </w:t>
      </w:r>
      <w:proofErr w:type="spellStart"/>
      <w:r w:rsidRPr="007551A9">
        <w:rPr>
          <w:rStyle w:val="HTMLCode"/>
          <w:rFonts w:ascii="Aptos" w:eastAsiaTheme="minorEastAsia" w:hAnsi="Aptos"/>
          <w:sz w:val="21"/>
          <w:szCs w:val="21"/>
        </w:rPr>
        <w:t>date_time</w:t>
      </w:r>
      <w:proofErr w:type="spellEnd"/>
      <w:r w:rsidRPr="007551A9">
        <w:rPr>
          <w:szCs w:val="21"/>
        </w:rPr>
        <w:t xml:space="preserve"> attribute using Python's </w:t>
      </w:r>
      <w:r w:rsidRPr="007551A9">
        <w:rPr>
          <w:rStyle w:val="HTMLCode"/>
          <w:rFonts w:ascii="Aptos" w:eastAsiaTheme="minorEastAsia" w:hAnsi="Aptos"/>
          <w:sz w:val="21"/>
          <w:szCs w:val="21"/>
        </w:rPr>
        <w:t>datetime</w:t>
      </w:r>
      <w:r w:rsidRPr="007551A9">
        <w:rPr>
          <w:szCs w:val="21"/>
        </w:rPr>
        <w:t xml:space="preserve"> type. This keeps the appointment date and time together and makes the implementation simpler. No other major changes were made to the approved design.</w:t>
      </w:r>
    </w:p>
    <w:p w14:paraId="7F54CD41" w14:textId="777F766E" w:rsidR="007551A9" w:rsidRPr="007551A9" w:rsidRDefault="007551A9">
      <w:pPr>
        <w:rPr>
          <w:b/>
          <w:bCs/>
          <w:sz w:val="28"/>
          <w:szCs w:val="28"/>
        </w:rPr>
      </w:pPr>
      <w:r w:rsidRPr="007551A9">
        <w:rPr>
          <w:b/>
          <w:bCs/>
          <w:sz w:val="28"/>
          <w:szCs w:val="28"/>
        </w:rPr>
        <w:lastRenderedPageBreak/>
        <w:t>Updated UML:</w:t>
      </w:r>
      <w:r w:rsidRPr="007551A9">
        <w:rPr>
          <w:b/>
          <w:bCs/>
          <w:sz w:val="28"/>
          <w:szCs w:val="28"/>
        </w:rPr>
        <w:br/>
      </w:r>
    </w:p>
    <w:p w14:paraId="7F02323E" w14:textId="77777777" w:rsidR="007551A9" w:rsidRPr="007551A9" w:rsidRDefault="007551A9" w:rsidP="007551A9">
      <w:pPr>
        <w:rPr>
          <w:b/>
          <w:bCs/>
          <w:szCs w:val="21"/>
        </w:rPr>
      </w:pPr>
      <w:r w:rsidRPr="007551A9">
        <w:rPr>
          <w:b/>
          <w:bCs/>
          <w:szCs w:val="21"/>
        </w:rPr>
        <w:t>Patient</w:t>
      </w:r>
    </w:p>
    <w:p w14:paraId="124E74E1" w14:textId="77777777" w:rsidR="007551A9" w:rsidRPr="007551A9" w:rsidRDefault="007551A9" w:rsidP="007551A9">
      <w:pPr>
        <w:rPr>
          <w:szCs w:val="21"/>
        </w:rPr>
      </w:pPr>
      <w:r w:rsidRPr="007551A9">
        <w:rPr>
          <w:szCs w:val="21"/>
        </w:rPr>
        <w:t>-------------------------</w:t>
      </w:r>
    </w:p>
    <w:p w14:paraId="66E6950E" w14:textId="77777777" w:rsidR="007551A9" w:rsidRPr="007551A9" w:rsidRDefault="007551A9" w:rsidP="007551A9">
      <w:pPr>
        <w:rPr>
          <w:szCs w:val="21"/>
        </w:rPr>
      </w:pPr>
      <w:proofErr w:type="spellStart"/>
      <w:r w:rsidRPr="007551A9">
        <w:rPr>
          <w:szCs w:val="21"/>
        </w:rPr>
        <w:t>patient_id</w:t>
      </w:r>
      <w:proofErr w:type="spellEnd"/>
      <w:r w:rsidRPr="007551A9">
        <w:rPr>
          <w:szCs w:val="21"/>
        </w:rPr>
        <w:t>: int</w:t>
      </w:r>
    </w:p>
    <w:p w14:paraId="36F13891" w14:textId="77777777" w:rsidR="007551A9" w:rsidRPr="007551A9" w:rsidRDefault="007551A9" w:rsidP="007551A9">
      <w:pPr>
        <w:rPr>
          <w:szCs w:val="21"/>
        </w:rPr>
      </w:pPr>
      <w:r w:rsidRPr="007551A9">
        <w:rPr>
          <w:szCs w:val="21"/>
        </w:rPr>
        <w:t>name: str</w:t>
      </w:r>
    </w:p>
    <w:p w14:paraId="158FFA62" w14:textId="1F298FBC" w:rsidR="007551A9" w:rsidRDefault="007551A9" w:rsidP="007551A9">
      <w:pPr>
        <w:rPr>
          <w:szCs w:val="21"/>
        </w:rPr>
      </w:pPr>
      <w:proofErr w:type="spellStart"/>
      <w:r w:rsidRPr="007551A9">
        <w:rPr>
          <w:szCs w:val="21"/>
        </w:rPr>
        <w:t>contact_details</w:t>
      </w:r>
      <w:proofErr w:type="spellEnd"/>
      <w:r w:rsidRPr="007551A9">
        <w:rPr>
          <w:szCs w:val="21"/>
        </w:rPr>
        <w:t>: str</w:t>
      </w:r>
    </w:p>
    <w:p w14:paraId="65933696" w14:textId="77777777" w:rsidR="007551A9" w:rsidRPr="007551A9" w:rsidRDefault="007551A9" w:rsidP="007551A9">
      <w:pPr>
        <w:rPr>
          <w:szCs w:val="21"/>
        </w:rPr>
      </w:pPr>
    </w:p>
    <w:p w14:paraId="4F8551A0" w14:textId="77777777" w:rsidR="007551A9" w:rsidRPr="007551A9" w:rsidRDefault="007551A9" w:rsidP="007551A9">
      <w:pPr>
        <w:rPr>
          <w:b/>
          <w:bCs/>
          <w:szCs w:val="21"/>
        </w:rPr>
      </w:pPr>
      <w:r w:rsidRPr="007551A9">
        <w:rPr>
          <w:b/>
          <w:bCs/>
          <w:szCs w:val="21"/>
        </w:rPr>
        <w:t>Practitioner</w:t>
      </w:r>
    </w:p>
    <w:p w14:paraId="489940AA" w14:textId="77777777" w:rsidR="007551A9" w:rsidRPr="007551A9" w:rsidRDefault="007551A9" w:rsidP="007551A9">
      <w:pPr>
        <w:rPr>
          <w:szCs w:val="21"/>
        </w:rPr>
      </w:pPr>
      <w:r w:rsidRPr="007551A9">
        <w:rPr>
          <w:szCs w:val="21"/>
        </w:rPr>
        <w:t>-------------------------</w:t>
      </w:r>
    </w:p>
    <w:p w14:paraId="3A5295EC" w14:textId="77777777" w:rsidR="007551A9" w:rsidRPr="007551A9" w:rsidRDefault="007551A9" w:rsidP="007551A9">
      <w:pPr>
        <w:rPr>
          <w:szCs w:val="21"/>
        </w:rPr>
      </w:pPr>
      <w:proofErr w:type="spellStart"/>
      <w:r w:rsidRPr="007551A9">
        <w:rPr>
          <w:szCs w:val="21"/>
        </w:rPr>
        <w:t>practitioner_id</w:t>
      </w:r>
      <w:proofErr w:type="spellEnd"/>
      <w:r w:rsidRPr="007551A9">
        <w:rPr>
          <w:szCs w:val="21"/>
        </w:rPr>
        <w:t>: int</w:t>
      </w:r>
    </w:p>
    <w:p w14:paraId="0D4E4240" w14:textId="77777777" w:rsidR="007551A9" w:rsidRPr="007551A9" w:rsidRDefault="007551A9" w:rsidP="007551A9">
      <w:pPr>
        <w:rPr>
          <w:szCs w:val="21"/>
        </w:rPr>
      </w:pPr>
      <w:r w:rsidRPr="007551A9">
        <w:rPr>
          <w:szCs w:val="21"/>
        </w:rPr>
        <w:t>name: str</w:t>
      </w:r>
    </w:p>
    <w:p w14:paraId="0E50379E" w14:textId="77777777" w:rsidR="007551A9" w:rsidRPr="007551A9" w:rsidRDefault="007551A9" w:rsidP="007551A9">
      <w:pPr>
        <w:rPr>
          <w:szCs w:val="21"/>
        </w:rPr>
      </w:pPr>
      <w:r w:rsidRPr="007551A9">
        <w:rPr>
          <w:szCs w:val="21"/>
        </w:rPr>
        <w:t>specialty: str</w:t>
      </w:r>
    </w:p>
    <w:p w14:paraId="5C3B720C" w14:textId="77777777" w:rsidR="007551A9" w:rsidRPr="007551A9" w:rsidRDefault="007551A9" w:rsidP="007551A9">
      <w:pPr>
        <w:rPr>
          <w:szCs w:val="21"/>
        </w:rPr>
      </w:pPr>
    </w:p>
    <w:p w14:paraId="6F930FBF" w14:textId="77777777" w:rsidR="007551A9" w:rsidRPr="007551A9" w:rsidRDefault="007551A9" w:rsidP="007551A9">
      <w:pPr>
        <w:rPr>
          <w:b/>
          <w:bCs/>
          <w:szCs w:val="21"/>
        </w:rPr>
      </w:pPr>
      <w:r w:rsidRPr="007551A9">
        <w:rPr>
          <w:b/>
          <w:bCs/>
          <w:szCs w:val="21"/>
        </w:rPr>
        <w:t>Appointment</w:t>
      </w:r>
    </w:p>
    <w:p w14:paraId="77D006F9" w14:textId="77777777" w:rsidR="007551A9" w:rsidRPr="007551A9" w:rsidRDefault="007551A9" w:rsidP="007551A9">
      <w:pPr>
        <w:rPr>
          <w:szCs w:val="21"/>
        </w:rPr>
      </w:pPr>
      <w:r w:rsidRPr="007551A9">
        <w:rPr>
          <w:szCs w:val="21"/>
        </w:rPr>
        <w:t>-------------------------</w:t>
      </w:r>
    </w:p>
    <w:p w14:paraId="02A87094" w14:textId="77777777" w:rsidR="007551A9" w:rsidRPr="007551A9" w:rsidRDefault="007551A9" w:rsidP="007551A9">
      <w:pPr>
        <w:rPr>
          <w:szCs w:val="21"/>
        </w:rPr>
      </w:pPr>
      <w:proofErr w:type="spellStart"/>
      <w:r w:rsidRPr="007551A9">
        <w:rPr>
          <w:szCs w:val="21"/>
        </w:rPr>
        <w:t>appointment_id</w:t>
      </w:r>
      <w:proofErr w:type="spellEnd"/>
      <w:r w:rsidRPr="007551A9">
        <w:rPr>
          <w:szCs w:val="21"/>
        </w:rPr>
        <w:t>: int</w:t>
      </w:r>
    </w:p>
    <w:p w14:paraId="12F38375" w14:textId="77777777" w:rsidR="007551A9" w:rsidRPr="007551A9" w:rsidRDefault="007551A9" w:rsidP="007551A9">
      <w:pPr>
        <w:rPr>
          <w:szCs w:val="21"/>
        </w:rPr>
      </w:pPr>
      <w:r w:rsidRPr="007551A9">
        <w:rPr>
          <w:szCs w:val="21"/>
        </w:rPr>
        <w:t>patient: Patient</w:t>
      </w:r>
    </w:p>
    <w:p w14:paraId="2306E0FF" w14:textId="77777777" w:rsidR="007551A9" w:rsidRPr="007551A9" w:rsidRDefault="007551A9" w:rsidP="007551A9">
      <w:pPr>
        <w:rPr>
          <w:szCs w:val="21"/>
        </w:rPr>
      </w:pPr>
      <w:r w:rsidRPr="007551A9">
        <w:rPr>
          <w:szCs w:val="21"/>
        </w:rPr>
        <w:t>practitioner: Practitioner</w:t>
      </w:r>
    </w:p>
    <w:p w14:paraId="59F257AC" w14:textId="77777777" w:rsidR="007551A9" w:rsidRPr="007551A9" w:rsidRDefault="007551A9" w:rsidP="007551A9">
      <w:pPr>
        <w:rPr>
          <w:szCs w:val="21"/>
        </w:rPr>
      </w:pPr>
      <w:proofErr w:type="spellStart"/>
      <w:r w:rsidRPr="007551A9">
        <w:rPr>
          <w:szCs w:val="21"/>
        </w:rPr>
        <w:t>date_time</w:t>
      </w:r>
      <w:proofErr w:type="spellEnd"/>
      <w:r w:rsidRPr="007551A9">
        <w:rPr>
          <w:szCs w:val="21"/>
        </w:rPr>
        <w:t>: datetime</w:t>
      </w:r>
    </w:p>
    <w:p w14:paraId="411A54CD" w14:textId="77777777" w:rsidR="007551A9" w:rsidRPr="007551A9" w:rsidRDefault="007551A9" w:rsidP="007551A9">
      <w:pPr>
        <w:rPr>
          <w:szCs w:val="21"/>
        </w:rPr>
      </w:pPr>
      <w:r w:rsidRPr="007551A9">
        <w:rPr>
          <w:szCs w:val="21"/>
        </w:rPr>
        <w:t xml:space="preserve">status: </w:t>
      </w:r>
      <w:proofErr w:type="spellStart"/>
      <w:r w:rsidRPr="007551A9">
        <w:rPr>
          <w:szCs w:val="21"/>
        </w:rPr>
        <w:t>AppointmentStatus</w:t>
      </w:r>
      <w:proofErr w:type="spellEnd"/>
    </w:p>
    <w:p w14:paraId="2A3404DB" w14:textId="77777777" w:rsidR="007551A9" w:rsidRPr="007551A9" w:rsidRDefault="007551A9" w:rsidP="007551A9">
      <w:pPr>
        <w:rPr>
          <w:szCs w:val="21"/>
        </w:rPr>
      </w:pPr>
      <w:r w:rsidRPr="007551A9">
        <w:rPr>
          <w:szCs w:val="21"/>
        </w:rPr>
        <w:t>-------------------------</w:t>
      </w:r>
    </w:p>
    <w:p w14:paraId="28AB0ADE" w14:textId="77777777" w:rsidR="007551A9" w:rsidRPr="007551A9" w:rsidRDefault="007551A9" w:rsidP="007551A9">
      <w:pPr>
        <w:rPr>
          <w:szCs w:val="21"/>
        </w:rPr>
      </w:pPr>
      <w:proofErr w:type="spellStart"/>
      <w:r w:rsidRPr="007551A9">
        <w:rPr>
          <w:szCs w:val="21"/>
        </w:rPr>
        <w:t>cancel_</w:t>
      </w:r>
      <w:proofErr w:type="gramStart"/>
      <w:r w:rsidRPr="007551A9">
        <w:rPr>
          <w:szCs w:val="21"/>
        </w:rPr>
        <w:t>appointment</w:t>
      </w:r>
      <w:proofErr w:type="spellEnd"/>
      <w:r w:rsidRPr="007551A9">
        <w:rPr>
          <w:szCs w:val="21"/>
        </w:rPr>
        <w:t>(</w:t>
      </w:r>
      <w:proofErr w:type="gramEnd"/>
      <w:r w:rsidRPr="007551A9">
        <w:rPr>
          <w:szCs w:val="21"/>
        </w:rPr>
        <w:t>)</w:t>
      </w:r>
    </w:p>
    <w:p w14:paraId="7E1B2BEA" w14:textId="77777777" w:rsidR="007551A9" w:rsidRPr="007551A9" w:rsidRDefault="007551A9" w:rsidP="007551A9">
      <w:pPr>
        <w:rPr>
          <w:szCs w:val="21"/>
        </w:rPr>
      </w:pPr>
    </w:p>
    <w:p w14:paraId="7370B108" w14:textId="77777777" w:rsidR="007551A9" w:rsidRPr="007551A9" w:rsidRDefault="007551A9" w:rsidP="007551A9">
      <w:pPr>
        <w:rPr>
          <w:szCs w:val="21"/>
        </w:rPr>
      </w:pPr>
      <w:proofErr w:type="spellStart"/>
      <w:r w:rsidRPr="007551A9">
        <w:rPr>
          <w:szCs w:val="21"/>
        </w:rPr>
        <w:t>AppointmentStatus</w:t>
      </w:r>
      <w:proofErr w:type="spellEnd"/>
    </w:p>
    <w:p w14:paraId="454477DE" w14:textId="77777777" w:rsidR="007551A9" w:rsidRPr="007551A9" w:rsidRDefault="007551A9" w:rsidP="007551A9">
      <w:pPr>
        <w:rPr>
          <w:szCs w:val="21"/>
        </w:rPr>
      </w:pPr>
      <w:r w:rsidRPr="007551A9">
        <w:rPr>
          <w:szCs w:val="21"/>
        </w:rPr>
        <w:t>-------------------------</w:t>
      </w:r>
    </w:p>
    <w:p w14:paraId="6EB75224" w14:textId="77777777" w:rsidR="007551A9" w:rsidRPr="007551A9" w:rsidRDefault="007551A9" w:rsidP="007551A9">
      <w:pPr>
        <w:rPr>
          <w:szCs w:val="21"/>
        </w:rPr>
      </w:pPr>
      <w:r w:rsidRPr="007551A9">
        <w:rPr>
          <w:szCs w:val="21"/>
        </w:rPr>
        <w:t>SCHEDULED</w:t>
      </w:r>
    </w:p>
    <w:p w14:paraId="77F76719" w14:textId="09D72EC2" w:rsidR="007551A9" w:rsidRPr="007551A9" w:rsidRDefault="007551A9" w:rsidP="007551A9">
      <w:pPr>
        <w:rPr>
          <w:szCs w:val="21"/>
        </w:rPr>
      </w:pPr>
      <w:r w:rsidRPr="007551A9">
        <w:rPr>
          <w:szCs w:val="21"/>
        </w:rPr>
        <w:t>CANCELLED</w:t>
      </w:r>
    </w:p>
    <w:sectPr w:rsidR="007551A9" w:rsidRPr="007551A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293169"/>
    <w:multiLevelType w:val="hybridMultilevel"/>
    <w:tmpl w:val="50DA2D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025427"/>
    <w:multiLevelType w:val="hybridMultilevel"/>
    <w:tmpl w:val="3EF49C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  <w:num w:numId="10" w16cid:durableId="109514139">
    <w:abstractNumId w:val="10"/>
  </w:num>
  <w:num w:numId="11" w16cid:durableId="181459302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672"/>
    <w:rsid w:val="0015074B"/>
    <w:rsid w:val="0029639D"/>
    <w:rsid w:val="00326F90"/>
    <w:rsid w:val="007551A9"/>
    <w:rsid w:val="00AA1D8D"/>
    <w:rsid w:val="00B25B04"/>
    <w:rsid w:val="00B47730"/>
    <w:rsid w:val="00B83008"/>
    <w:rsid w:val="00C34C36"/>
    <w:rsid w:val="00CB0664"/>
    <w:rsid w:val="00D108BC"/>
    <w:rsid w:val="00E42B92"/>
    <w:rsid w:val="00EC5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B25B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Jonathan.Varughese</cp:lastModifiedBy>
  <cp:revision>2</cp:revision>
  <dcterms:created xsi:type="dcterms:W3CDTF">2026-09-21T06:00:00Z</dcterms:created>
  <dcterms:modified xsi:type="dcterms:W3CDTF">2026-09-21T06:00:00Z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