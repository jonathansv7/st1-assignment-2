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3056AAF5" w:rsidR="0061036F" w:rsidRDefault="00000000">
      <w:r>
        <w:t xml:space="preserve">1. </w:t>
      </w:r>
      <w:r w:rsidR="00370E15">
        <w:rPr>
          <w:u w:val="single"/>
        </w:rPr>
        <w:t xml:space="preserve">A software engineer would still need to know what problem the software is supposed to solve, and what the user needs from it. </w:t>
      </w:r>
    </w:p>
    <w:p w14:paraId="1B9BB124" w14:textId="315B6D89" w:rsidR="0061036F" w:rsidRDefault="00000000">
      <w:r>
        <w:t xml:space="preserve">2. </w:t>
      </w:r>
      <w:r w:rsidR="00370E15">
        <w:rPr>
          <w:u w:val="single"/>
        </w:rPr>
        <w:t xml:space="preserve">They also need to understand how they can design, test, prototype, and maintain the software, </w:t>
      </w:r>
    </w:p>
    <w:p w14:paraId="3EE76B40" w14:textId="0C12F769" w:rsidR="0061036F" w:rsidRDefault="00000000">
      <w:r>
        <w:t xml:space="preserve">3. </w:t>
      </w:r>
      <w:r w:rsidR="00D43080">
        <w:rPr>
          <w:u w:val="single"/>
        </w:rPr>
        <w:t xml:space="preserve">Software engineers also must be able to check and fix AI generated code if needed, </w:t>
      </w:r>
      <w:r w:rsidR="005847EB">
        <w:rPr>
          <w:u w:val="single"/>
        </w:rPr>
        <w:t>as AI always makes mistakes and it is best to understand the code so that you can fix if needed.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65248298" w:rsidR="0061036F" w:rsidRDefault="005847EB">
            <w:r>
              <w:t>Yes</w:t>
            </w:r>
          </w:p>
        </w:tc>
        <w:tc>
          <w:tcPr>
            <w:tcW w:w="2520" w:type="dxa"/>
          </w:tcPr>
          <w:p w14:paraId="408028B2" w14:textId="1F703929" w:rsidR="0061036F" w:rsidRDefault="005847EB">
            <w:r>
              <w:t>Probably Not</w:t>
            </w:r>
          </w:p>
        </w:tc>
        <w:tc>
          <w:tcPr>
            <w:tcW w:w="2520" w:type="dxa"/>
          </w:tcPr>
          <w:p w14:paraId="0FA60EBB" w14:textId="251B47D4" w:rsidR="0061036F" w:rsidRDefault="00765F22">
            <w:r>
              <w:t xml:space="preserve">It probably won’t </w:t>
            </w:r>
            <w:r>
              <w:t xml:space="preserve">involve much software engineering because it is a small program with </w:t>
            </w:r>
            <w:r>
              <w:t>only small</w:t>
            </w:r>
            <w:r>
              <w:t xml:space="preserve"> requirements</w:t>
            </w:r>
            <w:r>
              <w:t>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70AAEE0" w:rsidR="0061036F" w:rsidRDefault="005847EB">
            <w:r>
              <w:t>Yes</w:t>
            </w:r>
          </w:p>
        </w:tc>
        <w:tc>
          <w:tcPr>
            <w:tcW w:w="2520" w:type="dxa"/>
          </w:tcPr>
          <w:p w14:paraId="733E931E" w14:textId="5E3C5DF1" w:rsidR="0061036F" w:rsidRDefault="005847EB">
            <w:r>
              <w:t>Yes</w:t>
            </w:r>
          </w:p>
        </w:tc>
        <w:tc>
          <w:tcPr>
            <w:tcW w:w="2520" w:type="dxa"/>
          </w:tcPr>
          <w:p w14:paraId="429EE726" w14:textId="23158F6C" w:rsidR="0061036F" w:rsidRDefault="00765F22">
            <w:r>
              <w:t>A payroll system for 5,000 employees is a large</w:t>
            </w:r>
            <w:r>
              <w:t xml:space="preserve"> system that would </w:t>
            </w:r>
            <w:proofErr w:type="gramStart"/>
            <w:r>
              <w:t>definitely need</w:t>
            </w:r>
            <w:proofErr w:type="gramEnd"/>
            <w:r>
              <w:t xml:space="preserve"> software engineering to design and refine.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6F3E9842" w:rsidR="0061036F" w:rsidRDefault="005847EB">
            <w:r>
              <w:t>Yes</w:t>
            </w:r>
          </w:p>
        </w:tc>
        <w:tc>
          <w:tcPr>
            <w:tcW w:w="2520" w:type="dxa"/>
          </w:tcPr>
          <w:p w14:paraId="12FAB74C" w14:textId="097BDF0F" w:rsidR="0061036F" w:rsidRDefault="005847EB">
            <w:r>
              <w:t>Probably Not</w:t>
            </w:r>
          </w:p>
        </w:tc>
        <w:tc>
          <w:tcPr>
            <w:tcW w:w="2520" w:type="dxa"/>
          </w:tcPr>
          <w:p w14:paraId="37569323" w14:textId="33542A04" w:rsidR="0061036F" w:rsidRDefault="00765F22">
            <w:r>
              <w:t xml:space="preserve">The AI is generating an application from a prompt, so programming </w:t>
            </w:r>
            <w:r>
              <w:lastRenderedPageBreak/>
              <w:t xml:space="preserve">is </w:t>
            </w:r>
            <w:r>
              <w:t>happening, but software engineering is when someone understands and tests the software, which generally wouldn’t happen in this case.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15F03425" w:rsidR="0061036F" w:rsidRDefault="00A35757">
            <w:r>
              <w:t>Patients</w:t>
            </w:r>
          </w:p>
        </w:tc>
        <w:tc>
          <w:tcPr>
            <w:tcW w:w="5040" w:type="dxa"/>
          </w:tcPr>
          <w:p w14:paraId="510A605F" w14:textId="7B3F55FD" w:rsidR="0061036F" w:rsidRDefault="00A35757">
            <w:r>
              <w:t>Easy appointment booking, quick access to manage or cancel too.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50B0421A" w:rsidR="0061036F" w:rsidRDefault="00A35757">
            <w:r>
              <w:t>Reception Staff members</w:t>
            </w:r>
          </w:p>
        </w:tc>
        <w:tc>
          <w:tcPr>
            <w:tcW w:w="5040" w:type="dxa"/>
          </w:tcPr>
          <w:p w14:paraId="085F7F56" w14:textId="3948836A" w:rsidR="0061036F" w:rsidRDefault="00A35757">
            <w:r>
              <w:t>Simple way to manage appointments, patient info, patient records.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3F86770F" w:rsidR="0061036F" w:rsidRDefault="00E42582">
            <w:r>
              <w:t>Practitioners</w:t>
            </w:r>
          </w:p>
        </w:tc>
        <w:tc>
          <w:tcPr>
            <w:tcW w:w="5040" w:type="dxa"/>
          </w:tcPr>
          <w:p w14:paraId="1FDD4449" w14:textId="108B2811" w:rsidR="0061036F" w:rsidRDefault="00A35757">
            <w:r>
              <w:t>Access to patient information and their appointment</w:t>
            </w:r>
            <w:r>
              <w:t>s.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3965D5EC" w:rsidR="0061036F" w:rsidRDefault="00A35757">
            <w:r>
              <w:t>Manager</w:t>
            </w:r>
          </w:p>
        </w:tc>
        <w:tc>
          <w:tcPr>
            <w:tcW w:w="5040" w:type="dxa"/>
          </w:tcPr>
          <w:p w14:paraId="500F0FBE" w14:textId="050E4C7B" w:rsidR="0061036F" w:rsidRDefault="00A35757">
            <w:r>
              <w:t>Reliable information about appointments, patients and clinic operations.</w:t>
            </w:r>
          </w:p>
        </w:tc>
      </w:tr>
      <w:tr w:rsidR="00A35757" w14:paraId="488ACC3B" w14:textId="77777777">
        <w:tc>
          <w:tcPr>
            <w:tcW w:w="5040" w:type="dxa"/>
          </w:tcPr>
          <w:p w14:paraId="2A6611CE" w14:textId="11046472" w:rsidR="00A35757" w:rsidRDefault="00A35757">
            <w:r>
              <w:t>Support Staff</w:t>
            </w:r>
          </w:p>
        </w:tc>
        <w:tc>
          <w:tcPr>
            <w:tcW w:w="5040" w:type="dxa"/>
          </w:tcPr>
          <w:p w14:paraId="28C5D50B" w14:textId="466E0059" w:rsidR="00A35757" w:rsidRDefault="00A35757">
            <w:r>
              <w:t>A system that is secure and reliable</w:t>
            </w:r>
          </w:p>
        </w:tc>
      </w:tr>
      <w:tr w:rsidR="00A35757" w14:paraId="64A563D9" w14:textId="77777777">
        <w:tc>
          <w:tcPr>
            <w:tcW w:w="5040" w:type="dxa"/>
          </w:tcPr>
          <w:p w14:paraId="0DF2A806" w14:textId="2B9F8528" w:rsidR="00A35757" w:rsidRDefault="00A35757">
            <w:r>
              <w:t>Clinic Owner</w:t>
            </w:r>
          </w:p>
        </w:tc>
        <w:tc>
          <w:tcPr>
            <w:tcW w:w="5040" w:type="dxa"/>
          </w:tcPr>
          <w:p w14:paraId="31249CF0" w14:textId="0D5832C0" w:rsidR="00A35757" w:rsidRDefault="00A35757">
            <w:r>
              <w:t xml:space="preserve">A system that </w:t>
            </w:r>
            <w:r>
              <w:t>speeds up</w:t>
            </w:r>
            <w:r>
              <w:t xml:space="preserve"> the clinic's processes and reduces errors.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4F9EEA22" w:rsidR="0061036F" w:rsidRPr="00AD1B22" w:rsidRDefault="00000000">
      <w:pPr>
        <w:rPr>
          <w:u w:val="single"/>
        </w:rPr>
      </w:pPr>
      <w:r w:rsidRPr="00AD1B22">
        <w:rPr>
          <w:u w:val="single"/>
        </w:rPr>
        <w:t xml:space="preserve">1. </w:t>
      </w:r>
      <w:r w:rsidR="00AD1B22" w:rsidRPr="00AD1B22">
        <w:rPr>
          <w:u w:val="single"/>
        </w:rPr>
        <w:t xml:space="preserve">Patient information is currently stored using </w:t>
      </w:r>
      <w:r w:rsidR="00AD1B22" w:rsidRPr="00AD1B22">
        <w:rPr>
          <w:rStyle w:val="Strong"/>
          <w:b w:val="0"/>
          <w:bCs w:val="0"/>
          <w:u w:val="single"/>
        </w:rPr>
        <w:t>spreadsheets and paper records</w:t>
      </w:r>
      <w:r w:rsidR="00AD1B22" w:rsidRPr="00AD1B22">
        <w:rPr>
          <w:u w:val="single"/>
        </w:rPr>
        <w:t>, which can be difficult to manage.</w:t>
      </w:r>
    </w:p>
    <w:p w14:paraId="76B7BF41" w14:textId="6F1AA781" w:rsidR="0061036F" w:rsidRPr="00AD1B22" w:rsidRDefault="00000000">
      <w:pPr>
        <w:rPr>
          <w:u w:val="single"/>
        </w:rPr>
      </w:pPr>
      <w:r w:rsidRPr="00AD1B22">
        <w:rPr>
          <w:u w:val="single"/>
        </w:rPr>
        <w:t xml:space="preserve">2. </w:t>
      </w:r>
      <w:r w:rsidR="00AD1B22" w:rsidRPr="00AD1B22">
        <w:rPr>
          <w:u w:val="single"/>
        </w:rPr>
        <w:t xml:space="preserve">There </w:t>
      </w:r>
      <w:r w:rsidR="00AD1B22" w:rsidRPr="00AD1B22">
        <w:rPr>
          <w:u w:val="single"/>
        </w:rPr>
        <w:t>could</w:t>
      </w:r>
      <w:r w:rsidR="00AD1B22" w:rsidRPr="00AD1B22">
        <w:rPr>
          <w:u w:val="single"/>
        </w:rPr>
        <w:t xml:space="preserve"> be </w:t>
      </w:r>
      <w:r w:rsidR="00AD1B22" w:rsidRPr="00AD1B22">
        <w:rPr>
          <w:rStyle w:val="Strong"/>
          <w:b w:val="0"/>
          <w:bCs w:val="0"/>
          <w:u w:val="single"/>
        </w:rPr>
        <w:t>duplicate</w:t>
      </w:r>
      <w:r w:rsidR="00AD1B22" w:rsidRPr="00AD1B22">
        <w:rPr>
          <w:rStyle w:val="Strong"/>
          <w:b w:val="0"/>
          <w:bCs w:val="0"/>
          <w:u w:val="single"/>
        </w:rPr>
        <w:t xml:space="preserve"> or </w:t>
      </w:r>
      <w:r w:rsidR="00AD1B22" w:rsidRPr="00AD1B22">
        <w:rPr>
          <w:rStyle w:val="Strong"/>
          <w:b w:val="0"/>
          <w:bCs w:val="0"/>
          <w:u w:val="single"/>
        </w:rPr>
        <w:t>missing information</w:t>
      </w:r>
      <w:r w:rsidR="00AD1B22" w:rsidRPr="00AD1B22">
        <w:rPr>
          <w:b/>
          <w:bCs/>
          <w:u w:val="single"/>
        </w:rPr>
        <w:t xml:space="preserve"> </w:t>
      </w:r>
      <w:r w:rsidR="00AD1B22" w:rsidRPr="00AD1B22">
        <w:rPr>
          <w:u w:val="single"/>
        </w:rPr>
        <w:t>because records are being entered and managed manually.</w:t>
      </w:r>
    </w:p>
    <w:p w14:paraId="02311C06" w14:textId="2A71F85B" w:rsidR="0061036F" w:rsidRPr="00AD1B22" w:rsidRDefault="00000000">
      <w:pPr>
        <w:rPr>
          <w:u w:val="single"/>
        </w:rPr>
      </w:pPr>
      <w:r w:rsidRPr="00AD1B22">
        <w:rPr>
          <w:u w:val="single"/>
        </w:rPr>
        <w:t xml:space="preserve">3. </w:t>
      </w:r>
      <w:r w:rsidR="00AD1B22" w:rsidRPr="00AD1B22">
        <w:rPr>
          <w:u w:val="single"/>
        </w:rPr>
        <w:t>Setting appointments manually can lead to booking errors, double bookings, or even missed appointments.</w:t>
      </w:r>
    </w:p>
    <w:p w14:paraId="310CCBF3" w14:textId="58CF4191" w:rsidR="0061036F" w:rsidRPr="00AD1B22" w:rsidRDefault="00000000">
      <w:pPr>
        <w:rPr>
          <w:u w:val="single"/>
        </w:rPr>
      </w:pPr>
      <w:r w:rsidRPr="00AD1B22">
        <w:rPr>
          <w:u w:val="single"/>
        </w:rPr>
        <w:t xml:space="preserve">4. </w:t>
      </w:r>
      <w:r w:rsidR="00AD1B22" w:rsidRPr="00AD1B22">
        <w:rPr>
          <w:u w:val="single"/>
        </w:rPr>
        <w:t xml:space="preserve">Paper records and spreadsheets make it </w:t>
      </w:r>
      <w:r w:rsidR="00AD1B22" w:rsidRPr="00AD1B22">
        <w:rPr>
          <w:u w:val="single"/>
        </w:rPr>
        <w:t xml:space="preserve">much </w:t>
      </w:r>
      <w:r w:rsidR="00AD1B22" w:rsidRPr="00E42582">
        <w:rPr>
          <w:rStyle w:val="Strong"/>
          <w:b w:val="0"/>
          <w:bCs w:val="0"/>
          <w:u w:val="single"/>
        </w:rPr>
        <w:t>slower for staff to find and update patient information</w:t>
      </w:r>
      <w:r w:rsidR="00AD1B22" w:rsidRPr="00E42582">
        <w:rPr>
          <w:b/>
          <w:bCs/>
          <w:u w:val="single"/>
        </w:rPr>
        <w:t>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8BC5EBD" w14:textId="0C2B3995" w:rsidR="00E42582" w:rsidRPr="00E42582" w:rsidRDefault="00E42582" w:rsidP="00E42582">
      <w:pPr>
        <w:pStyle w:val="ListBullet"/>
        <w:numPr>
          <w:ilvl w:val="0"/>
          <w:numId w:val="10"/>
        </w:numPr>
        <w:rPr>
          <w:rStyle w:val="Strong"/>
          <w:sz w:val="24"/>
          <w:u w:val="single"/>
        </w:rPr>
      </w:pPr>
      <w:r w:rsidRPr="00E42582">
        <w:rPr>
          <w:rStyle w:val="Strong"/>
          <w:b w:val="0"/>
          <w:bCs w:val="0"/>
          <w:u w:val="single"/>
        </w:rPr>
        <w:t xml:space="preserve">What information about </w:t>
      </w:r>
      <w:r w:rsidRPr="00E42582">
        <w:rPr>
          <w:rStyle w:val="Strong"/>
          <w:b w:val="0"/>
          <w:bCs w:val="0"/>
          <w:u w:val="single"/>
        </w:rPr>
        <w:t>patients’</w:t>
      </w:r>
      <w:r w:rsidRPr="00E42582">
        <w:rPr>
          <w:rStyle w:val="Strong"/>
          <w:b w:val="0"/>
          <w:bCs w:val="0"/>
          <w:u w:val="single"/>
        </w:rPr>
        <w:t xml:space="preserve"> needs to be stored in the new system?</w:t>
      </w:r>
    </w:p>
    <w:p w14:paraId="28B86ECD" w14:textId="77777777" w:rsidR="00E42582" w:rsidRPr="00E42582" w:rsidRDefault="00E42582" w:rsidP="00E42582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u w:val="single"/>
        </w:rPr>
      </w:pPr>
    </w:p>
    <w:p w14:paraId="2D8B5A12" w14:textId="4636FB2D" w:rsidR="00E42582" w:rsidRPr="00E42582" w:rsidRDefault="00E42582" w:rsidP="00E42582">
      <w:pPr>
        <w:pStyle w:val="ListBullet"/>
        <w:numPr>
          <w:ilvl w:val="0"/>
          <w:numId w:val="10"/>
        </w:numPr>
        <w:rPr>
          <w:rStyle w:val="Strong"/>
          <w:u w:val="single"/>
        </w:rPr>
      </w:pPr>
      <w:r w:rsidRPr="00E42582">
        <w:rPr>
          <w:rStyle w:val="Strong"/>
          <w:b w:val="0"/>
          <w:bCs w:val="0"/>
          <w:u w:val="single"/>
        </w:rPr>
        <w:t>How are appointments currently booked, changed and cancelled?</w:t>
      </w:r>
    </w:p>
    <w:p w14:paraId="21F420E6" w14:textId="77777777" w:rsidR="00E42582" w:rsidRPr="00E42582" w:rsidRDefault="00E42582" w:rsidP="00E42582">
      <w:pPr>
        <w:pStyle w:val="ListBullet"/>
        <w:numPr>
          <w:ilvl w:val="0"/>
          <w:numId w:val="0"/>
        </w:numPr>
        <w:rPr>
          <w:b/>
          <w:bCs/>
          <w:u w:val="single"/>
        </w:rPr>
      </w:pPr>
    </w:p>
    <w:p w14:paraId="560B1D1C" w14:textId="084EA007" w:rsidR="00E42582" w:rsidRPr="00E42582" w:rsidRDefault="00E42582" w:rsidP="00E42582">
      <w:pPr>
        <w:pStyle w:val="ListBullet"/>
        <w:numPr>
          <w:ilvl w:val="0"/>
          <w:numId w:val="10"/>
        </w:numPr>
        <w:rPr>
          <w:rStyle w:val="Strong"/>
          <w:u w:val="single"/>
        </w:rPr>
      </w:pPr>
      <w:r w:rsidRPr="00E42582">
        <w:rPr>
          <w:rStyle w:val="Strong"/>
          <w:b w:val="0"/>
          <w:bCs w:val="0"/>
          <w:u w:val="single"/>
        </w:rPr>
        <w:t>Who should be allowed to access and change patient information?</w:t>
      </w:r>
    </w:p>
    <w:p w14:paraId="0A283625" w14:textId="77777777" w:rsidR="00E42582" w:rsidRPr="00E42582" w:rsidRDefault="00E42582" w:rsidP="00E42582">
      <w:pPr>
        <w:pStyle w:val="ListBullet"/>
        <w:numPr>
          <w:ilvl w:val="0"/>
          <w:numId w:val="0"/>
        </w:numPr>
      </w:pPr>
    </w:p>
    <w:p w14:paraId="03689A56" w14:textId="730922B9" w:rsidR="00E42582" w:rsidRPr="00E42582" w:rsidRDefault="00E42582" w:rsidP="00E42582">
      <w:pPr>
        <w:pStyle w:val="ListBullet"/>
        <w:numPr>
          <w:ilvl w:val="0"/>
          <w:numId w:val="10"/>
        </w:numPr>
        <w:rPr>
          <w:rStyle w:val="Strong"/>
          <w:u w:val="single"/>
        </w:rPr>
      </w:pPr>
      <w:r w:rsidRPr="00E42582">
        <w:rPr>
          <w:rStyle w:val="Strong"/>
          <w:b w:val="0"/>
          <w:bCs w:val="0"/>
          <w:u w:val="single"/>
        </w:rPr>
        <w:t>Do patients need to be able to book appointments themselves online?</w:t>
      </w:r>
    </w:p>
    <w:p w14:paraId="7B1863F6" w14:textId="77777777" w:rsidR="00E42582" w:rsidRPr="00E42582" w:rsidRDefault="00E42582" w:rsidP="00E42582">
      <w:pPr>
        <w:pStyle w:val="ListBullet"/>
        <w:numPr>
          <w:ilvl w:val="0"/>
          <w:numId w:val="0"/>
        </w:numPr>
        <w:rPr>
          <w:b/>
          <w:bCs/>
          <w:u w:val="single"/>
        </w:rPr>
      </w:pPr>
    </w:p>
    <w:p w14:paraId="5EF57C94" w14:textId="468991CB" w:rsidR="00E42582" w:rsidRPr="00E42582" w:rsidRDefault="00E42582" w:rsidP="00E42582">
      <w:pPr>
        <w:pStyle w:val="ListBullet"/>
        <w:numPr>
          <w:ilvl w:val="0"/>
          <w:numId w:val="10"/>
        </w:numPr>
        <w:rPr>
          <w:b/>
          <w:bCs/>
          <w:u w:val="single"/>
        </w:rPr>
      </w:pPr>
      <w:r w:rsidRPr="00E42582">
        <w:rPr>
          <w:rStyle w:val="Strong"/>
          <w:b w:val="0"/>
          <w:bCs w:val="0"/>
          <w:u w:val="single"/>
        </w:rPr>
        <w:t xml:space="preserve">Are there any existing systems </w:t>
      </w:r>
      <w:r>
        <w:rPr>
          <w:rStyle w:val="Strong"/>
          <w:b w:val="0"/>
          <w:bCs w:val="0"/>
          <w:u w:val="single"/>
        </w:rPr>
        <w:t xml:space="preserve">already </w:t>
      </w:r>
      <w:r w:rsidRPr="00E42582">
        <w:rPr>
          <w:rStyle w:val="Strong"/>
          <w:b w:val="0"/>
          <w:bCs w:val="0"/>
          <w:u w:val="single"/>
        </w:rPr>
        <w:t>that the new software needs to work with?</w:t>
      </w:r>
    </w:p>
    <w:p w14:paraId="00C23602" w14:textId="77777777" w:rsidR="0061036F" w:rsidRDefault="00000000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6D55BA61" w:rsidR="0061036F" w:rsidRDefault="00E42582">
            <w:r>
              <w:t>Yes, client says that they need to improve appointment process</w:t>
            </w:r>
          </w:p>
        </w:tc>
        <w:tc>
          <w:tcPr>
            <w:tcW w:w="2520" w:type="dxa"/>
          </w:tcPr>
          <w:p w14:paraId="368E863B" w14:textId="56540D07" w:rsidR="0061036F" w:rsidRDefault="00E42582">
            <w:r>
              <w:t>Yes</w:t>
            </w:r>
          </w:p>
        </w:tc>
        <w:tc>
          <w:tcPr>
            <w:tcW w:w="2520" w:type="dxa"/>
          </w:tcPr>
          <w:p w14:paraId="14C06917" w14:textId="69503B9C" w:rsidR="0061036F" w:rsidRDefault="00E42582">
            <w:r>
              <w:t>Add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4D49C086" w:rsidR="0061036F" w:rsidRDefault="00E42582">
            <w:r>
              <w:t>No</w:t>
            </w:r>
          </w:p>
        </w:tc>
        <w:tc>
          <w:tcPr>
            <w:tcW w:w="2520" w:type="dxa"/>
          </w:tcPr>
          <w:p w14:paraId="77C5762E" w14:textId="3949EA8D" w:rsidR="0061036F" w:rsidRDefault="00E42582">
            <w:r>
              <w:t>No</w:t>
            </w:r>
          </w:p>
        </w:tc>
        <w:tc>
          <w:tcPr>
            <w:tcW w:w="2520" w:type="dxa"/>
          </w:tcPr>
          <w:p w14:paraId="6D53CD8D" w14:textId="4364228B" w:rsidR="0061036F" w:rsidRDefault="00E42582">
            <w:r>
              <w:t>Reject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20D89321" w:rsidR="0061036F" w:rsidRDefault="00E42582">
            <w:r>
              <w:t>No</w:t>
            </w:r>
          </w:p>
        </w:tc>
        <w:tc>
          <w:tcPr>
            <w:tcW w:w="2520" w:type="dxa"/>
          </w:tcPr>
          <w:p w14:paraId="762CC63A" w14:textId="374D760F" w:rsidR="0061036F" w:rsidRDefault="00E42582">
            <w:r>
              <w:t>No</w:t>
            </w:r>
          </w:p>
        </w:tc>
        <w:tc>
          <w:tcPr>
            <w:tcW w:w="2520" w:type="dxa"/>
          </w:tcPr>
          <w:p w14:paraId="2EBD83ED" w14:textId="1BC0C4F9" w:rsidR="0061036F" w:rsidRDefault="00E42582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756D288B" w:rsidR="0061036F" w:rsidRDefault="00E42582">
            <w:r>
              <w:t>Yes, would be easy to set up and very useful</w:t>
            </w:r>
          </w:p>
        </w:tc>
        <w:tc>
          <w:tcPr>
            <w:tcW w:w="2520" w:type="dxa"/>
          </w:tcPr>
          <w:p w14:paraId="433E0F92" w14:textId="6FBFB526" w:rsidR="0061036F" w:rsidRDefault="00E42582">
            <w:r>
              <w:t>Yes</w:t>
            </w:r>
          </w:p>
        </w:tc>
        <w:tc>
          <w:tcPr>
            <w:tcW w:w="2520" w:type="dxa"/>
          </w:tcPr>
          <w:p w14:paraId="3EE82915" w14:textId="006BF3CA" w:rsidR="0061036F" w:rsidRDefault="00E42582">
            <w:r>
              <w:t>Add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0B3BAA81" w:rsidR="0061036F" w:rsidRDefault="00E42582">
            <w:r>
              <w:t>Might be something client is interested in.</w:t>
            </w:r>
          </w:p>
        </w:tc>
        <w:tc>
          <w:tcPr>
            <w:tcW w:w="2520" w:type="dxa"/>
          </w:tcPr>
          <w:p w14:paraId="02C452A6" w14:textId="6F630E5F" w:rsidR="0061036F" w:rsidRDefault="00E42582">
            <w:r>
              <w:t>Not confirmed</w:t>
            </w:r>
          </w:p>
        </w:tc>
        <w:tc>
          <w:tcPr>
            <w:tcW w:w="2520" w:type="dxa"/>
          </w:tcPr>
          <w:p w14:paraId="40A35A2F" w14:textId="539E4A67" w:rsidR="0061036F" w:rsidRDefault="00E42582">
            <w:r>
              <w:t>Ask client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4C3134BB" w:rsidR="0061036F" w:rsidRDefault="00E42582">
            <w:r>
              <w:t>Yes, helps practitioner to manage appointments etc.</w:t>
            </w:r>
          </w:p>
        </w:tc>
        <w:tc>
          <w:tcPr>
            <w:tcW w:w="2520" w:type="dxa"/>
          </w:tcPr>
          <w:p w14:paraId="7DB7F1B3" w14:textId="5EC2701D" w:rsidR="0061036F" w:rsidRDefault="00E42582">
            <w:r>
              <w:t>Yes</w:t>
            </w:r>
          </w:p>
        </w:tc>
        <w:tc>
          <w:tcPr>
            <w:tcW w:w="2520" w:type="dxa"/>
          </w:tcPr>
          <w:p w14:paraId="14C049E7" w14:textId="4A957A24" w:rsidR="0061036F" w:rsidRDefault="00E42582">
            <w:r>
              <w:t>Add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0A801FEF" w:rsidR="0061036F" w:rsidRDefault="00E42582">
            <w:r>
              <w:t>Client could be interested</w:t>
            </w:r>
          </w:p>
        </w:tc>
        <w:tc>
          <w:tcPr>
            <w:tcW w:w="2520" w:type="dxa"/>
          </w:tcPr>
          <w:p w14:paraId="710C381B" w14:textId="7AD71595" w:rsidR="0061036F" w:rsidRDefault="00E42582">
            <w:r>
              <w:t>Not confirmed</w:t>
            </w:r>
          </w:p>
        </w:tc>
        <w:tc>
          <w:tcPr>
            <w:tcW w:w="2520" w:type="dxa"/>
          </w:tcPr>
          <w:p w14:paraId="7CD154DF" w14:textId="356451EE" w:rsidR="0061036F" w:rsidRDefault="00E42582">
            <w:r>
              <w:t>Ask client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413B2D5B" w:rsidR="0061036F" w:rsidRDefault="00D6009B">
            <w:r>
              <w:t>No</w:t>
            </w:r>
          </w:p>
        </w:tc>
        <w:tc>
          <w:tcPr>
            <w:tcW w:w="2520" w:type="dxa"/>
          </w:tcPr>
          <w:p w14:paraId="470CF3B4" w14:textId="1A0D3A91" w:rsidR="0061036F" w:rsidRDefault="00E42582">
            <w:r>
              <w:t>No</w:t>
            </w:r>
          </w:p>
        </w:tc>
        <w:tc>
          <w:tcPr>
            <w:tcW w:w="2520" w:type="dxa"/>
          </w:tcPr>
          <w:p w14:paraId="56EE1C40" w14:textId="20F250C6" w:rsidR="0061036F" w:rsidRDefault="00E42582">
            <w:r>
              <w:t>Reject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5E051D4B" w14:textId="52B4D4AE" w:rsidR="00D6009B" w:rsidRDefault="00D6009B">
      <w:r>
        <w:t xml:space="preserve">One activity that a software engineer must perform and cannot be safely delegated entirely to AI is understanding </w:t>
      </w:r>
      <w:r w:rsidRPr="00D6009B">
        <w:rPr>
          <w:rStyle w:val="Strong"/>
          <w:b w:val="0"/>
          <w:bCs w:val="0"/>
        </w:rPr>
        <w:t xml:space="preserve">and </w:t>
      </w:r>
      <w:r w:rsidRPr="00D6009B">
        <w:rPr>
          <w:rStyle w:val="Strong"/>
          <w:b w:val="0"/>
          <w:bCs w:val="0"/>
        </w:rPr>
        <w:t>verifying</w:t>
      </w:r>
      <w:r w:rsidRPr="00D6009B">
        <w:rPr>
          <w:rStyle w:val="Strong"/>
          <w:b w:val="0"/>
          <w:bCs w:val="0"/>
        </w:rPr>
        <w:t xml:space="preserve"> the requirements of the client and users</w:t>
      </w:r>
      <w:r>
        <w:t xml:space="preserve">. AI can suggest requirements or features, but it cannot safely decide by itself what the client </w:t>
      </w:r>
      <w:r>
        <w:t>needs</w:t>
      </w:r>
      <w:r>
        <w:t xml:space="preserve">. A software engineer needs to communicate with stakeholders, </w:t>
      </w:r>
      <w:r>
        <w:t>find</w:t>
      </w:r>
      <w:r>
        <w:t xml:space="preserve"> missing information and make sure the final system meets the real requirements.</w:t>
      </w:r>
    </w:p>
    <w:sectPr w:rsidR="00D6009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AED5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04C9D"/>
    <w:multiLevelType w:val="hybridMultilevel"/>
    <w:tmpl w:val="BB5C4D00"/>
    <w:lvl w:ilvl="0" w:tplc="467C9912">
      <w:start w:val="1"/>
      <w:numFmt w:val="decimal"/>
      <w:lvlText w:val="%1."/>
      <w:lvlJc w:val="left"/>
      <w:pPr>
        <w:ind w:left="720" w:hanging="360"/>
      </w:pPr>
      <w:rPr>
        <w:rFonts w:ascii="Aptos" w:eastAsiaTheme="minorEastAsia" w:hAnsi="Aptos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207908988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370E15"/>
    <w:rsid w:val="004C52C1"/>
    <w:rsid w:val="00516896"/>
    <w:rsid w:val="005847EB"/>
    <w:rsid w:val="0061036F"/>
    <w:rsid w:val="00667D27"/>
    <w:rsid w:val="00765F22"/>
    <w:rsid w:val="00A35757"/>
    <w:rsid w:val="00AA1D8D"/>
    <w:rsid w:val="00AD1B22"/>
    <w:rsid w:val="00B47730"/>
    <w:rsid w:val="00CB0664"/>
    <w:rsid w:val="00D43080"/>
    <w:rsid w:val="00D6009B"/>
    <w:rsid w:val="00E4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42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Jonathan.Varughese</cp:lastModifiedBy>
  <cp:revision>3</cp:revision>
  <dcterms:created xsi:type="dcterms:W3CDTF">2026-09-03T04:26:00Z</dcterms:created>
  <dcterms:modified xsi:type="dcterms:W3CDTF">2026-09-03T04:46:00Z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