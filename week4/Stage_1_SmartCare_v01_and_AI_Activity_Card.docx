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6E6B1F" w14:textId="77777777" w:rsidR="009E3E23" w:rsidRDefault="00000000">
      <w:pPr>
        <w:pStyle w:val="Title"/>
        <w:jc w:val="center"/>
      </w:pPr>
      <w:r>
        <w:t>SmartCare v0.1 - Initial Engineering Brief and AI Activity Card</w:t>
      </w:r>
    </w:p>
    <w:p w14:paraId="27103E2F" w14:textId="1CD479F2" w:rsidR="009E3E23" w:rsidRDefault="000701E5">
      <w:pPr>
        <w:jc w:val="center"/>
      </w:pPr>
      <w:r>
        <w:t>A2 Case Study Stage 1 student resource</w:t>
      </w:r>
    </w:p>
    <w:p w14:paraId="352E5436" w14:textId="77777777" w:rsidR="009E3E23" w:rsidRDefault="00000000">
      <w:pPr>
        <w:pStyle w:val="Heading1"/>
      </w:pPr>
      <w:r>
        <w:t>SmartCare scenario</w:t>
      </w:r>
    </w:p>
    <w:p w14:paraId="4D61775E" w14:textId="77777777" w:rsidR="009E3E23" w:rsidRDefault="00000000">
      <w:r>
        <w:t>SmartCare Community Clinic currently uses spreadsheets and paper records to manage patients and appointments. The client says: 'We need software to help manage patients, practitioners and appointments.' This is not yet a complete specification.</w:t>
      </w:r>
    </w:p>
    <w:p w14:paraId="2F2D27E1" w14:textId="77777777" w:rsidR="009E3E23" w:rsidRDefault="00000000">
      <w:pPr>
        <w:pStyle w:val="Heading1"/>
      </w:pPr>
      <w:r>
        <w:t>Initial Engineering Brief</w:t>
      </w:r>
    </w:p>
    <w:p w14:paraId="725FB2E9" w14:textId="77777777" w:rsidR="009E3E23" w:rsidRDefault="00000000">
      <w:pPr>
        <w:pStyle w:val="Heading2"/>
      </w:pPr>
      <w:r>
        <w:t>1. Problem summary</w:t>
      </w:r>
    </w:p>
    <w:p w14:paraId="1E6723BF" w14:textId="77777777" w:rsidR="00C13E97" w:rsidRDefault="00C13E97">
      <w:pPr>
        <w:pStyle w:val="Heading2"/>
        <w:rPr>
          <w:rFonts w:ascii="Aptos" w:eastAsiaTheme="minorEastAsia" w:hAnsi="Aptos" w:cstheme="minorBidi"/>
          <w:b w:val="0"/>
          <w:bCs w:val="0"/>
          <w:color w:val="auto"/>
          <w:sz w:val="21"/>
          <w:szCs w:val="22"/>
        </w:rPr>
      </w:pPr>
      <w:r w:rsidRPr="00C13E97">
        <w:rPr>
          <w:rFonts w:ascii="Aptos" w:eastAsiaTheme="minorEastAsia" w:hAnsi="Aptos" w:cstheme="minorBidi"/>
          <w:b w:val="0"/>
          <w:bCs w:val="0"/>
          <w:color w:val="auto"/>
          <w:sz w:val="21"/>
          <w:szCs w:val="22"/>
        </w:rPr>
        <w:t>SmartCare Community Clinic as of now uses spreadsheets and paper records to manage patients and appointments. This makes it hard for staff to store, find and update information efficiently. The clinic wants to have software that can help manage patients, practitioners and appointments in one system. The new system should make it easier to do this and reduce problems caused by manually managing records. However, the exact requirements are not yet known. More information is needed from the client about what information should be stored, who will use the system, what features are required, and what security and access rules should be included.</w:t>
      </w:r>
    </w:p>
    <w:p w14:paraId="56298541" w14:textId="15349C91" w:rsidR="009E3E23" w:rsidRDefault="00000000">
      <w:pPr>
        <w:pStyle w:val="Heading2"/>
      </w:pPr>
      <w:r>
        <w:t>2. Initial stakeholders</w:t>
      </w:r>
    </w:p>
    <w:tbl>
      <w:tblPr>
        <w:tblStyle w:val="TableGrid"/>
        <w:tblW w:w="0" w:type="auto"/>
        <w:tblLook w:val="04A0" w:firstRow="1" w:lastRow="0" w:firstColumn="1" w:lastColumn="0" w:noHBand="0" w:noVBand="1"/>
      </w:tblPr>
      <w:tblGrid>
        <w:gridCol w:w="5040"/>
        <w:gridCol w:w="5040"/>
      </w:tblGrid>
      <w:tr w:rsidR="009E3E23" w14:paraId="56D6D34B" w14:textId="77777777">
        <w:tc>
          <w:tcPr>
            <w:tcW w:w="5040" w:type="dxa"/>
          </w:tcPr>
          <w:p w14:paraId="11EA0035" w14:textId="77777777" w:rsidR="009E3E23" w:rsidRDefault="00000000">
            <w:r>
              <w:t>Stakeholder</w:t>
            </w:r>
          </w:p>
        </w:tc>
        <w:tc>
          <w:tcPr>
            <w:tcW w:w="5040" w:type="dxa"/>
          </w:tcPr>
          <w:p w14:paraId="5916B2D1" w14:textId="77777777" w:rsidR="009E3E23" w:rsidRDefault="00000000">
            <w:r>
              <w:t>Possible need</w:t>
            </w:r>
          </w:p>
        </w:tc>
      </w:tr>
      <w:tr w:rsidR="009E3E23" w14:paraId="531631BC" w14:textId="77777777">
        <w:tc>
          <w:tcPr>
            <w:tcW w:w="5040" w:type="dxa"/>
          </w:tcPr>
          <w:p w14:paraId="0A74B625" w14:textId="4E8CB570" w:rsidR="009E3E23" w:rsidRDefault="00843480">
            <w:r>
              <w:t>Patients</w:t>
            </w:r>
          </w:p>
        </w:tc>
        <w:tc>
          <w:tcPr>
            <w:tcW w:w="5040" w:type="dxa"/>
          </w:tcPr>
          <w:p w14:paraId="3A7C7160" w14:textId="3863E1D9" w:rsidR="009E3E23" w:rsidRDefault="00843480">
            <w:r>
              <w:t>Easy appointment booking and accurate personal information.</w:t>
            </w:r>
          </w:p>
        </w:tc>
      </w:tr>
      <w:tr w:rsidR="009E3E23" w14:paraId="15A4634B" w14:textId="77777777">
        <w:tc>
          <w:tcPr>
            <w:tcW w:w="5040" w:type="dxa"/>
          </w:tcPr>
          <w:p w14:paraId="157EEC8A" w14:textId="48B69150" w:rsidR="009E3E23" w:rsidRDefault="00843480">
            <w:r>
              <w:t>Practitioners</w:t>
            </w:r>
          </w:p>
        </w:tc>
        <w:tc>
          <w:tcPr>
            <w:tcW w:w="5040" w:type="dxa"/>
          </w:tcPr>
          <w:p w14:paraId="41452B8C" w14:textId="04248698" w:rsidR="009E3E23" w:rsidRDefault="00843480">
            <w:r>
              <w:t>Access to patient information and their appointment schedules.</w:t>
            </w:r>
          </w:p>
        </w:tc>
      </w:tr>
      <w:tr w:rsidR="009E3E23" w14:paraId="2B07B9B1" w14:textId="77777777">
        <w:tc>
          <w:tcPr>
            <w:tcW w:w="5040" w:type="dxa"/>
          </w:tcPr>
          <w:p w14:paraId="5E81E805" w14:textId="337EA375" w:rsidR="009E3E23" w:rsidRDefault="00843480">
            <w:r>
              <w:t>Reception Staff</w:t>
            </w:r>
          </w:p>
        </w:tc>
        <w:tc>
          <w:tcPr>
            <w:tcW w:w="5040" w:type="dxa"/>
          </w:tcPr>
          <w:p w14:paraId="38AEF55D" w14:textId="4A0DB91E" w:rsidR="009E3E23" w:rsidRDefault="00843480">
            <w:r>
              <w:t>Easily manage patients and appointments.</w:t>
            </w:r>
          </w:p>
        </w:tc>
      </w:tr>
      <w:tr w:rsidR="009E3E23" w14:paraId="5C2262E6" w14:textId="77777777">
        <w:tc>
          <w:tcPr>
            <w:tcW w:w="5040" w:type="dxa"/>
          </w:tcPr>
          <w:p w14:paraId="626B8B06" w14:textId="0CB34A31" w:rsidR="009E3E23" w:rsidRDefault="00843480">
            <w:r>
              <w:t>Manager</w:t>
            </w:r>
          </w:p>
        </w:tc>
        <w:tc>
          <w:tcPr>
            <w:tcW w:w="5040" w:type="dxa"/>
          </w:tcPr>
          <w:p w14:paraId="52C14935" w14:textId="4E257768" w:rsidR="009E3E23" w:rsidRDefault="00843480">
            <w:r>
              <w:t>An overview of appointments, staff and clinic</w:t>
            </w:r>
            <w:r>
              <w:t xml:space="preserve"> needs</w:t>
            </w:r>
            <w:r>
              <w:t>.</w:t>
            </w:r>
          </w:p>
        </w:tc>
      </w:tr>
      <w:tr w:rsidR="00843480" w14:paraId="5D513CAE" w14:textId="77777777">
        <w:tc>
          <w:tcPr>
            <w:tcW w:w="5040" w:type="dxa"/>
          </w:tcPr>
          <w:p w14:paraId="5232A2E9" w14:textId="18BB428F" w:rsidR="00843480" w:rsidRDefault="00843480">
            <w:r>
              <w:t>Clinic Owner</w:t>
            </w:r>
          </w:p>
        </w:tc>
        <w:tc>
          <w:tcPr>
            <w:tcW w:w="5040" w:type="dxa"/>
          </w:tcPr>
          <w:p w14:paraId="7BA0A7C5" w14:textId="00473512" w:rsidR="00843480" w:rsidRDefault="00843480">
            <w:r>
              <w:t>A reliable system that improves the clinic's processes.</w:t>
            </w:r>
          </w:p>
        </w:tc>
      </w:tr>
      <w:tr w:rsidR="00843480" w14:paraId="76FFD039" w14:textId="77777777">
        <w:tc>
          <w:tcPr>
            <w:tcW w:w="5040" w:type="dxa"/>
          </w:tcPr>
          <w:p w14:paraId="25D875ED" w14:textId="52B6FD10" w:rsidR="00843480" w:rsidRDefault="00843480">
            <w:r>
              <w:t>Support Staff</w:t>
            </w:r>
          </w:p>
        </w:tc>
        <w:tc>
          <w:tcPr>
            <w:tcW w:w="5040" w:type="dxa"/>
          </w:tcPr>
          <w:p w14:paraId="7C30CB9A" w14:textId="1EC1F7BB" w:rsidR="00843480" w:rsidRDefault="00843480">
            <w:r>
              <w:t>A simple but effective system that is easy to maintain.</w:t>
            </w:r>
          </w:p>
        </w:tc>
      </w:tr>
    </w:tbl>
    <w:p w14:paraId="701C5FDC" w14:textId="77777777" w:rsidR="00843480" w:rsidRDefault="00843480">
      <w:pPr>
        <w:pStyle w:val="Heading2"/>
      </w:pPr>
    </w:p>
    <w:p w14:paraId="276E6741" w14:textId="77777777" w:rsidR="00843480" w:rsidRDefault="00843480">
      <w:pPr>
        <w:pStyle w:val="Heading2"/>
      </w:pPr>
    </w:p>
    <w:p w14:paraId="688F99D7" w14:textId="77777777" w:rsidR="00843480" w:rsidRDefault="00843480">
      <w:pPr>
        <w:pStyle w:val="Heading2"/>
      </w:pPr>
    </w:p>
    <w:p w14:paraId="71AD2259" w14:textId="77777777" w:rsidR="00843480" w:rsidRDefault="00843480" w:rsidP="00843480"/>
    <w:p w14:paraId="49F11270" w14:textId="77777777" w:rsidR="00843480" w:rsidRPr="00843480" w:rsidRDefault="00843480" w:rsidP="00843480"/>
    <w:p w14:paraId="2E38F9EE" w14:textId="13D835AB" w:rsidR="009E3E23" w:rsidRDefault="00000000">
      <w:pPr>
        <w:pStyle w:val="Heading2"/>
      </w:pPr>
      <w:r>
        <w:lastRenderedPageBreak/>
        <w:t>3. Initial features</w:t>
      </w:r>
    </w:p>
    <w:tbl>
      <w:tblPr>
        <w:tblStyle w:val="TableGrid"/>
        <w:tblW w:w="0" w:type="auto"/>
        <w:tblLook w:val="04A0" w:firstRow="1" w:lastRow="0" w:firstColumn="1" w:lastColumn="0" w:noHBand="0" w:noVBand="1"/>
      </w:tblPr>
      <w:tblGrid>
        <w:gridCol w:w="3360"/>
        <w:gridCol w:w="3360"/>
        <w:gridCol w:w="3360"/>
      </w:tblGrid>
      <w:tr w:rsidR="009E3E23" w14:paraId="608554BD" w14:textId="77777777">
        <w:tc>
          <w:tcPr>
            <w:tcW w:w="3360" w:type="dxa"/>
          </w:tcPr>
          <w:p w14:paraId="5AD8FA46" w14:textId="77777777" w:rsidR="009E3E23" w:rsidRDefault="00000000">
            <w:r>
              <w:t>Feature</w:t>
            </w:r>
          </w:p>
        </w:tc>
        <w:tc>
          <w:tcPr>
            <w:tcW w:w="3360" w:type="dxa"/>
          </w:tcPr>
          <w:p w14:paraId="51062EF6" w14:textId="77777777" w:rsidR="009E3E23" w:rsidRDefault="00000000">
            <w:r>
              <w:t>Confirmed or provisional?</w:t>
            </w:r>
          </w:p>
        </w:tc>
        <w:tc>
          <w:tcPr>
            <w:tcW w:w="3360" w:type="dxa"/>
          </w:tcPr>
          <w:p w14:paraId="754483E8" w14:textId="77777777" w:rsidR="009E3E23" w:rsidRDefault="00000000">
            <w:r>
              <w:t>Why?</w:t>
            </w:r>
          </w:p>
        </w:tc>
      </w:tr>
      <w:tr w:rsidR="009E3E23" w14:paraId="11437C01" w14:textId="77777777">
        <w:tc>
          <w:tcPr>
            <w:tcW w:w="3360" w:type="dxa"/>
          </w:tcPr>
          <w:p w14:paraId="7610C16E" w14:textId="59C38728" w:rsidR="009E3E23" w:rsidRDefault="00843480">
            <w:r>
              <w:t>Patient management</w:t>
            </w:r>
          </w:p>
        </w:tc>
        <w:tc>
          <w:tcPr>
            <w:tcW w:w="3360" w:type="dxa"/>
          </w:tcPr>
          <w:p w14:paraId="7BD992F1" w14:textId="05A03296" w:rsidR="009E3E23" w:rsidRDefault="00843480">
            <w:r>
              <w:t>Confirmed</w:t>
            </w:r>
          </w:p>
        </w:tc>
        <w:tc>
          <w:tcPr>
            <w:tcW w:w="3360" w:type="dxa"/>
          </w:tcPr>
          <w:p w14:paraId="64E71CA9" w14:textId="0956C6AF" w:rsidR="009E3E23" w:rsidRDefault="00843480">
            <w:r>
              <w:t>The client specifically said they need to manage patients.</w:t>
            </w:r>
          </w:p>
        </w:tc>
      </w:tr>
      <w:tr w:rsidR="009E3E23" w14:paraId="3A3DA7E6" w14:textId="77777777">
        <w:tc>
          <w:tcPr>
            <w:tcW w:w="3360" w:type="dxa"/>
          </w:tcPr>
          <w:p w14:paraId="64F8E876" w14:textId="23F80633" w:rsidR="009E3E23" w:rsidRDefault="00843480">
            <w:r>
              <w:t>Practitioner management</w:t>
            </w:r>
          </w:p>
        </w:tc>
        <w:tc>
          <w:tcPr>
            <w:tcW w:w="3360" w:type="dxa"/>
          </w:tcPr>
          <w:p w14:paraId="3BFAD640" w14:textId="4A6ED5D1" w:rsidR="009E3E23" w:rsidRDefault="00843480">
            <w:r>
              <w:t>Confirmed</w:t>
            </w:r>
          </w:p>
        </w:tc>
        <w:tc>
          <w:tcPr>
            <w:tcW w:w="3360" w:type="dxa"/>
          </w:tcPr>
          <w:p w14:paraId="20FA37DC" w14:textId="5F82656D" w:rsidR="009E3E23" w:rsidRDefault="00843480">
            <w:r>
              <w:t>The client specifically said they need to manage practitioners.</w:t>
            </w:r>
          </w:p>
        </w:tc>
      </w:tr>
      <w:tr w:rsidR="009E3E23" w14:paraId="0EED055B" w14:textId="77777777">
        <w:tc>
          <w:tcPr>
            <w:tcW w:w="3360" w:type="dxa"/>
          </w:tcPr>
          <w:p w14:paraId="6A5EE623" w14:textId="373909D2" w:rsidR="009E3E23" w:rsidRDefault="00843480">
            <w:r>
              <w:t>Appointment management</w:t>
            </w:r>
          </w:p>
        </w:tc>
        <w:tc>
          <w:tcPr>
            <w:tcW w:w="3360" w:type="dxa"/>
          </w:tcPr>
          <w:p w14:paraId="55AFC6C6" w14:textId="23D800A5" w:rsidR="009E3E23" w:rsidRDefault="00843480">
            <w:r>
              <w:t>Confirmed</w:t>
            </w:r>
          </w:p>
        </w:tc>
        <w:tc>
          <w:tcPr>
            <w:tcW w:w="3360" w:type="dxa"/>
          </w:tcPr>
          <w:p w14:paraId="53696FA6" w14:textId="46E478FC" w:rsidR="009E3E23" w:rsidRDefault="00843480">
            <w:r>
              <w:t>The client specifically said they need to manage appointments.</w:t>
            </w:r>
          </w:p>
        </w:tc>
      </w:tr>
      <w:tr w:rsidR="009E3E23" w14:paraId="2DEE6E88" w14:textId="77777777">
        <w:tc>
          <w:tcPr>
            <w:tcW w:w="3360" w:type="dxa"/>
          </w:tcPr>
          <w:p w14:paraId="35F32390" w14:textId="2105A2C3" w:rsidR="009E3E23" w:rsidRDefault="00843480">
            <w:r>
              <w:t>Patient search</w:t>
            </w:r>
          </w:p>
        </w:tc>
        <w:tc>
          <w:tcPr>
            <w:tcW w:w="3360" w:type="dxa"/>
          </w:tcPr>
          <w:p w14:paraId="4BA82B4C" w14:textId="6D30B51F" w:rsidR="009E3E23" w:rsidRDefault="00843480">
            <w:r>
              <w:t>Prov</w:t>
            </w:r>
          </w:p>
        </w:tc>
        <w:tc>
          <w:tcPr>
            <w:tcW w:w="3360" w:type="dxa"/>
          </w:tcPr>
          <w:p w14:paraId="0D91D03D" w14:textId="3B3FEF46" w:rsidR="009E3E23" w:rsidRDefault="00843480">
            <w:r>
              <w:t>Client hasn’t asked for it, but would be useful</w:t>
            </w:r>
          </w:p>
        </w:tc>
      </w:tr>
      <w:tr w:rsidR="00843480" w14:paraId="238853D9" w14:textId="77777777">
        <w:tc>
          <w:tcPr>
            <w:tcW w:w="3360" w:type="dxa"/>
          </w:tcPr>
          <w:p w14:paraId="65BD102D" w14:textId="2467E87F" w:rsidR="00843480" w:rsidRDefault="00843480">
            <w:r>
              <w:t>Practitioner schedule view</w:t>
            </w:r>
          </w:p>
        </w:tc>
        <w:tc>
          <w:tcPr>
            <w:tcW w:w="3360" w:type="dxa"/>
          </w:tcPr>
          <w:p w14:paraId="21226F88" w14:textId="0A408B12" w:rsidR="00843480" w:rsidRDefault="00843480">
            <w:r>
              <w:t>Prov</w:t>
            </w:r>
          </w:p>
        </w:tc>
        <w:tc>
          <w:tcPr>
            <w:tcW w:w="3360" w:type="dxa"/>
          </w:tcPr>
          <w:p w14:paraId="411D7E70" w14:textId="4333D5FE" w:rsidR="00843480" w:rsidRDefault="00843480">
            <w:r>
              <w:t>It would likely help manage appointments,</w:t>
            </w:r>
            <w:r>
              <w:t xml:space="preserve"> but client hasn’t requested</w:t>
            </w:r>
          </w:p>
        </w:tc>
      </w:tr>
      <w:tr w:rsidR="00843480" w14:paraId="51FBFAB4" w14:textId="77777777">
        <w:tc>
          <w:tcPr>
            <w:tcW w:w="3360" w:type="dxa"/>
          </w:tcPr>
          <w:p w14:paraId="5BB7C412" w14:textId="179011F5" w:rsidR="00843480" w:rsidRDefault="00843480">
            <w:r>
              <w:t>Create new patient records</w:t>
            </w:r>
          </w:p>
        </w:tc>
        <w:tc>
          <w:tcPr>
            <w:tcW w:w="3360" w:type="dxa"/>
          </w:tcPr>
          <w:p w14:paraId="33E9BBCF" w14:textId="6923E709" w:rsidR="00843480" w:rsidRDefault="00843480">
            <w:r>
              <w:t>Prov</w:t>
            </w:r>
          </w:p>
        </w:tc>
        <w:tc>
          <w:tcPr>
            <w:tcW w:w="3360" w:type="dxa"/>
          </w:tcPr>
          <w:p w14:paraId="28D6C2CD" w14:textId="0A682D62" w:rsidR="00843480" w:rsidRDefault="00843480">
            <w:r>
              <w:t xml:space="preserve">System </w:t>
            </w:r>
            <w:r>
              <w:t>would probably require this, but the exact requirements are unknown.</w:t>
            </w:r>
          </w:p>
        </w:tc>
      </w:tr>
      <w:tr w:rsidR="00843480" w14:paraId="6C062309" w14:textId="77777777">
        <w:tc>
          <w:tcPr>
            <w:tcW w:w="3360" w:type="dxa"/>
          </w:tcPr>
          <w:p w14:paraId="1468D84D" w14:textId="2BB753C7" w:rsidR="00843480" w:rsidRDefault="00843480">
            <w:r>
              <w:t>Edit patient records</w:t>
            </w:r>
          </w:p>
        </w:tc>
        <w:tc>
          <w:tcPr>
            <w:tcW w:w="3360" w:type="dxa"/>
          </w:tcPr>
          <w:p w14:paraId="153EB00E" w14:textId="216338A3" w:rsidR="00843480" w:rsidRDefault="00843480">
            <w:r>
              <w:t>Prov</w:t>
            </w:r>
          </w:p>
        </w:tc>
        <w:tc>
          <w:tcPr>
            <w:tcW w:w="3360" w:type="dxa"/>
          </w:tcPr>
          <w:p w14:paraId="20F4D7C3" w14:textId="228E65A8" w:rsidR="00843480" w:rsidRDefault="00843480">
            <w:r>
              <w:t>Staff may need to update patient information, but this needs to be confirmed.</w:t>
            </w:r>
          </w:p>
        </w:tc>
      </w:tr>
      <w:tr w:rsidR="00843480" w14:paraId="30D8B3AD" w14:textId="77777777">
        <w:tc>
          <w:tcPr>
            <w:tcW w:w="3360" w:type="dxa"/>
          </w:tcPr>
          <w:p w14:paraId="7D49255A" w14:textId="7947482C" w:rsidR="00843480" w:rsidRDefault="00843480">
            <w:r>
              <w:t>Cancel appointments</w:t>
            </w:r>
          </w:p>
        </w:tc>
        <w:tc>
          <w:tcPr>
            <w:tcW w:w="3360" w:type="dxa"/>
          </w:tcPr>
          <w:p w14:paraId="7A2AEA5F" w14:textId="76807C0F" w:rsidR="00843480" w:rsidRDefault="00843480">
            <w:r>
              <w:t>Prov</w:t>
            </w:r>
          </w:p>
        </w:tc>
        <w:tc>
          <w:tcPr>
            <w:tcW w:w="3360" w:type="dxa"/>
          </w:tcPr>
          <w:p w14:paraId="5B6E484E" w14:textId="0CB89527" w:rsidR="00843480" w:rsidRDefault="00843480">
            <w:r>
              <w:t>Appointment management may require cancellations</w:t>
            </w:r>
            <w:r>
              <w:t>, but not confirmed by client</w:t>
            </w:r>
          </w:p>
        </w:tc>
      </w:tr>
      <w:tr w:rsidR="00843480" w14:paraId="3697292F" w14:textId="77777777">
        <w:tc>
          <w:tcPr>
            <w:tcW w:w="3360" w:type="dxa"/>
          </w:tcPr>
          <w:p w14:paraId="2B7C7534" w14:textId="2893D2DD" w:rsidR="00843480" w:rsidRDefault="00843480">
            <w:r>
              <w:t>Online patient booking</w:t>
            </w:r>
          </w:p>
        </w:tc>
        <w:tc>
          <w:tcPr>
            <w:tcW w:w="3360" w:type="dxa"/>
          </w:tcPr>
          <w:p w14:paraId="60A9068F" w14:textId="3A244A27" w:rsidR="00843480" w:rsidRDefault="00843480">
            <w:r>
              <w:t>Prov</w:t>
            </w:r>
          </w:p>
        </w:tc>
        <w:tc>
          <w:tcPr>
            <w:tcW w:w="3360" w:type="dxa"/>
          </w:tcPr>
          <w:p w14:paraId="4F6D7E68" w14:textId="3C856CFD" w:rsidR="00843480" w:rsidRDefault="00843480">
            <w:r>
              <w:t>No evidence that clients must book online</w:t>
            </w:r>
          </w:p>
        </w:tc>
      </w:tr>
      <w:tr w:rsidR="00843480" w14:paraId="636C308F" w14:textId="77777777">
        <w:tc>
          <w:tcPr>
            <w:tcW w:w="3360" w:type="dxa"/>
          </w:tcPr>
          <w:p w14:paraId="499EB3D1" w14:textId="3E27EFCD" w:rsidR="00843480" w:rsidRDefault="00843480">
            <w:r>
              <w:t>User login</w:t>
            </w:r>
          </w:p>
        </w:tc>
        <w:tc>
          <w:tcPr>
            <w:tcW w:w="3360" w:type="dxa"/>
          </w:tcPr>
          <w:p w14:paraId="68652ECB" w14:textId="1D3D9A01" w:rsidR="00843480" w:rsidRDefault="00843480">
            <w:r>
              <w:t>Prov</w:t>
            </w:r>
          </w:p>
        </w:tc>
        <w:tc>
          <w:tcPr>
            <w:tcW w:w="3360" w:type="dxa"/>
          </w:tcPr>
          <w:p w14:paraId="0CC101BC" w14:textId="38366E5B" w:rsidR="00843480" w:rsidRDefault="00843480">
            <w:r>
              <w:t>Patient information needs protection, but the exact login and permission requirements are unknown.</w:t>
            </w:r>
          </w:p>
        </w:tc>
      </w:tr>
    </w:tbl>
    <w:p w14:paraId="7DF14A72" w14:textId="77777777" w:rsidR="00843480" w:rsidRDefault="00843480">
      <w:pPr>
        <w:pStyle w:val="Heading2"/>
      </w:pPr>
    </w:p>
    <w:p w14:paraId="2F131DFD" w14:textId="183680A0" w:rsidR="009E3E23" w:rsidRDefault="00000000">
      <w:pPr>
        <w:pStyle w:val="Heading2"/>
      </w:pPr>
      <w:r>
        <w:t>4. Questions for the client</w:t>
      </w:r>
    </w:p>
    <w:p w14:paraId="26A74CC5" w14:textId="77777777" w:rsidR="00843480" w:rsidRDefault="00843480" w:rsidP="00843480"/>
    <w:p w14:paraId="74A44CA8" w14:textId="440C5FF6" w:rsidR="00843480" w:rsidRPr="00843480" w:rsidRDefault="00843480" w:rsidP="00843480">
      <w:pPr>
        <w:pStyle w:val="NormalWeb"/>
        <w:numPr>
          <w:ilvl w:val="0"/>
          <w:numId w:val="10"/>
        </w:numPr>
        <w:rPr>
          <w:rFonts w:ascii="Aptos" w:hAnsi="Aptos"/>
          <w:b/>
          <w:bCs/>
          <w:sz w:val="21"/>
          <w:szCs w:val="21"/>
          <w:u w:val="single"/>
        </w:rPr>
      </w:pPr>
      <w:r w:rsidRPr="00843480">
        <w:rPr>
          <w:rStyle w:val="Strong"/>
          <w:rFonts w:ascii="Aptos" w:hAnsi="Aptos"/>
          <w:b w:val="0"/>
          <w:bCs w:val="0"/>
          <w:sz w:val="21"/>
          <w:szCs w:val="21"/>
          <w:u w:val="single"/>
        </w:rPr>
        <w:t>What information needs to be stored for each patient and practitioner?</w:t>
      </w:r>
    </w:p>
    <w:p w14:paraId="5E1DBB98" w14:textId="1EB0638D" w:rsidR="00843480" w:rsidRPr="00843480" w:rsidRDefault="00843480" w:rsidP="00843480">
      <w:pPr>
        <w:pStyle w:val="NormalWeb"/>
        <w:numPr>
          <w:ilvl w:val="0"/>
          <w:numId w:val="10"/>
        </w:numPr>
        <w:rPr>
          <w:rFonts w:ascii="Aptos" w:hAnsi="Aptos"/>
          <w:b/>
          <w:bCs/>
          <w:sz w:val="21"/>
          <w:szCs w:val="21"/>
          <w:u w:val="single"/>
        </w:rPr>
      </w:pPr>
      <w:r w:rsidRPr="00843480">
        <w:rPr>
          <w:rStyle w:val="Strong"/>
          <w:rFonts w:ascii="Aptos" w:hAnsi="Aptos"/>
          <w:b w:val="0"/>
          <w:bCs w:val="0"/>
          <w:sz w:val="21"/>
          <w:szCs w:val="21"/>
          <w:u w:val="single"/>
        </w:rPr>
        <w:t>Who will use the system, and what should each type of user be allowed to access or change?</w:t>
      </w:r>
    </w:p>
    <w:p w14:paraId="35B2AC15" w14:textId="6FE7D18A" w:rsidR="00843480" w:rsidRPr="00843480" w:rsidRDefault="00843480" w:rsidP="00843480">
      <w:pPr>
        <w:pStyle w:val="NormalWeb"/>
        <w:numPr>
          <w:ilvl w:val="0"/>
          <w:numId w:val="10"/>
        </w:numPr>
        <w:rPr>
          <w:rFonts w:ascii="Aptos" w:hAnsi="Aptos"/>
          <w:b/>
          <w:bCs/>
          <w:sz w:val="21"/>
          <w:szCs w:val="21"/>
          <w:u w:val="single"/>
        </w:rPr>
      </w:pPr>
      <w:r w:rsidRPr="00843480">
        <w:rPr>
          <w:rStyle w:val="Strong"/>
          <w:rFonts w:ascii="Aptos" w:hAnsi="Aptos"/>
          <w:b w:val="0"/>
          <w:bCs w:val="0"/>
          <w:sz w:val="21"/>
          <w:szCs w:val="21"/>
          <w:u w:val="single"/>
        </w:rPr>
        <w:t>How should appointments be created, changed and cancelled?</w:t>
      </w:r>
    </w:p>
    <w:p w14:paraId="228070C1" w14:textId="2B5E999D" w:rsidR="00843480" w:rsidRPr="00843480" w:rsidRDefault="00843480" w:rsidP="00843480">
      <w:pPr>
        <w:pStyle w:val="NormalWeb"/>
        <w:numPr>
          <w:ilvl w:val="0"/>
          <w:numId w:val="10"/>
        </w:numPr>
        <w:rPr>
          <w:rFonts w:ascii="Aptos" w:hAnsi="Aptos"/>
          <w:b/>
          <w:bCs/>
          <w:sz w:val="21"/>
          <w:szCs w:val="21"/>
          <w:u w:val="single"/>
        </w:rPr>
      </w:pPr>
      <w:r w:rsidRPr="00843480">
        <w:rPr>
          <w:rStyle w:val="Strong"/>
          <w:rFonts w:ascii="Aptos" w:hAnsi="Aptos"/>
          <w:b w:val="0"/>
          <w:bCs w:val="0"/>
          <w:sz w:val="21"/>
          <w:szCs w:val="21"/>
          <w:u w:val="single"/>
        </w:rPr>
        <w:t>Do patients need to be able to book or cancel their own appointments online?</w:t>
      </w:r>
    </w:p>
    <w:p w14:paraId="34726EC3" w14:textId="6737E6E3" w:rsidR="00843480" w:rsidRPr="00843480" w:rsidRDefault="00843480" w:rsidP="00843480">
      <w:pPr>
        <w:pStyle w:val="NormalWeb"/>
        <w:numPr>
          <w:ilvl w:val="0"/>
          <w:numId w:val="10"/>
        </w:numPr>
        <w:rPr>
          <w:rFonts w:ascii="Aptos" w:hAnsi="Aptos"/>
          <w:b/>
          <w:bCs/>
          <w:sz w:val="21"/>
          <w:szCs w:val="21"/>
          <w:u w:val="single"/>
        </w:rPr>
      </w:pPr>
      <w:r w:rsidRPr="00843480">
        <w:rPr>
          <w:rStyle w:val="Strong"/>
          <w:rFonts w:ascii="Aptos" w:hAnsi="Aptos"/>
          <w:b w:val="0"/>
          <w:bCs w:val="0"/>
          <w:sz w:val="21"/>
          <w:szCs w:val="21"/>
          <w:u w:val="single"/>
        </w:rPr>
        <w:t>Are there any existing systems or software that SmartCare needs to connect to?</w:t>
      </w:r>
    </w:p>
    <w:p w14:paraId="51FDCE61" w14:textId="77777777" w:rsidR="00843480" w:rsidRPr="00843480" w:rsidRDefault="00843480" w:rsidP="00843480"/>
    <w:p w14:paraId="16A1DF72" w14:textId="77777777" w:rsidR="009E3E23" w:rsidRDefault="00000000">
      <w:pPr>
        <w:pStyle w:val="Heading2"/>
      </w:pPr>
      <w:r>
        <w:t>5. What we do not yet know</w:t>
      </w:r>
    </w:p>
    <w:p w14:paraId="0237EB66" w14:textId="10CCB46B" w:rsidR="00B33A02" w:rsidRPr="00B33A02" w:rsidRDefault="00B33A02" w:rsidP="00B33A02">
      <w:pPr>
        <w:pStyle w:val="NormalWeb"/>
        <w:numPr>
          <w:ilvl w:val="0"/>
          <w:numId w:val="12"/>
        </w:numPr>
        <w:rPr>
          <w:rFonts w:ascii="Aptos" w:hAnsi="Aptos"/>
          <w:b/>
          <w:bCs/>
          <w:sz w:val="21"/>
          <w:szCs w:val="21"/>
          <w:u w:val="single"/>
        </w:rPr>
      </w:pPr>
      <w:r w:rsidRPr="00B33A02">
        <w:rPr>
          <w:rStyle w:val="Strong"/>
          <w:rFonts w:ascii="Aptos" w:hAnsi="Aptos"/>
          <w:b w:val="0"/>
          <w:bCs w:val="0"/>
          <w:sz w:val="21"/>
          <w:szCs w:val="21"/>
          <w:u w:val="single"/>
        </w:rPr>
        <w:t>We do not know what information needs to be stored for patients, practitioners and appointments.</w:t>
      </w:r>
    </w:p>
    <w:p w14:paraId="364E60DA" w14:textId="5F26204D" w:rsidR="00B33A02" w:rsidRPr="00B33A02" w:rsidRDefault="00B33A02" w:rsidP="00B33A02">
      <w:pPr>
        <w:pStyle w:val="NormalWeb"/>
        <w:numPr>
          <w:ilvl w:val="0"/>
          <w:numId w:val="12"/>
        </w:numPr>
        <w:rPr>
          <w:rFonts w:ascii="Aptos" w:hAnsi="Aptos"/>
          <w:b/>
          <w:bCs/>
          <w:sz w:val="21"/>
          <w:szCs w:val="21"/>
          <w:u w:val="single"/>
        </w:rPr>
      </w:pPr>
      <w:r w:rsidRPr="00B33A02">
        <w:rPr>
          <w:rStyle w:val="Strong"/>
          <w:rFonts w:ascii="Aptos" w:hAnsi="Aptos"/>
          <w:b w:val="0"/>
          <w:bCs w:val="0"/>
          <w:sz w:val="21"/>
          <w:szCs w:val="21"/>
          <w:u w:val="single"/>
        </w:rPr>
        <w:t>We do not yet know what different users should be allowed to access or change.</w:t>
      </w:r>
    </w:p>
    <w:p w14:paraId="77E658E5" w14:textId="36BEA503" w:rsidR="00B33A02" w:rsidRPr="00B33A02" w:rsidRDefault="00B33A02" w:rsidP="00B33A02">
      <w:pPr>
        <w:pStyle w:val="NormalWeb"/>
        <w:numPr>
          <w:ilvl w:val="0"/>
          <w:numId w:val="12"/>
        </w:numPr>
        <w:rPr>
          <w:rFonts w:ascii="Aptos" w:hAnsi="Aptos"/>
          <w:b/>
          <w:bCs/>
          <w:sz w:val="21"/>
          <w:szCs w:val="21"/>
          <w:u w:val="single"/>
        </w:rPr>
      </w:pPr>
      <w:r w:rsidRPr="00B33A02">
        <w:rPr>
          <w:rStyle w:val="Strong"/>
          <w:rFonts w:ascii="Aptos" w:hAnsi="Aptos"/>
          <w:b w:val="0"/>
          <w:bCs w:val="0"/>
          <w:sz w:val="21"/>
          <w:szCs w:val="21"/>
          <w:u w:val="single"/>
        </w:rPr>
        <w:t>We do not yet know wh</w:t>
      </w:r>
      <w:r>
        <w:rPr>
          <w:rStyle w:val="Strong"/>
          <w:rFonts w:ascii="Aptos" w:hAnsi="Aptos"/>
          <w:b w:val="0"/>
          <w:bCs w:val="0"/>
          <w:sz w:val="21"/>
          <w:szCs w:val="21"/>
          <w:u w:val="single"/>
        </w:rPr>
        <w:t xml:space="preserve">at extra </w:t>
      </w:r>
      <w:r w:rsidRPr="00B33A02">
        <w:rPr>
          <w:rStyle w:val="Strong"/>
          <w:rFonts w:ascii="Aptos" w:hAnsi="Aptos"/>
          <w:b w:val="0"/>
          <w:bCs w:val="0"/>
          <w:sz w:val="21"/>
          <w:szCs w:val="21"/>
          <w:u w:val="single"/>
        </w:rPr>
        <w:t>features the client wants, such as online booking, payments or notifications.</w:t>
      </w:r>
    </w:p>
    <w:p w14:paraId="5FE975E9" w14:textId="77777777" w:rsidR="009E3E23" w:rsidRDefault="00000000">
      <w:r>
        <w:br w:type="page"/>
      </w:r>
    </w:p>
    <w:p w14:paraId="1A5D4C3B" w14:textId="77777777" w:rsidR="009E3E23" w:rsidRDefault="00000000">
      <w:pPr>
        <w:pStyle w:val="Heading1"/>
      </w:pPr>
      <w:r>
        <w:lastRenderedPageBreak/>
        <w:t>AI Activity Card - Ask, Check, Explain</w:t>
      </w:r>
    </w:p>
    <w:p w14:paraId="08422C15" w14:textId="77777777" w:rsidR="009E3E23" w:rsidRDefault="00000000">
      <w:pPr>
        <w:pStyle w:val="Heading2"/>
      </w:pPr>
      <w:r>
        <w:t>Before AI</w:t>
      </w:r>
    </w:p>
    <w:p w14:paraId="6DA1E164" w14:textId="77777777" w:rsidR="009E3E23" w:rsidRDefault="00000000">
      <w:r>
        <w:t>What do I think the code does? What problems can I already identify?</w:t>
      </w:r>
    </w:p>
    <w:p w14:paraId="3D395186" w14:textId="18F49E91" w:rsidR="00FD5987" w:rsidRDefault="00AF0557">
      <w:r>
        <w:t>I think the code keeps track of all appointments, and each appointment has a definition inside it, which shows the name of the patient, practitioner, and time of appointment. A problem that I can identify already is that the practitioner needs to be updated, so that when they are booked into one appointment, they cannot be booked in again to a different one at the same time.</w:t>
      </w:r>
    </w:p>
    <w:p w14:paraId="7650A945" w14:textId="77777777" w:rsidR="009E3E23" w:rsidRDefault="00000000">
      <w:pPr>
        <w:pStyle w:val="Heading2"/>
      </w:pPr>
      <w:r>
        <w:t>AI request</w:t>
      </w:r>
    </w:p>
    <w:p w14:paraId="0F7AA44C" w14:textId="77777777" w:rsidR="009E3E23" w:rsidRDefault="00000000">
      <w:r>
        <w:t>Act as a tutor. Explain this code and identify potential problems. Do not provide a complete replacement. Ask me questions that help me reason about the solution.</w:t>
      </w:r>
    </w:p>
    <w:p w14:paraId="6EFD9E32" w14:textId="77777777" w:rsidR="009E3E23" w:rsidRDefault="00000000">
      <w:pPr>
        <w:pStyle w:val="Heading2"/>
      </w:pPr>
      <w:r>
        <w:t>Evaluate</w:t>
      </w:r>
    </w:p>
    <w:tbl>
      <w:tblPr>
        <w:tblStyle w:val="TableGrid"/>
        <w:tblW w:w="0" w:type="auto"/>
        <w:tblLook w:val="04A0" w:firstRow="1" w:lastRow="0" w:firstColumn="1" w:lastColumn="0" w:noHBand="0" w:noVBand="1"/>
      </w:tblPr>
      <w:tblGrid>
        <w:gridCol w:w="2016"/>
        <w:gridCol w:w="2016"/>
        <w:gridCol w:w="2016"/>
        <w:gridCol w:w="2016"/>
        <w:gridCol w:w="2016"/>
      </w:tblGrid>
      <w:tr w:rsidR="009E3E23" w14:paraId="63594891" w14:textId="77777777">
        <w:tc>
          <w:tcPr>
            <w:tcW w:w="2016" w:type="dxa"/>
          </w:tcPr>
          <w:p w14:paraId="12AAD2E9" w14:textId="77777777" w:rsidR="009E3E23" w:rsidRDefault="00000000">
            <w:r>
              <w:t>Suggestion</w:t>
            </w:r>
          </w:p>
        </w:tc>
        <w:tc>
          <w:tcPr>
            <w:tcW w:w="2016" w:type="dxa"/>
          </w:tcPr>
          <w:p w14:paraId="3E69FA1A" w14:textId="77777777" w:rsidR="009E3E23" w:rsidRDefault="00000000">
            <w:r>
              <w:t>Useful</w:t>
            </w:r>
          </w:p>
        </w:tc>
        <w:tc>
          <w:tcPr>
            <w:tcW w:w="2016" w:type="dxa"/>
          </w:tcPr>
          <w:p w14:paraId="02AC9FE6" w14:textId="77777777" w:rsidR="009E3E23" w:rsidRDefault="00000000">
            <w:r>
              <w:t>Unclear</w:t>
            </w:r>
          </w:p>
        </w:tc>
        <w:tc>
          <w:tcPr>
            <w:tcW w:w="2016" w:type="dxa"/>
          </w:tcPr>
          <w:p w14:paraId="337EF5F9" w14:textId="77777777" w:rsidR="009E3E23" w:rsidRDefault="00000000">
            <w:r>
              <w:t>Incorrect</w:t>
            </w:r>
          </w:p>
        </w:tc>
        <w:tc>
          <w:tcPr>
            <w:tcW w:w="2016" w:type="dxa"/>
          </w:tcPr>
          <w:p w14:paraId="28AF2CE0" w14:textId="77777777" w:rsidR="009E3E23" w:rsidRDefault="00000000">
            <w:r>
              <w:t>Out of scope</w:t>
            </w:r>
          </w:p>
        </w:tc>
      </w:tr>
      <w:tr w:rsidR="009E3E23" w14:paraId="52D6D8E8" w14:textId="77777777">
        <w:tc>
          <w:tcPr>
            <w:tcW w:w="2016" w:type="dxa"/>
          </w:tcPr>
          <w:p w14:paraId="7341CF8B" w14:textId="09FA376F" w:rsidR="009E3E23" w:rsidRDefault="00AF0557">
            <w:r>
              <w:t>Build a GUI</w:t>
            </w:r>
          </w:p>
        </w:tc>
        <w:tc>
          <w:tcPr>
            <w:tcW w:w="2016" w:type="dxa"/>
          </w:tcPr>
          <w:p w14:paraId="3EC404C7" w14:textId="77777777" w:rsidR="009E3E23" w:rsidRDefault="009E3E23"/>
        </w:tc>
        <w:tc>
          <w:tcPr>
            <w:tcW w:w="2016" w:type="dxa"/>
          </w:tcPr>
          <w:p w14:paraId="00F814BF" w14:textId="77777777" w:rsidR="009E3E23" w:rsidRDefault="009E3E23"/>
        </w:tc>
        <w:tc>
          <w:tcPr>
            <w:tcW w:w="2016" w:type="dxa"/>
          </w:tcPr>
          <w:p w14:paraId="48409DAE" w14:textId="77777777" w:rsidR="009E3E23" w:rsidRDefault="009E3E23"/>
        </w:tc>
        <w:tc>
          <w:tcPr>
            <w:tcW w:w="2016" w:type="dxa"/>
          </w:tcPr>
          <w:p w14:paraId="71EE0230" w14:textId="6FD8AF7E" w:rsidR="009E3E23" w:rsidRDefault="00AF0557">
            <w:r>
              <w:rPr>
                <w:noProof/>
              </w:rPr>
              <w:drawing>
                <wp:inline distT="0" distB="0" distL="0" distR="0" wp14:anchorId="66D16623" wp14:editId="19D26697">
                  <wp:extent cx="228600" cy="228600"/>
                  <wp:effectExtent l="0" t="0" r="0" b="0"/>
                  <wp:docPr id="510965483" name="Graphic 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965483" name="Graphic 510965483" descr="Tick with solid fill"/>
                          <pic:cNvPicPr/>
                        </pic:nvPicPr>
                        <pic:blipFill>
                          <a:blip r:embed="rId6">
                            <a:extLst>
                              <a:ext uri="{96DAC541-7B7A-43D3-8B79-37D633B846F1}">
                                <asvg:svgBlip xmlns:asvg="http://schemas.microsoft.com/office/drawing/2016/SVG/main" r:embed="rId7"/>
                              </a:ext>
                            </a:extLst>
                          </a:blip>
                          <a:stretch>
                            <a:fillRect/>
                          </a:stretch>
                        </pic:blipFill>
                        <pic:spPr>
                          <a:xfrm>
                            <a:off x="0" y="0"/>
                            <a:ext cx="237570" cy="237570"/>
                          </a:xfrm>
                          <a:prstGeom prst="rect">
                            <a:avLst/>
                          </a:prstGeom>
                        </pic:spPr>
                      </pic:pic>
                    </a:graphicData>
                  </a:graphic>
                </wp:inline>
              </w:drawing>
            </w:r>
          </w:p>
        </w:tc>
      </w:tr>
      <w:tr w:rsidR="009E3E23" w14:paraId="14A1A75F" w14:textId="77777777">
        <w:tc>
          <w:tcPr>
            <w:tcW w:w="2016" w:type="dxa"/>
          </w:tcPr>
          <w:p w14:paraId="174C24A9" w14:textId="243BC518" w:rsidR="009E3E23" w:rsidRDefault="00AF0557">
            <w:r>
              <w:t>Update practitioner info per each appointment</w:t>
            </w:r>
          </w:p>
        </w:tc>
        <w:tc>
          <w:tcPr>
            <w:tcW w:w="2016" w:type="dxa"/>
          </w:tcPr>
          <w:p w14:paraId="5F271BD8" w14:textId="2404E49D" w:rsidR="009E3E23" w:rsidRDefault="00AF0557">
            <w:r>
              <w:rPr>
                <w:noProof/>
              </w:rPr>
              <w:drawing>
                <wp:inline distT="0" distB="0" distL="0" distR="0" wp14:anchorId="6AC32C08" wp14:editId="5C7D164E">
                  <wp:extent cx="228600" cy="228600"/>
                  <wp:effectExtent l="0" t="0" r="0" b="0"/>
                  <wp:docPr id="1139947656" name="Graphic 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965483" name="Graphic 510965483" descr="Tick with solid fill"/>
                          <pic:cNvPicPr/>
                        </pic:nvPicPr>
                        <pic:blipFill>
                          <a:blip r:embed="rId6">
                            <a:extLst>
                              <a:ext uri="{96DAC541-7B7A-43D3-8B79-37D633B846F1}">
                                <asvg:svgBlip xmlns:asvg="http://schemas.microsoft.com/office/drawing/2016/SVG/main" r:embed="rId7"/>
                              </a:ext>
                            </a:extLst>
                          </a:blip>
                          <a:stretch>
                            <a:fillRect/>
                          </a:stretch>
                        </pic:blipFill>
                        <pic:spPr>
                          <a:xfrm>
                            <a:off x="0" y="0"/>
                            <a:ext cx="237570" cy="237570"/>
                          </a:xfrm>
                          <a:prstGeom prst="rect">
                            <a:avLst/>
                          </a:prstGeom>
                        </pic:spPr>
                      </pic:pic>
                    </a:graphicData>
                  </a:graphic>
                </wp:inline>
              </w:drawing>
            </w:r>
          </w:p>
        </w:tc>
        <w:tc>
          <w:tcPr>
            <w:tcW w:w="2016" w:type="dxa"/>
          </w:tcPr>
          <w:p w14:paraId="7A640D00" w14:textId="77777777" w:rsidR="009E3E23" w:rsidRDefault="009E3E23"/>
        </w:tc>
        <w:tc>
          <w:tcPr>
            <w:tcW w:w="2016" w:type="dxa"/>
          </w:tcPr>
          <w:p w14:paraId="6B53A98A" w14:textId="77777777" w:rsidR="009E3E23" w:rsidRDefault="009E3E23"/>
        </w:tc>
        <w:tc>
          <w:tcPr>
            <w:tcW w:w="2016" w:type="dxa"/>
          </w:tcPr>
          <w:p w14:paraId="039C0CBF" w14:textId="77777777" w:rsidR="009E3E23" w:rsidRDefault="009E3E23"/>
        </w:tc>
      </w:tr>
      <w:tr w:rsidR="009E3E23" w14:paraId="6E669C87" w14:textId="77777777">
        <w:tc>
          <w:tcPr>
            <w:tcW w:w="2016" w:type="dxa"/>
          </w:tcPr>
          <w:p w14:paraId="189EB2E4" w14:textId="32ECA61D" w:rsidR="009E3E23" w:rsidRDefault="00AF0557">
            <w:r>
              <w:t>Fix issue of double-booked appointments</w:t>
            </w:r>
          </w:p>
        </w:tc>
        <w:tc>
          <w:tcPr>
            <w:tcW w:w="2016" w:type="dxa"/>
          </w:tcPr>
          <w:p w14:paraId="1B41A454" w14:textId="77A1D41B" w:rsidR="009E3E23" w:rsidRDefault="00AF0557">
            <w:r>
              <w:rPr>
                <w:noProof/>
              </w:rPr>
              <w:drawing>
                <wp:inline distT="0" distB="0" distL="0" distR="0" wp14:anchorId="1652F63D" wp14:editId="07BD4154">
                  <wp:extent cx="228600" cy="228600"/>
                  <wp:effectExtent l="0" t="0" r="0" b="0"/>
                  <wp:docPr id="953383527" name="Graphic 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965483" name="Graphic 510965483" descr="Tick with solid fill"/>
                          <pic:cNvPicPr/>
                        </pic:nvPicPr>
                        <pic:blipFill>
                          <a:blip r:embed="rId6">
                            <a:extLst>
                              <a:ext uri="{96DAC541-7B7A-43D3-8B79-37D633B846F1}">
                                <asvg:svgBlip xmlns:asvg="http://schemas.microsoft.com/office/drawing/2016/SVG/main" r:embed="rId7"/>
                              </a:ext>
                            </a:extLst>
                          </a:blip>
                          <a:stretch>
                            <a:fillRect/>
                          </a:stretch>
                        </pic:blipFill>
                        <pic:spPr>
                          <a:xfrm>
                            <a:off x="0" y="0"/>
                            <a:ext cx="237570" cy="237570"/>
                          </a:xfrm>
                          <a:prstGeom prst="rect">
                            <a:avLst/>
                          </a:prstGeom>
                        </pic:spPr>
                      </pic:pic>
                    </a:graphicData>
                  </a:graphic>
                </wp:inline>
              </w:drawing>
            </w:r>
          </w:p>
        </w:tc>
        <w:tc>
          <w:tcPr>
            <w:tcW w:w="2016" w:type="dxa"/>
          </w:tcPr>
          <w:p w14:paraId="4049F9A4" w14:textId="77777777" w:rsidR="009E3E23" w:rsidRDefault="009E3E23"/>
        </w:tc>
        <w:tc>
          <w:tcPr>
            <w:tcW w:w="2016" w:type="dxa"/>
          </w:tcPr>
          <w:p w14:paraId="70FADB39" w14:textId="77777777" w:rsidR="009E3E23" w:rsidRDefault="009E3E23"/>
        </w:tc>
        <w:tc>
          <w:tcPr>
            <w:tcW w:w="2016" w:type="dxa"/>
          </w:tcPr>
          <w:p w14:paraId="62B900F5" w14:textId="77777777" w:rsidR="009E3E23" w:rsidRDefault="009E3E23"/>
        </w:tc>
      </w:tr>
      <w:tr w:rsidR="009E3E23" w14:paraId="3AF1C460" w14:textId="77777777">
        <w:tc>
          <w:tcPr>
            <w:tcW w:w="2016" w:type="dxa"/>
          </w:tcPr>
          <w:p w14:paraId="718FEBF7" w14:textId="437F8126" w:rsidR="009E3E23" w:rsidRDefault="00AF0557">
            <w:r>
              <w:t>Update appointment time per each appointment available</w:t>
            </w:r>
          </w:p>
        </w:tc>
        <w:tc>
          <w:tcPr>
            <w:tcW w:w="2016" w:type="dxa"/>
          </w:tcPr>
          <w:p w14:paraId="395C4590" w14:textId="0D8A5457" w:rsidR="009E3E23" w:rsidRDefault="00AF0557">
            <w:r>
              <w:rPr>
                <w:noProof/>
              </w:rPr>
              <w:drawing>
                <wp:inline distT="0" distB="0" distL="0" distR="0" wp14:anchorId="0ED256AA" wp14:editId="36536F0E">
                  <wp:extent cx="228600" cy="228600"/>
                  <wp:effectExtent l="0" t="0" r="0" b="0"/>
                  <wp:docPr id="754780127" name="Graphic 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965483" name="Graphic 510965483" descr="Tick with solid fill"/>
                          <pic:cNvPicPr/>
                        </pic:nvPicPr>
                        <pic:blipFill>
                          <a:blip r:embed="rId6">
                            <a:extLst>
                              <a:ext uri="{96DAC541-7B7A-43D3-8B79-37D633B846F1}">
                                <asvg:svgBlip xmlns:asvg="http://schemas.microsoft.com/office/drawing/2016/SVG/main" r:embed="rId7"/>
                              </a:ext>
                            </a:extLst>
                          </a:blip>
                          <a:stretch>
                            <a:fillRect/>
                          </a:stretch>
                        </pic:blipFill>
                        <pic:spPr>
                          <a:xfrm>
                            <a:off x="0" y="0"/>
                            <a:ext cx="237570" cy="237570"/>
                          </a:xfrm>
                          <a:prstGeom prst="rect">
                            <a:avLst/>
                          </a:prstGeom>
                        </pic:spPr>
                      </pic:pic>
                    </a:graphicData>
                  </a:graphic>
                </wp:inline>
              </w:drawing>
            </w:r>
          </w:p>
        </w:tc>
        <w:tc>
          <w:tcPr>
            <w:tcW w:w="2016" w:type="dxa"/>
          </w:tcPr>
          <w:p w14:paraId="23E56F45" w14:textId="77777777" w:rsidR="009E3E23" w:rsidRDefault="009E3E23"/>
        </w:tc>
        <w:tc>
          <w:tcPr>
            <w:tcW w:w="2016" w:type="dxa"/>
          </w:tcPr>
          <w:p w14:paraId="33EA6842" w14:textId="77777777" w:rsidR="009E3E23" w:rsidRDefault="009E3E23"/>
        </w:tc>
        <w:tc>
          <w:tcPr>
            <w:tcW w:w="2016" w:type="dxa"/>
          </w:tcPr>
          <w:p w14:paraId="42AE7CAD" w14:textId="77777777" w:rsidR="009E3E23" w:rsidRDefault="009E3E23"/>
        </w:tc>
      </w:tr>
    </w:tbl>
    <w:p w14:paraId="6807744F" w14:textId="77777777" w:rsidR="009E3E23" w:rsidRDefault="00000000">
      <w:pPr>
        <w:pStyle w:val="Heading2"/>
      </w:pPr>
      <w:r>
        <w:t>Decide</w:t>
      </w:r>
    </w:p>
    <w:p w14:paraId="0105E7F3" w14:textId="77777777" w:rsidR="009E3E23" w:rsidRDefault="00000000">
      <w:r>
        <w:t>For each significant suggestion: Accept / Modify / Reject / Keep unverified.</w:t>
      </w:r>
    </w:p>
    <w:tbl>
      <w:tblPr>
        <w:tblStyle w:val="TableGrid"/>
        <w:tblW w:w="0" w:type="auto"/>
        <w:tblLook w:val="04A0" w:firstRow="1" w:lastRow="0" w:firstColumn="1" w:lastColumn="0" w:noHBand="0" w:noVBand="1"/>
      </w:tblPr>
      <w:tblGrid>
        <w:gridCol w:w="3432"/>
        <w:gridCol w:w="3432"/>
        <w:gridCol w:w="3432"/>
      </w:tblGrid>
      <w:tr w:rsidR="00AF0557" w14:paraId="154AE4E0" w14:textId="77777777" w:rsidTr="00AF0557">
        <w:tc>
          <w:tcPr>
            <w:tcW w:w="3432" w:type="dxa"/>
          </w:tcPr>
          <w:p w14:paraId="5A6AF751" w14:textId="08E4CA09" w:rsidR="00AF0557" w:rsidRPr="00AF0557" w:rsidRDefault="00AF0557">
            <w:pPr>
              <w:rPr>
                <w:b/>
                <w:bCs/>
              </w:rPr>
            </w:pPr>
            <w:r>
              <w:rPr>
                <w:b/>
                <w:bCs/>
              </w:rPr>
              <w:t>Suggestion</w:t>
            </w:r>
          </w:p>
        </w:tc>
        <w:tc>
          <w:tcPr>
            <w:tcW w:w="3432" w:type="dxa"/>
          </w:tcPr>
          <w:p w14:paraId="549ED1E4" w14:textId="74DDBF71" w:rsidR="00AF0557" w:rsidRPr="00AF0557" w:rsidRDefault="00AF0557">
            <w:pPr>
              <w:rPr>
                <w:b/>
                <w:bCs/>
              </w:rPr>
            </w:pPr>
            <w:r w:rsidRPr="00AF0557">
              <w:rPr>
                <w:b/>
                <w:bCs/>
              </w:rPr>
              <w:t>Decision</w:t>
            </w:r>
          </w:p>
        </w:tc>
        <w:tc>
          <w:tcPr>
            <w:tcW w:w="3432" w:type="dxa"/>
          </w:tcPr>
          <w:p w14:paraId="6BE6EE25" w14:textId="19B17288" w:rsidR="00AF0557" w:rsidRPr="00AF0557" w:rsidRDefault="00AF0557">
            <w:pPr>
              <w:rPr>
                <w:b/>
                <w:bCs/>
              </w:rPr>
            </w:pPr>
            <w:r>
              <w:rPr>
                <w:b/>
                <w:bCs/>
              </w:rPr>
              <w:t>Explain</w:t>
            </w:r>
          </w:p>
        </w:tc>
      </w:tr>
      <w:tr w:rsidR="00AF0557" w14:paraId="41634BFD" w14:textId="77777777" w:rsidTr="00AF0557">
        <w:tc>
          <w:tcPr>
            <w:tcW w:w="3432" w:type="dxa"/>
          </w:tcPr>
          <w:p w14:paraId="753B1A59" w14:textId="67D42F4E" w:rsidR="00AF0557" w:rsidRDefault="00AF0557" w:rsidP="00AF0557">
            <w:r>
              <w:t>Build a GUI</w:t>
            </w:r>
          </w:p>
        </w:tc>
        <w:tc>
          <w:tcPr>
            <w:tcW w:w="3432" w:type="dxa"/>
          </w:tcPr>
          <w:p w14:paraId="776EB247" w14:textId="57E6F2A4" w:rsidR="00AF0557" w:rsidRDefault="00452F90" w:rsidP="00AF0557">
            <w:r>
              <w:t>Reject</w:t>
            </w:r>
          </w:p>
        </w:tc>
        <w:tc>
          <w:tcPr>
            <w:tcW w:w="3432" w:type="dxa"/>
          </w:tcPr>
          <w:p w14:paraId="6CBA47D9" w14:textId="4599687B" w:rsidR="00AF0557" w:rsidRDefault="00452F90" w:rsidP="00AF0557">
            <w:r>
              <w:t>Too advanced to do at this stage</w:t>
            </w:r>
          </w:p>
        </w:tc>
      </w:tr>
      <w:tr w:rsidR="00AF0557" w14:paraId="729B2752" w14:textId="77777777" w:rsidTr="00AF0557">
        <w:tc>
          <w:tcPr>
            <w:tcW w:w="3432" w:type="dxa"/>
          </w:tcPr>
          <w:p w14:paraId="19670201" w14:textId="2575F504" w:rsidR="00AF0557" w:rsidRDefault="00AF0557" w:rsidP="00AF0557">
            <w:r>
              <w:t>Update practitioner info per each appointment</w:t>
            </w:r>
          </w:p>
        </w:tc>
        <w:tc>
          <w:tcPr>
            <w:tcW w:w="3432" w:type="dxa"/>
          </w:tcPr>
          <w:p w14:paraId="1FC492B8" w14:textId="0675D167" w:rsidR="00AF0557" w:rsidRDefault="00452F90" w:rsidP="00AF0557">
            <w:r>
              <w:t>Accept</w:t>
            </w:r>
          </w:p>
        </w:tc>
        <w:tc>
          <w:tcPr>
            <w:tcW w:w="3432" w:type="dxa"/>
          </w:tcPr>
          <w:p w14:paraId="533D52B7" w14:textId="57CE4D6F" w:rsidR="00AF0557" w:rsidRDefault="00452F90" w:rsidP="00AF0557">
            <w:r>
              <w:t>Relevant to the prototype required</w:t>
            </w:r>
          </w:p>
        </w:tc>
      </w:tr>
      <w:tr w:rsidR="00AF0557" w14:paraId="58E64FD0" w14:textId="77777777" w:rsidTr="00AF0557">
        <w:tc>
          <w:tcPr>
            <w:tcW w:w="3432" w:type="dxa"/>
          </w:tcPr>
          <w:p w14:paraId="454063C2" w14:textId="38202748" w:rsidR="00AF0557" w:rsidRDefault="00AF0557" w:rsidP="00AF0557">
            <w:r>
              <w:t>Fix issue of double-booked appointments</w:t>
            </w:r>
          </w:p>
        </w:tc>
        <w:tc>
          <w:tcPr>
            <w:tcW w:w="3432" w:type="dxa"/>
          </w:tcPr>
          <w:p w14:paraId="523FE3C4" w14:textId="78F42C6B" w:rsidR="00AF0557" w:rsidRDefault="00452F90" w:rsidP="00AF0557">
            <w:r>
              <w:t>Keep unverified</w:t>
            </w:r>
          </w:p>
        </w:tc>
        <w:tc>
          <w:tcPr>
            <w:tcW w:w="3432" w:type="dxa"/>
          </w:tcPr>
          <w:p w14:paraId="7811AB52" w14:textId="50E50737" w:rsidR="00AF0557" w:rsidRDefault="00452F90" w:rsidP="00AF0557">
            <w:r>
              <w:t>Would be useful, but client hasn’t specified information on this.</w:t>
            </w:r>
          </w:p>
        </w:tc>
      </w:tr>
      <w:tr w:rsidR="00452F90" w14:paraId="73BCD8D3" w14:textId="77777777" w:rsidTr="00AF0557">
        <w:tc>
          <w:tcPr>
            <w:tcW w:w="3432" w:type="dxa"/>
          </w:tcPr>
          <w:p w14:paraId="2E4AA671" w14:textId="6182A875" w:rsidR="00452F90" w:rsidRDefault="00452F90" w:rsidP="00452F90">
            <w:r>
              <w:t>Update appointment time per each appointment available</w:t>
            </w:r>
          </w:p>
        </w:tc>
        <w:tc>
          <w:tcPr>
            <w:tcW w:w="3432" w:type="dxa"/>
          </w:tcPr>
          <w:p w14:paraId="00DFF819" w14:textId="04B7B094" w:rsidR="00452F90" w:rsidRDefault="00452F90" w:rsidP="00452F90">
            <w:r>
              <w:t xml:space="preserve">Accept </w:t>
            </w:r>
          </w:p>
        </w:tc>
        <w:tc>
          <w:tcPr>
            <w:tcW w:w="3432" w:type="dxa"/>
          </w:tcPr>
          <w:p w14:paraId="2B3D8FA8" w14:textId="75962694" w:rsidR="00452F90" w:rsidRDefault="00452F90" w:rsidP="00452F90">
            <w:r>
              <w:t>Relevant to the prototype required</w:t>
            </w:r>
          </w:p>
        </w:tc>
      </w:tr>
    </w:tbl>
    <w:p w14:paraId="054A7E23" w14:textId="77777777" w:rsidR="00AF0557" w:rsidRDefault="00AF0557"/>
    <w:p w14:paraId="5AA0024F" w14:textId="77777777" w:rsidR="009E3E23" w:rsidRDefault="00000000">
      <w:pPr>
        <w:pStyle w:val="Heading2"/>
      </w:pPr>
      <w:r>
        <w:t>Verify</w:t>
      </w:r>
    </w:p>
    <w:p w14:paraId="478570E8" w14:textId="77777777" w:rsidR="009E3E23" w:rsidRDefault="00000000">
      <w:pPr>
        <w:pStyle w:val="ListBullet"/>
      </w:pPr>
      <w:r>
        <w:t>Run the code</w:t>
      </w:r>
    </w:p>
    <w:p w14:paraId="65496246" w14:textId="77777777" w:rsidR="009E3E23" w:rsidRDefault="00000000">
      <w:pPr>
        <w:pStyle w:val="ListBullet"/>
      </w:pPr>
      <w:r>
        <w:t>Test normal input</w:t>
      </w:r>
    </w:p>
    <w:p w14:paraId="4B4C0A25" w14:textId="77777777" w:rsidR="009E3E23" w:rsidRDefault="00000000">
      <w:pPr>
        <w:pStyle w:val="ListBullet"/>
      </w:pPr>
      <w:r>
        <w:t>Test unusual input</w:t>
      </w:r>
    </w:p>
    <w:p w14:paraId="3F2E0ACD" w14:textId="77777777" w:rsidR="009E3E23" w:rsidRDefault="00000000">
      <w:pPr>
        <w:pStyle w:val="ListBullet"/>
      </w:pPr>
      <w:r>
        <w:t>Compare with requirements</w:t>
      </w:r>
    </w:p>
    <w:p w14:paraId="646140BF" w14:textId="77777777" w:rsidR="009E3E23" w:rsidRDefault="00000000">
      <w:pPr>
        <w:pStyle w:val="ListBullet"/>
      </w:pPr>
      <w:r>
        <w:t>Ask tutor/peer</w:t>
      </w:r>
    </w:p>
    <w:p w14:paraId="01FDDD45" w14:textId="77777777" w:rsidR="009E3E23" w:rsidRDefault="00000000">
      <w:pPr>
        <w:pStyle w:val="ListBullet"/>
      </w:pPr>
      <w:r>
        <w:t>Check documentation</w:t>
      </w:r>
    </w:p>
    <w:p w14:paraId="031E598A" w14:textId="77777777" w:rsidR="009E3E23" w:rsidRDefault="00000000">
      <w:pPr>
        <w:pStyle w:val="Heading2"/>
      </w:pPr>
      <w:r>
        <w:lastRenderedPageBreak/>
        <w:t>Explain</w:t>
      </w:r>
    </w:p>
    <w:p w14:paraId="3E5DC2D3" w14:textId="77777777" w:rsidR="009E3E23" w:rsidRDefault="00000000">
      <w:r>
        <w:t>Can I explain the final code without reading the AI response? What do I still need to understand?</w:t>
      </w:r>
    </w:p>
    <w:p w14:paraId="6C55AD74" w14:textId="3317365F" w:rsidR="00FD5987" w:rsidRDefault="00FD5987">
      <w:r>
        <w:t>Yes, I can explain the final code without reading the AI response, just need to understand how to code more of this using logic myself.</w:t>
      </w:r>
      <w:r w:rsidR="00452F90">
        <w:t xml:space="preserve"> I also need more practice on how to fix the issue of double-booked appointments. </w:t>
      </w:r>
    </w:p>
    <w:p w14:paraId="5782D52F" w14:textId="77777777" w:rsidR="00FD5987" w:rsidRDefault="00FD5987"/>
    <w:sectPr w:rsidR="00FD598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264164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70771C"/>
    <w:multiLevelType w:val="hybridMultilevel"/>
    <w:tmpl w:val="FC8079D0"/>
    <w:lvl w:ilvl="0" w:tplc="0360D118">
      <w:numFmt w:val="bullet"/>
      <w:lvlText w:val=""/>
      <w:lvlJc w:val="left"/>
      <w:pPr>
        <w:ind w:left="720" w:hanging="360"/>
      </w:pPr>
      <w:rPr>
        <w:rFonts w:ascii="Aptos" w:eastAsia="Times New Roman" w:hAnsi="Apto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D9C395F"/>
    <w:multiLevelType w:val="hybridMultilevel"/>
    <w:tmpl w:val="7048D9C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DFE55CF"/>
    <w:multiLevelType w:val="hybridMultilevel"/>
    <w:tmpl w:val="58FC3F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037118D"/>
    <w:multiLevelType w:val="hybridMultilevel"/>
    <w:tmpl w:val="6AFCD9E2"/>
    <w:lvl w:ilvl="0" w:tplc="26E0C3F0">
      <w:numFmt w:val="bullet"/>
      <w:lvlText w:val=""/>
      <w:lvlJc w:val="left"/>
      <w:pPr>
        <w:ind w:left="720" w:hanging="360"/>
      </w:pPr>
      <w:rPr>
        <w:rFonts w:ascii="Aptos" w:eastAsia="Times New Roman" w:hAnsi="Apto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98272528">
    <w:abstractNumId w:val="8"/>
  </w:num>
  <w:num w:numId="2" w16cid:durableId="1496721194">
    <w:abstractNumId w:val="6"/>
  </w:num>
  <w:num w:numId="3" w16cid:durableId="858618967">
    <w:abstractNumId w:val="5"/>
  </w:num>
  <w:num w:numId="4" w16cid:durableId="718435611">
    <w:abstractNumId w:val="4"/>
  </w:num>
  <w:num w:numId="5" w16cid:durableId="2130590191">
    <w:abstractNumId w:val="7"/>
  </w:num>
  <w:num w:numId="6" w16cid:durableId="883759955">
    <w:abstractNumId w:val="3"/>
  </w:num>
  <w:num w:numId="7" w16cid:durableId="186061959">
    <w:abstractNumId w:val="2"/>
  </w:num>
  <w:num w:numId="8" w16cid:durableId="1444422248">
    <w:abstractNumId w:val="1"/>
  </w:num>
  <w:num w:numId="9" w16cid:durableId="462889607">
    <w:abstractNumId w:val="0"/>
  </w:num>
  <w:num w:numId="10" w16cid:durableId="378170953">
    <w:abstractNumId w:val="10"/>
  </w:num>
  <w:num w:numId="11" w16cid:durableId="1451163864">
    <w:abstractNumId w:val="12"/>
  </w:num>
  <w:num w:numId="12" w16cid:durableId="481511623">
    <w:abstractNumId w:val="11"/>
  </w:num>
  <w:num w:numId="13" w16cid:durableId="1798446818">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1E5"/>
    <w:rsid w:val="0015074B"/>
    <w:rsid w:val="0029639D"/>
    <w:rsid w:val="00326F90"/>
    <w:rsid w:val="00452E2E"/>
    <w:rsid w:val="00452F90"/>
    <w:rsid w:val="00516896"/>
    <w:rsid w:val="00667D27"/>
    <w:rsid w:val="00843480"/>
    <w:rsid w:val="009E3E23"/>
    <w:rsid w:val="00AA1D8D"/>
    <w:rsid w:val="00AF0557"/>
    <w:rsid w:val="00B33A02"/>
    <w:rsid w:val="00B47730"/>
    <w:rsid w:val="00C13E97"/>
    <w:rsid w:val="00CB0664"/>
    <w:rsid w:val="00FC693F"/>
    <w:rsid w:val="00FD59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43480"/>
    <w:pPr>
      <w:spacing w:before="100" w:beforeAutospacing="1" w:after="100" w:afterAutospacing="1" w:line="240" w:lineRule="auto"/>
    </w:pPr>
    <w:rPr>
      <w:rFonts w:ascii="Times New Roman" w:eastAsia="Times New Roman" w:hAnsi="Times New Roman" w:cs="Times New Roman"/>
      <w:sz w:val="24"/>
      <w:szCs w:val="24"/>
      <w:lang w:val="en-AU"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sv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Pages>
  <Words>760</Words>
  <Characters>4336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Jonathan.Varughese</cp:lastModifiedBy>
  <cp:revision>3</cp:revision>
  <dcterms:created xsi:type="dcterms:W3CDTF">2026-09-03T05:28:00Z</dcterms:created>
  <dcterms:modified xsi:type="dcterms:W3CDTF">2026-09-03T05:53:00Z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2026-08-29T09:34:40Z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d351d3e1-fccc-4dc4-8096-d2866c27aef1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