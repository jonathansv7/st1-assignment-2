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F047FF" w14:textId="17D5801F" w:rsidR="00B303BB" w:rsidRDefault="009D4A74">
      <w:pPr>
        <w:pStyle w:val="Title"/>
        <w:jc w:val="center"/>
      </w:pPr>
      <w:r>
        <w:t>Stage 1 Lab - Human vs AI: Building Your First SmartCare Prototype</w:t>
      </w:r>
    </w:p>
    <w:p w14:paraId="7A412770" w14:textId="77777777" w:rsidR="00B303BB" w:rsidRDefault="00000000">
      <w:pPr>
        <w:pStyle w:val="Heading1"/>
      </w:pPr>
      <w:r>
        <w:t>Learning objectives</w:t>
      </w:r>
    </w:p>
    <w:p w14:paraId="3092E85A" w14:textId="40F10D19" w:rsidR="00B303BB" w:rsidRDefault="00000000">
      <w:pPr>
        <w:pStyle w:val="ListBullet"/>
      </w:pPr>
      <w:r>
        <w:t>Create and run a simple Python file</w:t>
      </w:r>
      <w:r w:rsidR="006E22D5">
        <w:t xml:space="preserve"> with basic </w:t>
      </w:r>
      <w:proofErr w:type="spellStart"/>
      <w:proofErr w:type="gramStart"/>
      <w:r w:rsidR="006E22D5">
        <w:t>input,output</w:t>
      </w:r>
      <w:proofErr w:type="spellEnd"/>
      <w:proofErr w:type="gramEnd"/>
      <w:r w:rsidR="006E22D5">
        <w:t xml:space="preserve"> and processing statements</w:t>
      </w:r>
    </w:p>
    <w:p w14:paraId="0EE8977F" w14:textId="6021BAC5" w:rsidR="00B303BB" w:rsidRDefault="00000000">
      <w:pPr>
        <w:pStyle w:val="ListBullet"/>
      </w:pPr>
      <w:r>
        <w:t>Use lists, dictionaries and functions</w:t>
      </w:r>
      <w:r w:rsidR="00442D7F">
        <w:t xml:space="preserve"> to enhance the Python file</w:t>
      </w:r>
    </w:p>
    <w:p w14:paraId="0C088B9A" w14:textId="77777777" w:rsidR="00B303BB" w:rsidRDefault="00000000">
      <w:pPr>
        <w:pStyle w:val="ListBullet"/>
      </w:pPr>
      <w:r>
        <w:t>Build a small SmartCare appointment prototype.</w:t>
      </w:r>
    </w:p>
    <w:p w14:paraId="3EE049B8" w14:textId="77777777" w:rsidR="00B303BB" w:rsidRDefault="00000000">
      <w:pPr>
        <w:pStyle w:val="ListBullet"/>
      </w:pPr>
      <w:r>
        <w:t>Use AI as a tutor rather than a replacement.</w:t>
      </w:r>
    </w:p>
    <w:p w14:paraId="3D78E937" w14:textId="77777777" w:rsidR="00B303BB" w:rsidRDefault="00000000">
      <w:pPr>
        <w:pStyle w:val="ListBullet"/>
      </w:pPr>
      <w:r>
        <w:t>Compare human-written and AI-generated code.</w:t>
      </w:r>
    </w:p>
    <w:p w14:paraId="6297C6DC" w14:textId="77777777" w:rsidR="00B303BB" w:rsidRDefault="00000000">
      <w:pPr>
        <w:pStyle w:val="ListBullet"/>
      </w:pPr>
      <w:r>
        <w:t>Verify AI-generated code through execution and test inputs.</w:t>
      </w:r>
    </w:p>
    <w:p w14:paraId="73B4C4A1" w14:textId="77777777" w:rsidR="00B303BB" w:rsidRDefault="00000000">
      <w:pPr>
        <w:pStyle w:val="ListBullet"/>
      </w:pPr>
      <w:r>
        <w:t>Document a short AI-use reflection.</w:t>
      </w:r>
    </w:p>
    <w:p w14:paraId="78E8451A" w14:textId="1DA8428D" w:rsidR="00B303BB" w:rsidRDefault="00000000">
      <w:pPr>
        <w:pStyle w:val="Heading1"/>
      </w:pPr>
      <w:r>
        <w:t>Files to create</w:t>
      </w:r>
      <w:r w:rsidR="00442D7F">
        <w:t xml:space="preserve"> and commit in GitHub</w:t>
      </w:r>
    </w:p>
    <w:p w14:paraId="01AFF6F4" w14:textId="33C2C504" w:rsidR="00B303BB" w:rsidRDefault="009D4A74">
      <w:r>
        <w:t>stage01/</w:t>
      </w:r>
      <w:r>
        <w:br/>
        <w:t xml:space="preserve">  smartcare_v01.py</w:t>
      </w:r>
      <w:r>
        <w:br/>
        <w:t xml:space="preserve">  comparison.md</w:t>
      </w:r>
      <w:r>
        <w:br/>
        <w:t xml:space="preserve">  reflection.md</w:t>
      </w:r>
      <w:r>
        <w:br/>
        <w:t xml:space="preserve">  ai_usage.md</w:t>
      </w:r>
    </w:p>
    <w:p w14:paraId="56A18F88" w14:textId="77777777" w:rsidR="00B303BB" w:rsidRDefault="00000000">
      <w:pPr>
        <w:pStyle w:val="Heading1"/>
      </w:pPr>
      <w:r>
        <w:t>Part A - Understand the Problem: AI OFF</w:t>
      </w:r>
    </w:p>
    <w:p w14:paraId="0F0C4AA6" w14:textId="77777777" w:rsidR="00B303BB" w:rsidRDefault="00000000">
      <w:r>
        <w:t>SmartCare needs a small prototype that allows a receptionist to record patient appointments. Each appointment records patient name, practitioner name and appointment time.</w:t>
      </w:r>
    </w:p>
    <w:p w14:paraId="65987E8C" w14:textId="77777777" w:rsidR="00B303BB" w:rsidRPr="00B90F61" w:rsidRDefault="00000000">
      <w:pPr>
        <w:rPr>
          <w:b/>
          <w:bCs/>
        </w:rPr>
      </w:pPr>
      <w:r w:rsidRPr="00B90F61">
        <w:rPr>
          <w:b/>
          <w:bCs/>
        </w:rPr>
        <w:t>What data must be stored?</w:t>
      </w:r>
    </w:p>
    <w:p w14:paraId="50F0361F" w14:textId="589CC4CE" w:rsidR="00B90F61" w:rsidRDefault="00B90F61">
      <w:r>
        <w:t>The Patient info, practitioners name, and appointment timing.</w:t>
      </w:r>
    </w:p>
    <w:p w14:paraId="263B9C33" w14:textId="77777777" w:rsidR="00B303BB" w:rsidRDefault="00000000">
      <w:pPr>
        <w:rPr>
          <w:b/>
          <w:bCs/>
        </w:rPr>
      </w:pPr>
      <w:r w:rsidRPr="00B90F61">
        <w:rPr>
          <w:b/>
          <w:bCs/>
        </w:rPr>
        <w:t>What functions might be useful?</w:t>
      </w:r>
    </w:p>
    <w:p w14:paraId="6F07C60C" w14:textId="02D11F73" w:rsidR="00B90F61" w:rsidRPr="00B90F61" w:rsidRDefault="00B90F61">
      <w:r>
        <w:t xml:space="preserve">A function to book </w:t>
      </w:r>
      <w:r w:rsidR="00277AFD">
        <w:t>appointments and</w:t>
      </w:r>
      <w:r>
        <w:t xml:space="preserve"> display them.</w:t>
      </w:r>
    </w:p>
    <w:p w14:paraId="57E4141D" w14:textId="77777777" w:rsidR="00B303BB" w:rsidRDefault="00000000">
      <w:pPr>
        <w:rPr>
          <w:b/>
          <w:bCs/>
        </w:rPr>
      </w:pPr>
      <w:r w:rsidRPr="00B90F61">
        <w:rPr>
          <w:b/>
          <w:bCs/>
        </w:rPr>
        <w:t>What could go wrong?</w:t>
      </w:r>
    </w:p>
    <w:p w14:paraId="452D0268" w14:textId="05C6E138" w:rsidR="00B90F61" w:rsidRPr="00B90F61" w:rsidRDefault="00B90F61">
      <w:r>
        <w:t>Appointment info could be missing, or double bookings could have occurred.</w:t>
      </w:r>
    </w:p>
    <w:p w14:paraId="63E4703A" w14:textId="77777777" w:rsidR="00B303BB" w:rsidRDefault="00000000">
      <w:pPr>
        <w:rPr>
          <w:b/>
          <w:bCs/>
        </w:rPr>
      </w:pPr>
      <w:r w:rsidRPr="00B90F61">
        <w:rPr>
          <w:b/>
          <w:bCs/>
        </w:rPr>
        <w:t>What requirements are unclear?</w:t>
      </w:r>
    </w:p>
    <w:p w14:paraId="4EE25534" w14:textId="2EC26B04" w:rsidR="00B90F61" w:rsidRDefault="00B90F61">
      <w:r>
        <w:t>If double bookings need to be prevented, who should have authority to reschedule or cancel bookings, which data we should save to system.</w:t>
      </w:r>
    </w:p>
    <w:p w14:paraId="7EA4279A" w14:textId="77777777" w:rsidR="00B90F61" w:rsidRPr="00B90F61" w:rsidRDefault="00B90F61"/>
    <w:p w14:paraId="4DB25D27" w14:textId="77777777" w:rsidR="00B303BB" w:rsidRDefault="00000000">
      <w:pPr>
        <w:pStyle w:val="Heading1"/>
      </w:pPr>
      <w:r>
        <w:t>Part B - Build a Human-Written Prototype: AI OFF</w:t>
      </w:r>
    </w:p>
    <w:p w14:paraId="111D1008" w14:textId="72759F59" w:rsidR="009F0FD3" w:rsidRPr="009F0FD3" w:rsidRDefault="009F0FD3" w:rsidP="009F0FD3">
      <w:pPr>
        <w:rPr>
          <w:b/>
          <w:bCs/>
        </w:rPr>
      </w:pPr>
      <w:r w:rsidRPr="009F0FD3">
        <w:rPr>
          <w:b/>
          <w:bCs/>
        </w:rPr>
        <w:t>#task 1</w:t>
      </w:r>
    </w:p>
    <w:p w14:paraId="4B496337" w14:textId="7F1666FB" w:rsidR="009F0FD3" w:rsidRPr="009F0FD3" w:rsidRDefault="009F0FD3" w:rsidP="009F0FD3">
      <w:pPr>
        <w:rPr>
          <w:rFonts w:ascii="Courier New" w:hAnsi="Courier New" w:cs="Courier New"/>
          <w:b/>
          <w:bCs/>
        </w:rPr>
      </w:pPr>
      <w:r w:rsidRPr="009F0FD3">
        <w:rPr>
          <w:rFonts w:ascii="Courier New" w:hAnsi="Courier New" w:cs="Courier New"/>
          <w:b/>
          <w:bCs/>
        </w:rPr>
        <w:t xml:space="preserve"># Create and run a simple Python file with basic </w:t>
      </w:r>
      <w:proofErr w:type="spellStart"/>
      <w:proofErr w:type="gramStart"/>
      <w:r w:rsidRPr="009F0FD3">
        <w:rPr>
          <w:rFonts w:ascii="Courier New" w:hAnsi="Courier New" w:cs="Courier New"/>
          <w:b/>
          <w:bCs/>
        </w:rPr>
        <w:t>input,output</w:t>
      </w:r>
      <w:proofErr w:type="spellEnd"/>
      <w:proofErr w:type="gramEnd"/>
      <w:r w:rsidRPr="009F0FD3">
        <w:rPr>
          <w:rFonts w:ascii="Courier New" w:hAnsi="Courier New" w:cs="Courier New"/>
          <w:b/>
          <w:bCs/>
        </w:rPr>
        <w:t xml:space="preserve"> statements</w:t>
      </w:r>
    </w:p>
    <w:p w14:paraId="597022C0" w14:textId="77777777" w:rsidR="009F0FD3" w:rsidRPr="009F0FD3" w:rsidRDefault="009F0FD3" w:rsidP="009F0FD3">
      <w:pPr>
        <w:rPr>
          <w:rFonts w:ascii="Courier New" w:hAnsi="Courier New" w:cs="Courier New"/>
          <w:b/>
          <w:bCs/>
        </w:rPr>
      </w:pPr>
    </w:p>
    <w:p w14:paraId="3DF1FD90" w14:textId="3DDDC8FB" w:rsidR="009F0FD3" w:rsidRPr="009F0FD3" w:rsidRDefault="009F0FD3" w:rsidP="009F0FD3">
      <w:pPr>
        <w:rPr>
          <w:rFonts w:ascii="Courier New" w:hAnsi="Courier New" w:cs="Courier New"/>
          <w:b/>
          <w:bCs/>
        </w:rPr>
      </w:pPr>
      <w:proofErr w:type="gramStart"/>
      <w:r w:rsidRPr="009F0FD3">
        <w:rPr>
          <w:rFonts w:ascii="Courier New" w:hAnsi="Courier New" w:cs="Courier New"/>
          <w:b/>
          <w:bCs/>
        </w:rPr>
        <w:t>print(</w:t>
      </w:r>
      <w:proofErr w:type="gramEnd"/>
      <w:r w:rsidRPr="009F0FD3">
        <w:rPr>
          <w:rFonts w:ascii="Courier New" w:hAnsi="Courier New" w:cs="Courier New"/>
          <w:b/>
          <w:bCs/>
        </w:rPr>
        <w:t xml:space="preserve">"Welcome to SmartCare: Community Clinic </w:t>
      </w:r>
      <w:r>
        <w:rPr>
          <w:rFonts w:ascii="Courier New" w:hAnsi="Courier New" w:cs="Courier New"/>
          <w:b/>
          <w:bCs/>
        </w:rPr>
        <w:t>Appointment Booking</w:t>
      </w:r>
      <w:r w:rsidRPr="009F0FD3">
        <w:rPr>
          <w:rFonts w:ascii="Courier New" w:hAnsi="Courier New" w:cs="Courier New"/>
          <w:b/>
          <w:bCs/>
        </w:rPr>
        <w:t xml:space="preserve"> System!")</w:t>
      </w:r>
    </w:p>
    <w:p w14:paraId="079940AD" w14:textId="77777777" w:rsidR="009F0FD3" w:rsidRPr="009F0FD3" w:rsidRDefault="009F0FD3" w:rsidP="009F0FD3">
      <w:pPr>
        <w:rPr>
          <w:rFonts w:ascii="Courier New" w:hAnsi="Courier New" w:cs="Courier New"/>
          <w:b/>
          <w:bCs/>
        </w:rPr>
      </w:pPr>
    </w:p>
    <w:p w14:paraId="1D52EBA4" w14:textId="77777777" w:rsidR="009F0FD3" w:rsidRPr="009F0FD3" w:rsidRDefault="009F0FD3" w:rsidP="009F0FD3">
      <w:pPr>
        <w:rPr>
          <w:rFonts w:ascii="Courier New" w:hAnsi="Courier New" w:cs="Courier New"/>
          <w:b/>
          <w:bCs/>
        </w:rPr>
      </w:pPr>
      <w:r w:rsidRPr="009F0FD3">
        <w:rPr>
          <w:rFonts w:ascii="Courier New" w:hAnsi="Courier New" w:cs="Courier New"/>
          <w:b/>
          <w:bCs/>
        </w:rPr>
        <w:t># First Appointment</w:t>
      </w:r>
    </w:p>
    <w:p w14:paraId="1126AE4D" w14:textId="77777777" w:rsidR="009F0FD3" w:rsidRPr="009F0FD3" w:rsidRDefault="009F0FD3" w:rsidP="009F0FD3">
      <w:pPr>
        <w:rPr>
          <w:rFonts w:ascii="Courier New" w:hAnsi="Courier New" w:cs="Courier New"/>
          <w:b/>
          <w:bCs/>
        </w:rPr>
      </w:pPr>
      <w:r w:rsidRPr="009F0FD3">
        <w:rPr>
          <w:rFonts w:ascii="Courier New" w:hAnsi="Courier New" w:cs="Courier New"/>
          <w:b/>
          <w:bCs/>
        </w:rPr>
        <w:lastRenderedPageBreak/>
        <w:t>patient1_name = 'Alice Smith'</w:t>
      </w:r>
    </w:p>
    <w:p w14:paraId="13F96A89" w14:textId="77777777" w:rsidR="009F0FD3" w:rsidRPr="009F0FD3" w:rsidRDefault="009F0FD3" w:rsidP="009F0FD3">
      <w:pPr>
        <w:rPr>
          <w:rFonts w:ascii="Courier New" w:hAnsi="Courier New" w:cs="Courier New"/>
          <w:b/>
          <w:bCs/>
        </w:rPr>
      </w:pPr>
      <w:r w:rsidRPr="009F0FD3">
        <w:rPr>
          <w:rFonts w:ascii="Courier New" w:hAnsi="Courier New" w:cs="Courier New"/>
          <w:b/>
          <w:bCs/>
        </w:rPr>
        <w:t>practitioner1_name = 'Dr. John Doe'</w:t>
      </w:r>
    </w:p>
    <w:p w14:paraId="6278C3D6" w14:textId="77777777" w:rsidR="009F0FD3" w:rsidRPr="009F0FD3" w:rsidRDefault="009F0FD3" w:rsidP="009F0FD3">
      <w:pPr>
        <w:rPr>
          <w:rFonts w:ascii="Courier New" w:hAnsi="Courier New" w:cs="Courier New"/>
          <w:b/>
          <w:bCs/>
        </w:rPr>
      </w:pPr>
      <w:r w:rsidRPr="009F0FD3">
        <w:rPr>
          <w:rFonts w:ascii="Courier New" w:hAnsi="Courier New" w:cs="Courier New"/>
          <w:b/>
          <w:bCs/>
        </w:rPr>
        <w:t>appointment1_time = '2024-07-20 10:00 AM'</w:t>
      </w:r>
    </w:p>
    <w:p w14:paraId="4DFDE02D" w14:textId="77777777" w:rsidR="009F0FD3" w:rsidRPr="009F0FD3" w:rsidRDefault="009F0FD3" w:rsidP="009F0FD3">
      <w:pPr>
        <w:rPr>
          <w:rFonts w:ascii="Courier New" w:hAnsi="Courier New" w:cs="Courier New"/>
          <w:b/>
          <w:bCs/>
        </w:rPr>
      </w:pPr>
      <w:proofErr w:type="gramStart"/>
      <w:r w:rsidRPr="009F0FD3">
        <w:rPr>
          <w:rFonts w:ascii="Courier New" w:hAnsi="Courier New" w:cs="Courier New"/>
          <w:b/>
          <w:bCs/>
        </w:rPr>
        <w:t>print(</w:t>
      </w:r>
      <w:proofErr w:type="spellStart"/>
      <w:proofErr w:type="gramEnd"/>
      <w:r w:rsidRPr="009F0FD3">
        <w:rPr>
          <w:rFonts w:ascii="Courier New" w:hAnsi="Courier New" w:cs="Courier New"/>
          <w:b/>
          <w:bCs/>
        </w:rPr>
        <w:t>f"Patient</w:t>
      </w:r>
      <w:proofErr w:type="spellEnd"/>
      <w:r w:rsidRPr="009F0FD3">
        <w:rPr>
          <w:rFonts w:ascii="Courier New" w:hAnsi="Courier New" w:cs="Courier New"/>
          <w:b/>
          <w:bCs/>
        </w:rPr>
        <w:t>: {patient1_name} | Practitioner: {practitioner1_name} | Time: {appointment1_time}")</w:t>
      </w:r>
    </w:p>
    <w:p w14:paraId="1F8E0CB8" w14:textId="77777777" w:rsidR="009F0FD3" w:rsidRPr="009F0FD3" w:rsidRDefault="009F0FD3" w:rsidP="009F0FD3">
      <w:pPr>
        <w:rPr>
          <w:rFonts w:ascii="Courier New" w:hAnsi="Courier New" w:cs="Courier New"/>
          <w:b/>
          <w:bCs/>
        </w:rPr>
      </w:pPr>
    </w:p>
    <w:p w14:paraId="278AB7AD" w14:textId="77777777" w:rsidR="009F0FD3" w:rsidRPr="009F0FD3" w:rsidRDefault="009F0FD3" w:rsidP="009F0FD3">
      <w:pPr>
        <w:rPr>
          <w:rFonts w:ascii="Courier New" w:hAnsi="Courier New" w:cs="Courier New"/>
          <w:b/>
          <w:bCs/>
        </w:rPr>
      </w:pPr>
      <w:r w:rsidRPr="009F0FD3">
        <w:rPr>
          <w:rFonts w:ascii="Courier New" w:hAnsi="Courier New" w:cs="Courier New"/>
          <w:b/>
          <w:bCs/>
        </w:rPr>
        <w:t># Second Appointment</w:t>
      </w:r>
    </w:p>
    <w:p w14:paraId="0FB5309B" w14:textId="77777777" w:rsidR="009F0FD3" w:rsidRPr="009F0FD3" w:rsidRDefault="009F0FD3" w:rsidP="009F0FD3">
      <w:pPr>
        <w:rPr>
          <w:rFonts w:ascii="Courier New" w:hAnsi="Courier New" w:cs="Courier New"/>
          <w:b/>
          <w:bCs/>
        </w:rPr>
      </w:pPr>
      <w:r w:rsidRPr="009F0FD3">
        <w:rPr>
          <w:rFonts w:ascii="Courier New" w:hAnsi="Courier New" w:cs="Courier New"/>
          <w:b/>
          <w:bCs/>
        </w:rPr>
        <w:t>patient2_name = 'Bob Johnson'</w:t>
      </w:r>
    </w:p>
    <w:p w14:paraId="35166C19" w14:textId="77777777" w:rsidR="009F0FD3" w:rsidRPr="009F0FD3" w:rsidRDefault="009F0FD3" w:rsidP="009F0FD3">
      <w:pPr>
        <w:rPr>
          <w:rFonts w:ascii="Courier New" w:hAnsi="Courier New" w:cs="Courier New"/>
          <w:b/>
          <w:bCs/>
        </w:rPr>
      </w:pPr>
      <w:r w:rsidRPr="009F0FD3">
        <w:rPr>
          <w:rFonts w:ascii="Courier New" w:hAnsi="Courier New" w:cs="Courier New"/>
          <w:b/>
          <w:bCs/>
        </w:rPr>
        <w:t>practitioner2_name = 'Dr. Jane Roe'</w:t>
      </w:r>
    </w:p>
    <w:p w14:paraId="383DC0FE" w14:textId="77777777" w:rsidR="009F0FD3" w:rsidRPr="009F0FD3" w:rsidRDefault="009F0FD3" w:rsidP="009F0FD3">
      <w:pPr>
        <w:rPr>
          <w:rFonts w:ascii="Courier New" w:hAnsi="Courier New" w:cs="Courier New"/>
          <w:b/>
          <w:bCs/>
        </w:rPr>
      </w:pPr>
      <w:r w:rsidRPr="009F0FD3">
        <w:rPr>
          <w:rFonts w:ascii="Courier New" w:hAnsi="Courier New" w:cs="Courier New"/>
          <w:b/>
          <w:bCs/>
        </w:rPr>
        <w:t>appointment2_time = '2024-07-20 11:30 AM'</w:t>
      </w:r>
    </w:p>
    <w:p w14:paraId="1E43D256" w14:textId="342195CF" w:rsidR="00442D7F" w:rsidRPr="009F0FD3" w:rsidRDefault="009F0FD3" w:rsidP="009F0FD3">
      <w:pPr>
        <w:rPr>
          <w:rFonts w:ascii="Courier New" w:hAnsi="Courier New" w:cs="Courier New"/>
          <w:b/>
          <w:bCs/>
        </w:rPr>
      </w:pPr>
      <w:proofErr w:type="gramStart"/>
      <w:r w:rsidRPr="009F0FD3">
        <w:rPr>
          <w:rFonts w:ascii="Courier New" w:hAnsi="Courier New" w:cs="Courier New"/>
          <w:b/>
          <w:bCs/>
        </w:rPr>
        <w:t>print(</w:t>
      </w:r>
      <w:proofErr w:type="spellStart"/>
      <w:proofErr w:type="gramEnd"/>
      <w:r w:rsidRPr="009F0FD3">
        <w:rPr>
          <w:rFonts w:ascii="Courier New" w:hAnsi="Courier New" w:cs="Courier New"/>
          <w:b/>
          <w:bCs/>
        </w:rPr>
        <w:t>f"Patient</w:t>
      </w:r>
      <w:proofErr w:type="spellEnd"/>
      <w:r w:rsidRPr="009F0FD3">
        <w:rPr>
          <w:rFonts w:ascii="Courier New" w:hAnsi="Courier New" w:cs="Courier New"/>
          <w:b/>
          <w:bCs/>
        </w:rPr>
        <w:t>: {patient2_name} | Practitioner: {practitioner2_name} | Time: {appointment2_time}")</w:t>
      </w:r>
    </w:p>
    <w:p w14:paraId="23D8C931" w14:textId="77777777" w:rsidR="00442D7F" w:rsidRDefault="00442D7F">
      <w:pPr>
        <w:pBdr>
          <w:bottom w:val="dotted" w:sz="24" w:space="1" w:color="auto"/>
        </w:pBdr>
      </w:pPr>
    </w:p>
    <w:p w14:paraId="3887A745" w14:textId="77777777" w:rsidR="009F0FD3" w:rsidRDefault="009F0FD3"/>
    <w:p w14:paraId="2E147DE8" w14:textId="5BFE219C" w:rsidR="009F0FD3" w:rsidRPr="008903B6" w:rsidRDefault="009F0FD3" w:rsidP="008903B6">
      <w:pPr>
        <w:rPr>
          <w:rFonts w:ascii="Courier New" w:hAnsi="Courier New" w:cs="Courier New"/>
          <w:b/>
          <w:bCs/>
          <w:color w:val="C00000"/>
        </w:rPr>
      </w:pPr>
      <w:r w:rsidRPr="008903B6">
        <w:rPr>
          <w:rFonts w:ascii="Courier New" w:hAnsi="Courier New" w:cs="Courier New"/>
          <w:b/>
          <w:bCs/>
          <w:color w:val="C00000"/>
        </w:rPr>
        <w:t>#task1enhanced</w:t>
      </w:r>
    </w:p>
    <w:p w14:paraId="25C39ABA" w14:textId="42E46530" w:rsidR="008903B6" w:rsidRPr="008903B6" w:rsidRDefault="008903B6" w:rsidP="008903B6">
      <w:pPr>
        <w:rPr>
          <w:rFonts w:ascii="Courier New" w:hAnsi="Courier New" w:cs="Courier New"/>
          <w:b/>
          <w:bCs/>
        </w:rPr>
      </w:pPr>
      <w:r w:rsidRPr="008903B6">
        <w:rPr>
          <w:rFonts w:ascii="Courier New" w:hAnsi="Courier New" w:cs="Courier New"/>
          <w:b/>
          <w:bCs/>
        </w:rPr>
        <w:t># Use lists, dictionaries and functions to enhance the Python file</w:t>
      </w:r>
    </w:p>
    <w:p w14:paraId="69013BB5" w14:textId="77777777" w:rsidR="008903B6" w:rsidRDefault="008903B6" w:rsidP="008903B6">
      <w:pPr>
        <w:rPr>
          <w:rFonts w:ascii="Courier New" w:hAnsi="Courier New" w:cs="Courier New"/>
          <w:b/>
          <w:bCs/>
        </w:rPr>
      </w:pPr>
    </w:p>
    <w:p w14:paraId="5C13A603" w14:textId="4F0AB652" w:rsidR="008903B6" w:rsidRPr="008903B6" w:rsidRDefault="008903B6" w:rsidP="008903B6">
      <w:pPr>
        <w:rPr>
          <w:rFonts w:ascii="Courier New" w:hAnsi="Courier New" w:cs="Courier New"/>
          <w:b/>
          <w:bCs/>
        </w:rPr>
      </w:pPr>
      <w:r w:rsidRPr="008903B6">
        <w:rPr>
          <w:rFonts w:ascii="Courier New" w:hAnsi="Courier New" w:cs="Courier New"/>
          <w:b/>
          <w:bCs/>
        </w:rPr>
        <w:t>appointments = []</w:t>
      </w:r>
    </w:p>
    <w:p w14:paraId="78D4B620" w14:textId="77777777" w:rsidR="008903B6" w:rsidRPr="008903B6" w:rsidRDefault="008903B6" w:rsidP="008903B6">
      <w:pPr>
        <w:rPr>
          <w:rFonts w:ascii="Courier New" w:hAnsi="Courier New" w:cs="Courier New"/>
          <w:b/>
          <w:bCs/>
        </w:rPr>
      </w:pPr>
    </w:p>
    <w:p w14:paraId="135BDF31" w14:textId="77777777" w:rsidR="008903B6" w:rsidRPr="008903B6" w:rsidRDefault="008903B6" w:rsidP="008903B6">
      <w:pPr>
        <w:rPr>
          <w:rFonts w:ascii="Courier New" w:hAnsi="Courier New" w:cs="Courier New"/>
          <w:b/>
          <w:bCs/>
        </w:rPr>
      </w:pPr>
      <w:r w:rsidRPr="008903B6">
        <w:rPr>
          <w:rFonts w:ascii="Courier New" w:hAnsi="Courier New" w:cs="Courier New"/>
          <w:b/>
          <w:bCs/>
        </w:rPr>
        <w:t xml:space="preserve">def </w:t>
      </w:r>
      <w:proofErr w:type="spellStart"/>
      <w:r w:rsidRPr="008903B6">
        <w:rPr>
          <w:rFonts w:ascii="Courier New" w:hAnsi="Courier New" w:cs="Courier New"/>
          <w:b/>
          <w:bCs/>
        </w:rPr>
        <w:t>book_appointment</w:t>
      </w:r>
      <w:proofErr w:type="spellEnd"/>
      <w:r w:rsidRPr="008903B6">
        <w:rPr>
          <w:rFonts w:ascii="Courier New" w:hAnsi="Courier New" w:cs="Courier New"/>
          <w:b/>
          <w:bCs/>
        </w:rPr>
        <w:t>(</w:t>
      </w:r>
      <w:proofErr w:type="spellStart"/>
      <w:r w:rsidRPr="008903B6">
        <w:rPr>
          <w:rFonts w:ascii="Courier New" w:hAnsi="Courier New" w:cs="Courier New"/>
          <w:b/>
          <w:bCs/>
        </w:rPr>
        <w:t>patient_name</w:t>
      </w:r>
      <w:proofErr w:type="spellEnd"/>
      <w:r w:rsidRPr="008903B6">
        <w:rPr>
          <w:rFonts w:ascii="Courier New" w:hAnsi="Courier New" w:cs="Courier New"/>
          <w:b/>
          <w:bCs/>
        </w:rPr>
        <w:t xml:space="preserve">, </w:t>
      </w:r>
      <w:proofErr w:type="spellStart"/>
      <w:r w:rsidRPr="008903B6">
        <w:rPr>
          <w:rFonts w:ascii="Courier New" w:hAnsi="Courier New" w:cs="Courier New"/>
          <w:b/>
          <w:bCs/>
        </w:rPr>
        <w:t>practitioner_name</w:t>
      </w:r>
      <w:proofErr w:type="spellEnd"/>
      <w:r w:rsidRPr="008903B6">
        <w:rPr>
          <w:rFonts w:ascii="Courier New" w:hAnsi="Courier New" w:cs="Courier New"/>
          <w:b/>
          <w:bCs/>
        </w:rPr>
        <w:t xml:space="preserve">, </w:t>
      </w:r>
      <w:proofErr w:type="spellStart"/>
      <w:r w:rsidRPr="008903B6">
        <w:rPr>
          <w:rFonts w:ascii="Courier New" w:hAnsi="Courier New" w:cs="Courier New"/>
          <w:b/>
          <w:bCs/>
        </w:rPr>
        <w:t>appointment_time</w:t>
      </w:r>
      <w:proofErr w:type="spellEnd"/>
      <w:r w:rsidRPr="008903B6">
        <w:rPr>
          <w:rFonts w:ascii="Courier New" w:hAnsi="Courier New" w:cs="Courier New"/>
          <w:b/>
          <w:bCs/>
        </w:rPr>
        <w:t>):</w:t>
      </w:r>
    </w:p>
    <w:p w14:paraId="468E0E20" w14:textId="77777777" w:rsidR="008903B6" w:rsidRPr="008903B6" w:rsidRDefault="008903B6" w:rsidP="008903B6">
      <w:pPr>
        <w:rPr>
          <w:rFonts w:ascii="Courier New" w:hAnsi="Courier New" w:cs="Courier New"/>
          <w:b/>
          <w:bCs/>
        </w:rPr>
      </w:pPr>
      <w:r w:rsidRPr="008903B6">
        <w:rPr>
          <w:rFonts w:ascii="Courier New" w:hAnsi="Courier New" w:cs="Courier New"/>
          <w:b/>
          <w:bCs/>
        </w:rPr>
        <w:t xml:space="preserve">    if not </w:t>
      </w:r>
      <w:proofErr w:type="spellStart"/>
      <w:r w:rsidRPr="008903B6">
        <w:rPr>
          <w:rFonts w:ascii="Courier New" w:hAnsi="Courier New" w:cs="Courier New"/>
          <w:b/>
          <w:bCs/>
        </w:rPr>
        <w:t>patient_name</w:t>
      </w:r>
      <w:proofErr w:type="spellEnd"/>
      <w:r w:rsidRPr="008903B6">
        <w:rPr>
          <w:rFonts w:ascii="Courier New" w:hAnsi="Courier New" w:cs="Courier New"/>
          <w:b/>
          <w:bCs/>
        </w:rPr>
        <w:t>:</w:t>
      </w:r>
    </w:p>
    <w:p w14:paraId="52C0CBB9" w14:textId="77777777" w:rsidR="008903B6" w:rsidRPr="008903B6" w:rsidRDefault="008903B6" w:rsidP="008903B6">
      <w:pPr>
        <w:rPr>
          <w:rFonts w:ascii="Courier New" w:hAnsi="Courier New" w:cs="Courier New"/>
          <w:b/>
          <w:bCs/>
        </w:rPr>
      </w:pPr>
      <w:r w:rsidRPr="008903B6">
        <w:rPr>
          <w:rFonts w:ascii="Courier New" w:hAnsi="Courier New" w:cs="Courier New"/>
          <w:b/>
          <w:bCs/>
        </w:rPr>
        <w:t xml:space="preserve">        raise </w:t>
      </w:r>
      <w:proofErr w:type="spellStart"/>
      <w:r w:rsidRPr="008903B6">
        <w:rPr>
          <w:rFonts w:ascii="Courier New" w:hAnsi="Courier New" w:cs="Courier New"/>
          <w:b/>
          <w:bCs/>
        </w:rPr>
        <w:t>ValueError</w:t>
      </w:r>
      <w:proofErr w:type="spellEnd"/>
      <w:r w:rsidRPr="008903B6">
        <w:rPr>
          <w:rFonts w:ascii="Courier New" w:hAnsi="Courier New" w:cs="Courier New"/>
          <w:b/>
          <w:bCs/>
        </w:rPr>
        <w:t>("Patient name cannot be empty")</w:t>
      </w:r>
    </w:p>
    <w:p w14:paraId="495459D7" w14:textId="77777777" w:rsidR="008903B6" w:rsidRPr="008903B6" w:rsidRDefault="008903B6" w:rsidP="008903B6">
      <w:pPr>
        <w:rPr>
          <w:rFonts w:ascii="Courier New" w:hAnsi="Courier New" w:cs="Courier New"/>
          <w:b/>
          <w:bCs/>
        </w:rPr>
      </w:pPr>
      <w:r w:rsidRPr="008903B6">
        <w:rPr>
          <w:rFonts w:ascii="Courier New" w:hAnsi="Courier New" w:cs="Courier New"/>
          <w:b/>
          <w:bCs/>
        </w:rPr>
        <w:t>    appointment = {</w:t>
      </w:r>
    </w:p>
    <w:p w14:paraId="44075A95" w14:textId="77777777" w:rsidR="008903B6" w:rsidRPr="008903B6" w:rsidRDefault="008903B6" w:rsidP="008903B6">
      <w:pPr>
        <w:rPr>
          <w:rFonts w:ascii="Courier New" w:hAnsi="Courier New" w:cs="Courier New"/>
          <w:b/>
          <w:bCs/>
        </w:rPr>
      </w:pPr>
      <w:r w:rsidRPr="008903B6">
        <w:rPr>
          <w:rFonts w:ascii="Courier New" w:hAnsi="Courier New" w:cs="Courier New"/>
          <w:b/>
          <w:bCs/>
        </w:rPr>
        <w:t xml:space="preserve">        "patient": </w:t>
      </w:r>
      <w:proofErr w:type="spellStart"/>
      <w:r w:rsidRPr="008903B6">
        <w:rPr>
          <w:rFonts w:ascii="Courier New" w:hAnsi="Courier New" w:cs="Courier New"/>
          <w:b/>
          <w:bCs/>
        </w:rPr>
        <w:t>patient_name</w:t>
      </w:r>
      <w:proofErr w:type="spellEnd"/>
      <w:r w:rsidRPr="008903B6">
        <w:rPr>
          <w:rFonts w:ascii="Courier New" w:hAnsi="Courier New" w:cs="Courier New"/>
          <w:b/>
          <w:bCs/>
        </w:rPr>
        <w:t>,</w:t>
      </w:r>
    </w:p>
    <w:p w14:paraId="692AD8EC" w14:textId="77777777" w:rsidR="008903B6" w:rsidRPr="008903B6" w:rsidRDefault="008903B6" w:rsidP="008903B6">
      <w:pPr>
        <w:rPr>
          <w:rFonts w:ascii="Courier New" w:hAnsi="Courier New" w:cs="Courier New"/>
          <w:b/>
          <w:bCs/>
        </w:rPr>
      </w:pPr>
      <w:r w:rsidRPr="008903B6">
        <w:rPr>
          <w:rFonts w:ascii="Courier New" w:hAnsi="Courier New" w:cs="Courier New"/>
          <w:b/>
          <w:bCs/>
        </w:rPr>
        <w:t xml:space="preserve">        "practitioner": </w:t>
      </w:r>
      <w:proofErr w:type="spellStart"/>
      <w:r w:rsidRPr="008903B6">
        <w:rPr>
          <w:rFonts w:ascii="Courier New" w:hAnsi="Courier New" w:cs="Courier New"/>
          <w:b/>
          <w:bCs/>
        </w:rPr>
        <w:t>practitioner_name</w:t>
      </w:r>
      <w:proofErr w:type="spellEnd"/>
      <w:r w:rsidRPr="008903B6">
        <w:rPr>
          <w:rFonts w:ascii="Courier New" w:hAnsi="Courier New" w:cs="Courier New"/>
          <w:b/>
          <w:bCs/>
        </w:rPr>
        <w:t>,</w:t>
      </w:r>
    </w:p>
    <w:p w14:paraId="2BD0CAEC" w14:textId="77777777" w:rsidR="008903B6" w:rsidRPr="008903B6" w:rsidRDefault="008903B6" w:rsidP="008903B6">
      <w:pPr>
        <w:rPr>
          <w:rFonts w:ascii="Courier New" w:hAnsi="Courier New" w:cs="Courier New"/>
          <w:b/>
          <w:bCs/>
        </w:rPr>
      </w:pPr>
      <w:r w:rsidRPr="008903B6">
        <w:rPr>
          <w:rFonts w:ascii="Courier New" w:hAnsi="Courier New" w:cs="Courier New"/>
          <w:b/>
          <w:bCs/>
        </w:rPr>
        <w:t xml:space="preserve">        "time": </w:t>
      </w:r>
      <w:proofErr w:type="spellStart"/>
      <w:r w:rsidRPr="008903B6">
        <w:rPr>
          <w:rFonts w:ascii="Courier New" w:hAnsi="Courier New" w:cs="Courier New"/>
          <w:b/>
          <w:bCs/>
        </w:rPr>
        <w:t>appointment_time</w:t>
      </w:r>
      <w:proofErr w:type="spellEnd"/>
    </w:p>
    <w:p w14:paraId="04059CE0" w14:textId="77777777" w:rsidR="008903B6" w:rsidRPr="008903B6" w:rsidRDefault="008903B6" w:rsidP="008903B6">
      <w:pPr>
        <w:rPr>
          <w:rFonts w:ascii="Courier New" w:hAnsi="Courier New" w:cs="Courier New"/>
          <w:b/>
          <w:bCs/>
        </w:rPr>
      </w:pPr>
      <w:r w:rsidRPr="008903B6">
        <w:rPr>
          <w:rFonts w:ascii="Courier New" w:hAnsi="Courier New" w:cs="Courier New"/>
          <w:b/>
          <w:bCs/>
        </w:rPr>
        <w:t>    }</w:t>
      </w:r>
    </w:p>
    <w:p w14:paraId="665FE862" w14:textId="77777777" w:rsidR="008903B6" w:rsidRPr="008903B6" w:rsidRDefault="008903B6" w:rsidP="008903B6">
      <w:pPr>
        <w:rPr>
          <w:rFonts w:ascii="Courier New" w:hAnsi="Courier New" w:cs="Courier New"/>
          <w:b/>
          <w:bCs/>
        </w:rPr>
      </w:pPr>
      <w:r w:rsidRPr="008903B6">
        <w:rPr>
          <w:rFonts w:ascii="Courier New" w:hAnsi="Courier New" w:cs="Courier New"/>
          <w:b/>
          <w:bCs/>
        </w:rPr>
        <w:t xml:space="preserve">    </w:t>
      </w:r>
      <w:proofErr w:type="spellStart"/>
      <w:r w:rsidRPr="008903B6">
        <w:rPr>
          <w:rFonts w:ascii="Courier New" w:hAnsi="Courier New" w:cs="Courier New"/>
          <w:b/>
          <w:bCs/>
        </w:rPr>
        <w:t>appointments.append</w:t>
      </w:r>
      <w:proofErr w:type="spellEnd"/>
      <w:r w:rsidRPr="008903B6">
        <w:rPr>
          <w:rFonts w:ascii="Courier New" w:hAnsi="Courier New" w:cs="Courier New"/>
          <w:b/>
          <w:bCs/>
        </w:rPr>
        <w:t>(appointment)</w:t>
      </w:r>
    </w:p>
    <w:p w14:paraId="0862DB7C" w14:textId="77777777" w:rsidR="008903B6" w:rsidRPr="008903B6" w:rsidRDefault="008903B6" w:rsidP="008903B6">
      <w:pPr>
        <w:rPr>
          <w:rFonts w:ascii="Courier New" w:hAnsi="Courier New" w:cs="Courier New"/>
          <w:b/>
          <w:bCs/>
        </w:rPr>
      </w:pPr>
    </w:p>
    <w:p w14:paraId="538ADC64" w14:textId="77777777" w:rsidR="008903B6" w:rsidRPr="008903B6" w:rsidRDefault="008903B6" w:rsidP="008903B6">
      <w:pPr>
        <w:rPr>
          <w:rFonts w:ascii="Courier New" w:hAnsi="Courier New" w:cs="Courier New"/>
          <w:b/>
          <w:bCs/>
        </w:rPr>
      </w:pPr>
      <w:r w:rsidRPr="008903B6">
        <w:rPr>
          <w:rFonts w:ascii="Courier New" w:hAnsi="Courier New" w:cs="Courier New"/>
          <w:b/>
          <w:bCs/>
        </w:rPr>
        <w:t xml:space="preserve">def </w:t>
      </w:r>
      <w:proofErr w:type="spellStart"/>
      <w:r w:rsidRPr="008903B6">
        <w:rPr>
          <w:rFonts w:ascii="Courier New" w:hAnsi="Courier New" w:cs="Courier New"/>
          <w:b/>
          <w:bCs/>
        </w:rPr>
        <w:t>display_appointments</w:t>
      </w:r>
      <w:proofErr w:type="spellEnd"/>
      <w:r w:rsidRPr="008903B6">
        <w:rPr>
          <w:rFonts w:ascii="Courier New" w:hAnsi="Courier New" w:cs="Courier New"/>
          <w:b/>
          <w:bCs/>
        </w:rPr>
        <w:t>():</w:t>
      </w:r>
    </w:p>
    <w:p w14:paraId="1135D8F3" w14:textId="77777777" w:rsidR="008903B6" w:rsidRPr="008903B6" w:rsidRDefault="008903B6" w:rsidP="008903B6">
      <w:pPr>
        <w:rPr>
          <w:rFonts w:ascii="Courier New" w:hAnsi="Courier New" w:cs="Courier New"/>
          <w:b/>
          <w:bCs/>
        </w:rPr>
      </w:pPr>
      <w:r w:rsidRPr="008903B6">
        <w:rPr>
          <w:rFonts w:ascii="Courier New" w:hAnsi="Courier New" w:cs="Courier New"/>
          <w:b/>
          <w:bCs/>
        </w:rPr>
        <w:t>    if not appointments:</w:t>
      </w:r>
    </w:p>
    <w:p w14:paraId="59D095FA" w14:textId="77777777" w:rsidR="008903B6" w:rsidRPr="008903B6" w:rsidRDefault="008903B6" w:rsidP="008903B6">
      <w:pPr>
        <w:rPr>
          <w:rFonts w:ascii="Courier New" w:hAnsi="Courier New" w:cs="Courier New"/>
          <w:b/>
          <w:bCs/>
        </w:rPr>
      </w:pPr>
      <w:r w:rsidRPr="008903B6">
        <w:rPr>
          <w:rFonts w:ascii="Courier New" w:hAnsi="Courier New" w:cs="Courier New"/>
          <w:b/>
          <w:bCs/>
        </w:rPr>
        <w:t>        print("No appointments recorded.")</w:t>
      </w:r>
    </w:p>
    <w:p w14:paraId="32167E66" w14:textId="77777777" w:rsidR="008903B6" w:rsidRPr="008903B6" w:rsidRDefault="008903B6" w:rsidP="008903B6">
      <w:pPr>
        <w:rPr>
          <w:rFonts w:ascii="Courier New" w:hAnsi="Courier New" w:cs="Courier New"/>
          <w:b/>
          <w:bCs/>
        </w:rPr>
      </w:pPr>
      <w:r w:rsidRPr="008903B6">
        <w:rPr>
          <w:rFonts w:ascii="Courier New" w:hAnsi="Courier New" w:cs="Courier New"/>
          <w:b/>
          <w:bCs/>
        </w:rPr>
        <w:t>        return</w:t>
      </w:r>
    </w:p>
    <w:p w14:paraId="23FBDC15" w14:textId="77777777" w:rsidR="008903B6" w:rsidRPr="008903B6" w:rsidRDefault="008903B6" w:rsidP="008903B6">
      <w:pPr>
        <w:rPr>
          <w:rFonts w:ascii="Courier New" w:hAnsi="Courier New" w:cs="Courier New"/>
          <w:b/>
          <w:bCs/>
        </w:rPr>
      </w:pPr>
      <w:r w:rsidRPr="008903B6">
        <w:rPr>
          <w:rFonts w:ascii="Courier New" w:hAnsi="Courier New" w:cs="Courier New"/>
          <w:b/>
          <w:bCs/>
        </w:rPr>
        <w:t>    for appointment in appointments:</w:t>
      </w:r>
    </w:p>
    <w:p w14:paraId="1036E0FB" w14:textId="77777777" w:rsidR="008903B6" w:rsidRPr="008903B6" w:rsidRDefault="008903B6" w:rsidP="008903B6">
      <w:pPr>
        <w:rPr>
          <w:rFonts w:ascii="Courier New" w:hAnsi="Courier New" w:cs="Courier New"/>
          <w:b/>
          <w:bCs/>
        </w:rPr>
      </w:pPr>
      <w:r w:rsidRPr="008903B6">
        <w:rPr>
          <w:rFonts w:ascii="Courier New" w:hAnsi="Courier New" w:cs="Courier New"/>
          <w:b/>
          <w:bCs/>
        </w:rPr>
        <w:t>        print(</w:t>
      </w:r>
      <w:proofErr w:type="spellStart"/>
      <w:r w:rsidRPr="008903B6">
        <w:rPr>
          <w:rFonts w:ascii="Courier New" w:hAnsi="Courier New" w:cs="Courier New"/>
          <w:b/>
          <w:bCs/>
        </w:rPr>
        <w:t>f"Patient</w:t>
      </w:r>
      <w:proofErr w:type="spellEnd"/>
      <w:r w:rsidRPr="008903B6">
        <w:rPr>
          <w:rFonts w:ascii="Courier New" w:hAnsi="Courier New" w:cs="Courier New"/>
          <w:b/>
          <w:bCs/>
        </w:rPr>
        <w:t>: {appointment['patient']} | Practitioner: {appointment['practitioner']} | Time: {appointment['time']}")</w:t>
      </w:r>
    </w:p>
    <w:p w14:paraId="2461BE60" w14:textId="77777777" w:rsidR="008903B6" w:rsidRPr="008903B6" w:rsidRDefault="008903B6" w:rsidP="008903B6">
      <w:pPr>
        <w:rPr>
          <w:rFonts w:ascii="Courier New" w:hAnsi="Courier New" w:cs="Courier New"/>
          <w:b/>
          <w:bCs/>
        </w:rPr>
      </w:pPr>
    </w:p>
    <w:p w14:paraId="54D11D66" w14:textId="77777777" w:rsidR="008903B6" w:rsidRPr="008903B6" w:rsidRDefault="008903B6" w:rsidP="008903B6">
      <w:pPr>
        <w:rPr>
          <w:rFonts w:ascii="Courier New" w:hAnsi="Courier New" w:cs="Courier New"/>
          <w:b/>
          <w:bCs/>
        </w:rPr>
      </w:pPr>
      <w:r w:rsidRPr="008903B6">
        <w:rPr>
          <w:rFonts w:ascii="Courier New" w:hAnsi="Courier New" w:cs="Courier New"/>
          <w:b/>
          <w:bCs/>
        </w:rPr>
        <w:t>print("Welcome to SmartCare: The Clinical Appointment Booking System!")</w:t>
      </w:r>
    </w:p>
    <w:p w14:paraId="7561B88E" w14:textId="77777777" w:rsidR="008903B6" w:rsidRPr="008903B6" w:rsidRDefault="008903B6" w:rsidP="008903B6">
      <w:pPr>
        <w:rPr>
          <w:rFonts w:ascii="Courier New" w:hAnsi="Courier New" w:cs="Courier New"/>
          <w:b/>
          <w:bCs/>
        </w:rPr>
      </w:pPr>
      <w:proofErr w:type="spellStart"/>
      <w:r w:rsidRPr="008903B6">
        <w:rPr>
          <w:rFonts w:ascii="Courier New" w:hAnsi="Courier New" w:cs="Courier New"/>
          <w:b/>
          <w:bCs/>
        </w:rPr>
        <w:t>book_appointment</w:t>
      </w:r>
      <w:proofErr w:type="spellEnd"/>
      <w:r w:rsidRPr="008903B6">
        <w:rPr>
          <w:rFonts w:ascii="Courier New" w:hAnsi="Courier New" w:cs="Courier New"/>
          <w:b/>
          <w:bCs/>
        </w:rPr>
        <w:t>('Alice Smith', 'Dr. John Doe', '2024-07-20 10:00 AM')</w:t>
      </w:r>
    </w:p>
    <w:p w14:paraId="40F20C02" w14:textId="77777777" w:rsidR="008903B6" w:rsidRPr="008903B6" w:rsidRDefault="008903B6" w:rsidP="008903B6">
      <w:pPr>
        <w:rPr>
          <w:rFonts w:ascii="Courier New" w:hAnsi="Courier New" w:cs="Courier New"/>
          <w:b/>
          <w:bCs/>
        </w:rPr>
      </w:pPr>
      <w:proofErr w:type="spellStart"/>
      <w:r w:rsidRPr="008903B6">
        <w:rPr>
          <w:rFonts w:ascii="Courier New" w:hAnsi="Courier New" w:cs="Courier New"/>
          <w:b/>
          <w:bCs/>
        </w:rPr>
        <w:t>book_appointment</w:t>
      </w:r>
      <w:proofErr w:type="spellEnd"/>
      <w:r w:rsidRPr="008903B6">
        <w:rPr>
          <w:rFonts w:ascii="Courier New" w:hAnsi="Courier New" w:cs="Courier New"/>
          <w:b/>
          <w:bCs/>
        </w:rPr>
        <w:t>('Bob Johnson', 'Dr. Jane Roe', '2024-07-20 11:30 AM')</w:t>
      </w:r>
    </w:p>
    <w:p w14:paraId="20C37C46" w14:textId="77777777" w:rsidR="008903B6" w:rsidRPr="008903B6" w:rsidRDefault="008903B6" w:rsidP="008903B6">
      <w:pPr>
        <w:rPr>
          <w:rFonts w:ascii="Courier New" w:hAnsi="Courier New" w:cs="Courier New"/>
          <w:b/>
          <w:bCs/>
        </w:rPr>
      </w:pPr>
      <w:proofErr w:type="spellStart"/>
      <w:r w:rsidRPr="008903B6">
        <w:rPr>
          <w:rFonts w:ascii="Courier New" w:hAnsi="Courier New" w:cs="Courier New"/>
          <w:b/>
          <w:bCs/>
        </w:rPr>
        <w:t>display_appointments</w:t>
      </w:r>
      <w:proofErr w:type="spellEnd"/>
      <w:r w:rsidRPr="008903B6">
        <w:rPr>
          <w:rFonts w:ascii="Courier New" w:hAnsi="Courier New" w:cs="Courier New"/>
          <w:b/>
          <w:bCs/>
        </w:rPr>
        <w:t>()</w:t>
      </w:r>
    </w:p>
    <w:p w14:paraId="58E17455" w14:textId="77777777" w:rsidR="00F70B9C" w:rsidRDefault="00F70B9C"/>
    <w:p w14:paraId="013BC1D7" w14:textId="74B073A3" w:rsidR="009F0FD3" w:rsidRDefault="008903B6">
      <w:pPr>
        <w:rPr>
          <w:color w:val="C00000"/>
        </w:rPr>
      </w:pPr>
      <w:r w:rsidRPr="008903B6">
        <w:rPr>
          <w:color w:val="C00000"/>
        </w:rPr>
        <w:t xml:space="preserve">^ Now, </w:t>
      </w:r>
      <w:r w:rsidR="00524BDB" w:rsidRPr="008903B6">
        <w:rPr>
          <w:color w:val="C00000"/>
        </w:rPr>
        <w:t>run both</w:t>
      </w:r>
      <w:r w:rsidRPr="008903B6">
        <w:rPr>
          <w:color w:val="C00000"/>
        </w:rPr>
        <w:t xml:space="preserve"> </w:t>
      </w:r>
      <w:r w:rsidR="00524BDB" w:rsidRPr="008903B6">
        <w:rPr>
          <w:color w:val="C00000"/>
        </w:rPr>
        <w:t>programs,</w:t>
      </w:r>
      <w:r w:rsidRPr="008903B6">
        <w:rPr>
          <w:color w:val="C00000"/>
        </w:rPr>
        <w:t xml:space="preserve"> and identify at least five limitations.</w:t>
      </w:r>
    </w:p>
    <w:p w14:paraId="6AC8B3A4" w14:textId="6AD93D2D" w:rsidR="002D2B1E" w:rsidRPr="00421650" w:rsidRDefault="00421650">
      <w:pPr>
        <w:rPr>
          <w:b/>
          <w:bCs/>
          <w:color w:val="C00000"/>
          <w:szCs w:val="28"/>
          <w:u w:val="single"/>
        </w:rPr>
      </w:pPr>
      <w:r w:rsidRPr="00421650">
        <w:rPr>
          <w:b/>
          <w:bCs/>
          <w:color w:val="C00000"/>
          <w:szCs w:val="28"/>
          <w:u w:val="single"/>
        </w:rPr>
        <w:t>Limitations</w:t>
      </w:r>
    </w:p>
    <w:p w14:paraId="0CA1B2F1" w14:textId="580B7E53" w:rsidR="00421650" w:rsidRDefault="003C33D1" w:rsidP="00421650">
      <w:pPr>
        <w:pStyle w:val="ListParagraph"/>
        <w:numPr>
          <w:ilvl w:val="0"/>
          <w:numId w:val="10"/>
        </w:numPr>
      </w:pPr>
      <w:r>
        <w:t xml:space="preserve">The program checks if the </w:t>
      </w:r>
      <w:r w:rsidR="0085065F">
        <w:t>patient’s</w:t>
      </w:r>
      <w:r>
        <w:t xml:space="preserve"> name is empty, but not the name of the practitioners</w:t>
      </w:r>
      <w:r w:rsidR="0085065F">
        <w:t>.</w:t>
      </w:r>
    </w:p>
    <w:p w14:paraId="20521506" w14:textId="7372ECDD" w:rsidR="00421650" w:rsidRDefault="0085065F" w:rsidP="00421650">
      <w:pPr>
        <w:pStyle w:val="ListParagraph"/>
        <w:numPr>
          <w:ilvl w:val="0"/>
          <w:numId w:val="10"/>
        </w:numPr>
      </w:pPr>
      <w:r>
        <w:t>It is possible to double book</w:t>
      </w:r>
    </w:p>
    <w:p w14:paraId="2CA9E192" w14:textId="41E201A4" w:rsidR="00421650" w:rsidRDefault="0085065F" w:rsidP="00421650">
      <w:pPr>
        <w:pStyle w:val="ListParagraph"/>
        <w:numPr>
          <w:ilvl w:val="0"/>
          <w:numId w:val="10"/>
        </w:numPr>
      </w:pPr>
      <w:r>
        <w:lastRenderedPageBreak/>
        <w:t>The data does not get saved permanently, and gets removed when the program is closed</w:t>
      </w:r>
    </w:p>
    <w:p w14:paraId="1D8D5663" w14:textId="54F688F4" w:rsidR="00421650" w:rsidRDefault="0085065F" w:rsidP="00421650">
      <w:pPr>
        <w:pStyle w:val="ListParagraph"/>
        <w:numPr>
          <w:ilvl w:val="0"/>
          <w:numId w:val="10"/>
        </w:numPr>
      </w:pPr>
      <w:r>
        <w:t>The appointment time can be empty currently, as it isn’t valid.</w:t>
      </w:r>
    </w:p>
    <w:p w14:paraId="50988CDC" w14:textId="5ADD7D14" w:rsidR="00421650" w:rsidRDefault="0085065F" w:rsidP="00421650">
      <w:pPr>
        <w:pStyle w:val="ListParagraph"/>
        <w:numPr>
          <w:ilvl w:val="0"/>
          <w:numId w:val="10"/>
        </w:numPr>
      </w:pPr>
      <w:r>
        <w:t xml:space="preserve">The appointment time field can be any set of data </w:t>
      </w:r>
      <w:proofErr w:type="gramStart"/>
      <w:r>
        <w:t>currently,</w:t>
      </w:r>
      <w:proofErr w:type="gramEnd"/>
      <w:r>
        <w:t xml:space="preserve"> system doesn’t check if it is </w:t>
      </w:r>
      <w:proofErr w:type="gramStart"/>
      <w:r>
        <w:t>actually a</w:t>
      </w:r>
      <w:proofErr w:type="gramEnd"/>
      <w:r>
        <w:t xml:space="preserve"> time or not.</w:t>
      </w:r>
    </w:p>
    <w:p w14:paraId="377C652F" w14:textId="77777777" w:rsidR="00421650" w:rsidRPr="00421650" w:rsidRDefault="00421650" w:rsidP="00421650">
      <w:pPr>
        <w:pStyle w:val="ListParagraph"/>
      </w:pPr>
    </w:p>
    <w:p w14:paraId="684442F6" w14:textId="77777777" w:rsidR="00F70B9C" w:rsidRPr="008903B6" w:rsidRDefault="00F70B9C">
      <w:pPr>
        <w:rPr>
          <w:color w:val="C00000"/>
        </w:rPr>
      </w:pPr>
    </w:p>
    <w:p w14:paraId="75F496D0" w14:textId="3EF267BB" w:rsidR="00B303BB" w:rsidRDefault="00000000">
      <w:pPr>
        <w:pStyle w:val="Heading1"/>
      </w:pPr>
      <w:r>
        <w:t>Part C - Use AI as Tutor: AI ON</w:t>
      </w:r>
      <w:r w:rsidR="008903B6">
        <w:t xml:space="preserve"> (Use </w:t>
      </w:r>
      <w:r w:rsidR="002D2B1E">
        <w:t>only</w:t>
      </w:r>
      <w:r w:rsidR="008903B6">
        <w:t xml:space="preserve"> UC approved GenAI Tool such as Microsoft CoPilot)</w:t>
      </w:r>
    </w:p>
    <w:p w14:paraId="434A9D8D" w14:textId="11104A92" w:rsidR="00B303BB" w:rsidRDefault="00000000">
      <w:r w:rsidRPr="002D2B1E">
        <w:rPr>
          <w:u w:val="single"/>
        </w:rPr>
        <w:t>Suggested prompt</w:t>
      </w:r>
      <w:r w:rsidR="002D2B1E" w:rsidRPr="002D2B1E">
        <w:rPr>
          <w:u w:val="single"/>
        </w:rPr>
        <w:t xml:space="preserve"> structure</w:t>
      </w:r>
      <w:r w:rsidRPr="002D2B1E">
        <w:rPr>
          <w:u w:val="single"/>
        </w:rPr>
        <w:t>:</w:t>
      </w:r>
      <w:r>
        <w:br/>
        <w:t>Act as a Python tutor.</w:t>
      </w:r>
      <w:r>
        <w:br/>
        <w:t xml:space="preserve">I am learning introductory software </w:t>
      </w:r>
      <w:r w:rsidR="002D2B1E">
        <w:t>technology</w:t>
      </w:r>
      <w:r>
        <w:t>.</w:t>
      </w:r>
      <w:r>
        <w:br/>
        <w:t>Here is a small appointment-booking function.</w:t>
      </w:r>
      <w:r>
        <w:br/>
        <w:t>1. Explain what the code does.</w:t>
      </w:r>
      <w:r>
        <w:br/>
        <w:t>2. Identify three limitations.</w:t>
      </w:r>
      <w:r>
        <w:br/>
        <w:t>3. Suggest improvements.</w:t>
      </w:r>
      <w:r>
        <w:br/>
        <w:t>4. Do not rewrite the whole application.</w:t>
      </w:r>
      <w:r>
        <w:br/>
        <w:t>5. Ask me two questions to test my understanding.</w:t>
      </w:r>
    </w:p>
    <w:p w14:paraId="208B0AF5" w14:textId="77777777" w:rsidR="00B303BB" w:rsidRDefault="00000000">
      <w:pPr>
        <w:pStyle w:val="Heading1"/>
      </w:pPr>
      <w:r>
        <w:t>Part D - Generate an Alternative: AI ON</w:t>
      </w:r>
    </w:p>
    <w:p w14:paraId="11301F97" w14:textId="77777777" w:rsidR="00B303BB" w:rsidRDefault="00000000">
      <w:r>
        <w:t>Ask AI to create a simple beginner-friendly Python function that stores patient name, practitioner name and appointment time. Explicitly prohibit a database or GUI.</w:t>
      </w:r>
    </w:p>
    <w:p w14:paraId="7E389B60" w14:textId="77777777" w:rsidR="00B303BB" w:rsidRDefault="00000000">
      <w:pPr>
        <w:pStyle w:val="Heading1"/>
      </w:pPr>
      <w:r>
        <w:t>Part E - Compare Human and AI Versions</w:t>
      </w:r>
    </w:p>
    <w:tbl>
      <w:tblPr>
        <w:tblStyle w:val="TableGrid"/>
        <w:tblW w:w="0" w:type="auto"/>
        <w:tblLook w:val="04A0" w:firstRow="1" w:lastRow="0" w:firstColumn="1" w:lastColumn="0" w:noHBand="0" w:noVBand="1"/>
      </w:tblPr>
      <w:tblGrid>
        <w:gridCol w:w="3360"/>
        <w:gridCol w:w="3360"/>
        <w:gridCol w:w="3360"/>
      </w:tblGrid>
      <w:tr w:rsidR="00B303BB" w14:paraId="64787C04" w14:textId="77777777">
        <w:tc>
          <w:tcPr>
            <w:tcW w:w="3360" w:type="dxa"/>
          </w:tcPr>
          <w:p w14:paraId="5CADA291" w14:textId="77777777" w:rsidR="00B303BB" w:rsidRDefault="00000000">
            <w:r>
              <w:t>Question</w:t>
            </w:r>
          </w:p>
        </w:tc>
        <w:tc>
          <w:tcPr>
            <w:tcW w:w="3360" w:type="dxa"/>
          </w:tcPr>
          <w:p w14:paraId="0C4275B6" w14:textId="77777777" w:rsidR="00B303BB" w:rsidRDefault="00000000">
            <w:r>
              <w:t>Human version</w:t>
            </w:r>
          </w:p>
        </w:tc>
        <w:tc>
          <w:tcPr>
            <w:tcW w:w="3360" w:type="dxa"/>
          </w:tcPr>
          <w:p w14:paraId="6CAA8335" w14:textId="77777777" w:rsidR="00B303BB" w:rsidRDefault="00000000">
            <w:r>
              <w:t>AI version</w:t>
            </w:r>
          </w:p>
        </w:tc>
      </w:tr>
      <w:tr w:rsidR="00B303BB" w14:paraId="1DC3722B" w14:textId="77777777">
        <w:tc>
          <w:tcPr>
            <w:tcW w:w="3360" w:type="dxa"/>
          </w:tcPr>
          <w:p w14:paraId="7D3A97B7" w14:textId="77777777" w:rsidR="00B303BB" w:rsidRDefault="00000000">
            <w:r>
              <w:t>Easy to understand?</w:t>
            </w:r>
          </w:p>
        </w:tc>
        <w:tc>
          <w:tcPr>
            <w:tcW w:w="3360" w:type="dxa"/>
          </w:tcPr>
          <w:p w14:paraId="4BDB47C2" w14:textId="36A7FBEB" w:rsidR="00B303BB" w:rsidRDefault="0097632B">
            <w:r>
              <w:t>Yes, very simple and straightforward.</w:t>
            </w:r>
          </w:p>
        </w:tc>
        <w:tc>
          <w:tcPr>
            <w:tcW w:w="3360" w:type="dxa"/>
          </w:tcPr>
          <w:p w14:paraId="365CB61E" w14:textId="10672FC9" w:rsidR="00B303BB" w:rsidRDefault="0097632B">
            <w:r>
              <w:t>Yes, simple.</w:t>
            </w:r>
          </w:p>
        </w:tc>
      </w:tr>
      <w:tr w:rsidR="00B303BB" w14:paraId="6B7AF87D" w14:textId="77777777">
        <w:tc>
          <w:tcPr>
            <w:tcW w:w="3360" w:type="dxa"/>
          </w:tcPr>
          <w:p w14:paraId="6DFFAA38" w14:textId="77777777" w:rsidR="00B303BB" w:rsidRDefault="00000000">
            <w:r>
              <w:t>Runs successfully?</w:t>
            </w:r>
          </w:p>
        </w:tc>
        <w:tc>
          <w:tcPr>
            <w:tcW w:w="3360" w:type="dxa"/>
          </w:tcPr>
          <w:p w14:paraId="043214F1" w14:textId="1FA35837" w:rsidR="00B303BB" w:rsidRDefault="0097632B">
            <w:r>
              <w:t>Yes</w:t>
            </w:r>
          </w:p>
        </w:tc>
        <w:tc>
          <w:tcPr>
            <w:tcW w:w="3360" w:type="dxa"/>
          </w:tcPr>
          <w:p w14:paraId="105A18ED" w14:textId="00555448" w:rsidR="00B303BB" w:rsidRDefault="0097632B">
            <w:r>
              <w:t>Yes</w:t>
            </w:r>
          </w:p>
        </w:tc>
      </w:tr>
      <w:tr w:rsidR="00B303BB" w14:paraId="5D009182" w14:textId="77777777">
        <w:tc>
          <w:tcPr>
            <w:tcW w:w="3360" w:type="dxa"/>
          </w:tcPr>
          <w:p w14:paraId="679BBCAF" w14:textId="77777777" w:rsidR="00B303BB" w:rsidRDefault="00000000">
            <w:r>
              <w:t>Uses only required features?</w:t>
            </w:r>
          </w:p>
        </w:tc>
        <w:tc>
          <w:tcPr>
            <w:tcW w:w="3360" w:type="dxa"/>
          </w:tcPr>
          <w:p w14:paraId="5CA2675B" w14:textId="1AB65012" w:rsidR="00B303BB" w:rsidRDefault="0097632B">
            <w:r>
              <w:t>Yes</w:t>
            </w:r>
          </w:p>
        </w:tc>
        <w:tc>
          <w:tcPr>
            <w:tcW w:w="3360" w:type="dxa"/>
          </w:tcPr>
          <w:p w14:paraId="5D63E978" w14:textId="76ADB102" w:rsidR="00B303BB" w:rsidRDefault="0097632B">
            <w:r>
              <w:t>Yes</w:t>
            </w:r>
          </w:p>
        </w:tc>
      </w:tr>
      <w:tr w:rsidR="00B303BB" w14:paraId="25E0E9D8" w14:textId="77777777">
        <w:tc>
          <w:tcPr>
            <w:tcW w:w="3360" w:type="dxa"/>
          </w:tcPr>
          <w:p w14:paraId="79DB1E29" w14:textId="77777777" w:rsidR="00B303BB" w:rsidRDefault="00000000">
            <w:r>
              <w:t>Adds assumptions?</w:t>
            </w:r>
          </w:p>
        </w:tc>
        <w:tc>
          <w:tcPr>
            <w:tcW w:w="3360" w:type="dxa"/>
          </w:tcPr>
          <w:p w14:paraId="66210759" w14:textId="23528A4F" w:rsidR="00B303BB" w:rsidRDefault="0097632B">
            <w:r>
              <w:t>No</w:t>
            </w:r>
          </w:p>
        </w:tc>
        <w:tc>
          <w:tcPr>
            <w:tcW w:w="3360" w:type="dxa"/>
          </w:tcPr>
          <w:p w14:paraId="1C23D64C" w14:textId="3E994D6D" w:rsidR="00B303BB" w:rsidRDefault="0097632B">
            <w:r>
              <w:t>No</w:t>
            </w:r>
          </w:p>
        </w:tc>
      </w:tr>
      <w:tr w:rsidR="00B303BB" w14:paraId="6C6728DE" w14:textId="77777777">
        <w:tc>
          <w:tcPr>
            <w:tcW w:w="3360" w:type="dxa"/>
          </w:tcPr>
          <w:p w14:paraId="4077BAD7" w14:textId="77777777" w:rsidR="00B303BB" w:rsidRDefault="00000000">
            <w:r>
              <w:t>Handles errors?</w:t>
            </w:r>
          </w:p>
        </w:tc>
        <w:tc>
          <w:tcPr>
            <w:tcW w:w="3360" w:type="dxa"/>
          </w:tcPr>
          <w:p w14:paraId="4C47ACDC" w14:textId="1624FE99" w:rsidR="00B303BB" w:rsidRDefault="009E4F1B">
            <w:r>
              <w:t>Yes,</w:t>
            </w:r>
            <w:r w:rsidR="0097632B">
              <w:t xml:space="preserve"> with no problems</w:t>
            </w:r>
          </w:p>
        </w:tc>
        <w:tc>
          <w:tcPr>
            <w:tcW w:w="3360" w:type="dxa"/>
          </w:tcPr>
          <w:p w14:paraId="74BF5D31" w14:textId="012EB95E" w:rsidR="00B303BB" w:rsidRDefault="0097632B">
            <w:r>
              <w:t>Yes</w:t>
            </w:r>
          </w:p>
        </w:tc>
      </w:tr>
      <w:tr w:rsidR="00B303BB" w14:paraId="7DAC674C" w14:textId="77777777">
        <w:tc>
          <w:tcPr>
            <w:tcW w:w="3360" w:type="dxa"/>
          </w:tcPr>
          <w:p w14:paraId="4C97C775" w14:textId="77777777" w:rsidR="00B303BB" w:rsidRDefault="00000000">
            <w:r>
              <w:t>Could I explain it?</w:t>
            </w:r>
          </w:p>
        </w:tc>
        <w:tc>
          <w:tcPr>
            <w:tcW w:w="3360" w:type="dxa"/>
          </w:tcPr>
          <w:p w14:paraId="75CBA240" w14:textId="437953D8" w:rsidR="00B303BB" w:rsidRDefault="0097632B">
            <w:r>
              <w:t>Yes</w:t>
            </w:r>
          </w:p>
        </w:tc>
        <w:tc>
          <w:tcPr>
            <w:tcW w:w="3360" w:type="dxa"/>
          </w:tcPr>
          <w:p w14:paraId="201C6DC8" w14:textId="42D74CB7" w:rsidR="00B303BB" w:rsidRDefault="0097632B">
            <w:r>
              <w:t>Yes, after reading through the code and explanations.</w:t>
            </w:r>
          </w:p>
        </w:tc>
      </w:tr>
    </w:tbl>
    <w:p w14:paraId="5A03C00D" w14:textId="77777777" w:rsidR="00B303BB" w:rsidRDefault="00000000">
      <w:pPr>
        <w:pStyle w:val="Heading1"/>
      </w:pPr>
      <w:r>
        <w:t xml:space="preserve">Part F - Verify </w:t>
      </w:r>
      <w:proofErr w:type="spellStart"/>
      <w:r>
        <w:t>Behaviour</w:t>
      </w:r>
      <w:proofErr w:type="spellEnd"/>
    </w:p>
    <w:p w14:paraId="5CEB8CDC" w14:textId="77777777" w:rsidR="00B303BB" w:rsidRDefault="00000000">
      <w:pPr>
        <w:pStyle w:val="ListBullet"/>
      </w:pPr>
      <w:r>
        <w:t>Normal appointment</w:t>
      </w:r>
    </w:p>
    <w:p w14:paraId="5387C177" w14:textId="77777777" w:rsidR="00B303BB" w:rsidRDefault="00000000">
      <w:pPr>
        <w:pStyle w:val="ListBullet"/>
      </w:pPr>
      <w:r>
        <w:t>Blank patient name</w:t>
      </w:r>
    </w:p>
    <w:p w14:paraId="1A15E180" w14:textId="77777777" w:rsidR="00B303BB" w:rsidRDefault="00000000">
      <w:pPr>
        <w:pStyle w:val="ListBullet"/>
      </w:pPr>
      <w:r>
        <w:t>Two appointments for the same practitioner/time</w:t>
      </w:r>
    </w:p>
    <w:p w14:paraId="5478BB39" w14:textId="77777777" w:rsidR="00B303BB" w:rsidRDefault="00000000">
      <w:pPr>
        <w:pStyle w:val="ListBullet"/>
      </w:pPr>
      <w:r>
        <w:t xml:space="preserve">Strange input such as </w:t>
      </w:r>
      <w:proofErr w:type="spellStart"/>
      <w:r>
        <w:t>patient_name</w:t>
      </w:r>
      <w:proofErr w:type="spellEnd"/>
      <w:r>
        <w:t xml:space="preserve">=None or </w:t>
      </w:r>
      <w:proofErr w:type="spellStart"/>
      <w:r>
        <w:t>appointment_time</w:t>
      </w:r>
      <w:proofErr w:type="spellEnd"/>
      <w:r>
        <w:t>=None</w:t>
      </w:r>
    </w:p>
    <w:p w14:paraId="5C43867E" w14:textId="77777777" w:rsidR="009E4F1B" w:rsidRDefault="009E4F1B" w:rsidP="009E4F1B">
      <w:pPr>
        <w:pStyle w:val="ListBullet"/>
        <w:numPr>
          <w:ilvl w:val="0"/>
          <w:numId w:val="0"/>
        </w:numPr>
        <w:ind w:left="360" w:hanging="360"/>
      </w:pPr>
    </w:p>
    <w:tbl>
      <w:tblPr>
        <w:tblStyle w:val="PlainTable1"/>
        <w:tblW w:w="0" w:type="auto"/>
        <w:tblLook w:val="04A0" w:firstRow="1" w:lastRow="0" w:firstColumn="1" w:lastColumn="0" w:noHBand="0" w:noVBand="1"/>
      </w:tblPr>
      <w:tblGrid>
        <w:gridCol w:w="3448"/>
        <w:gridCol w:w="2725"/>
        <w:gridCol w:w="4123"/>
      </w:tblGrid>
      <w:tr w:rsidR="009E4F1B" w14:paraId="73DFBC05" w14:textId="77777777" w:rsidTr="009E4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8EC91" w14:textId="77777777" w:rsidR="009E4F1B" w:rsidRPr="009E4F1B" w:rsidRDefault="009E4F1B">
            <w:pPr>
              <w:jc w:val="center"/>
              <w:rPr>
                <w:rFonts w:ascii="Aptos" w:hAnsi="Aptos"/>
                <w:sz w:val="21"/>
                <w:szCs w:val="21"/>
              </w:rPr>
            </w:pPr>
            <w:r w:rsidRPr="009E4F1B">
              <w:rPr>
                <w:rFonts w:ascii="Aptos" w:hAnsi="Aptos"/>
                <w:sz w:val="21"/>
                <w:szCs w:val="21"/>
              </w:rPr>
              <w:t>Test</w:t>
            </w:r>
          </w:p>
        </w:tc>
        <w:tc>
          <w:tcPr>
            <w:tcW w:w="0" w:type="auto"/>
            <w:hideMark/>
          </w:tcPr>
          <w:p w14:paraId="7AC862B8" w14:textId="77777777" w:rsidR="009E4F1B" w:rsidRPr="009E4F1B" w:rsidRDefault="009E4F1B">
            <w:pPr>
              <w:jc w:val="center"/>
              <w:cnfStyle w:val="100000000000" w:firstRow="1" w:lastRow="0" w:firstColumn="0" w:lastColumn="0" w:oddVBand="0" w:evenVBand="0" w:oddHBand="0" w:evenHBand="0" w:firstRowFirstColumn="0" w:firstRowLastColumn="0" w:lastRowFirstColumn="0" w:lastRowLastColumn="0"/>
              <w:rPr>
                <w:rFonts w:ascii="Aptos" w:hAnsi="Aptos"/>
                <w:sz w:val="21"/>
                <w:szCs w:val="21"/>
              </w:rPr>
            </w:pPr>
            <w:r w:rsidRPr="009E4F1B">
              <w:rPr>
                <w:rFonts w:ascii="Aptos" w:hAnsi="Aptos"/>
                <w:sz w:val="21"/>
                <w:szCs w:val="21"/>
              </w:rPr>
              <w:t>Input</w:t>
            </w:r>
          </w:p>
        </w:tc>
        <w:tc>
          <w:tcPr>
            <w:tcW w:w="0" w:type="auto"/>
            <w:hideMark/>
          </w:tcPr>
          <w:p w14:paraId="74802A32" w14:textId="77777777" w:rsidR="009E4F1B" w:rsidRPr="009E4F1B" w:rsidRDefault="009E4F1B">
            <w:pPr>
              <w:jc w:val="center"/>
              <w:cnfStyle w:val="100000000000" w:firstRow="1" w:lastRow="0" w:firstColumn="0" w:lastColumn="0" w:oddVBand="0" w:evenVBand="0" w:oddHBand="0" w:evenHBand="0" w:firstRowFirstColumn="0" w:firstRowLastColumn="0" w:lastRowFirstColumn="0" w:lastRowLastColumn="0"/>
              <w:rPr>
                <w:rFonts w:ascii="Aptos" w:hAnsi="Aptos"/>
                <w:sz w:val="21"/>
                <w:szCs w:val="21"/>
              </w:rPr>
            </w:pPr>
            <w:r w:rsidRPr="009E4F1B">
              <w:rPr>
                <w:rFonts w:ascii="Aptos" w:hAnsi="Aptos"/>
                <w:sz w:val="21"/>
                <w:szCs w:val="21"/>
              </w:rPr>
              <w:t>Expected/Actual Result</w:t>
            </w:r>
          </w:p>
        </w:tc>
      </w:tr>
      <w:tr w:rsidR="009E4F1B" w14:paraId="3C481C22" w14:textId="77777777" w:rsidTr="009E4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CEF65" w14:textId="77777777" w:rsidR="009E4F1B" w:rsidRPr="009E4F1B" w:rsidRDefault="009E4F1B">
            <w:pPr>
              <w:rPr>
                <w:rFonts w:ascii="Aptos" w:hAnsi="Aptos"/>
                <w:b w:val="0"/>
                <w:bCs w:val="0"/>
              </w:rPr>
            </w:pPr>
            <w:r w:rsidRPr="009E4F1B">
              <w:rPr>
                <w:rStyle w:val="Strong"/>
                <w:rFonts w:ascii="Aptos" w:hAnsi="Aptos"/>
                <w:b/>
                <w:bCs/>
              </w:rPr>
              <w:t>Normal appointment</w:t>
            </w:r>
          </w:p>
        </w:tc>
        <w:tc>
          <w:tcPr>
            <w:tcW w:w="0" w:type="auto"/>
            <w:hideMark/>
          </w:tcPr>
          <w:p w14:paraId="61B8DEF7" w14:textId="77777777" w:rsidR="009E4F1B" w:rsidRPr="009E4F1B" w:rsidRDefault="009E4F1B">
            <w:pPr>
              <w:cnfStyle w:val="000000100000" w:firstRow="0" w:lastRow="0" w:firstColumn="0" w:lastColumn="0" w:oddVBand="0" w:evenVBand="0" w:oddHBand="1" w:evenHBand="0" w:firstRowFirstColumn="0" w:firstRowLastColumn="0" w:lastRowFirstColumn="0" w:lastRowLastColumn="0"/>
              <w:rPr>
                <w:rFonts w:ascii="Aptos" w:hAnsi="Aptos"/>
                <w:sz w:val="21"/>
                <w:szCs w:val="21"/>
              </w:rPr>
            </w:pPr>
            <w:r w:rsidRPr="009E4F1B">
              <w:rPr>
                <w:rStyle w:val="HTMLCode"/>
                <w:rFonts w:ascii="Aptos" w:hAnsi="Aptos"/>
                <w:sz w:val="21"/>
                <w:szCs w:val="21"/>
              </w:rPr>
              <w:t>"Alice Smith", "Dr. John Doe", "2024-07-20 10:00 AM"</w:t>
            </w:r>
          </w:p>
        </w:tc>
        <w:tc>
          <w:tcPr>
            <w:tcW w:w="0" w:type="auto"/>
            <w:hideMark/>
          </w:tcPr>
          <w:p w14:paraId="0C4E8B71" w14:textId="77777777" w:rsidR="009E4F1B" w:rsidRPr="009E4F1B" w:rsidRDefault="009E4F1B">
            <w:pPr>
              <w:cnfStyle w:val="000000100000" w:firstRow="0" w:lastRow="0" w:firstColumn="0" w:lastColumn="0" w:oddVBand="0" w:evenVBand="0" w:oddHBand="1" w:evenHBand="0" w:firstRowFirstColumn="0" w:firstRowLastColumn="0" w:lastRowFirstColumn="0" w:lastRowLastColumn="0"/>
              <w:rPr>
                <w:rFonts w:ascii="Aptos" w:hAnsi="Aptos"/>
                <w:sz w:val="21"/>
                <w:szCs w:val="21"/>
              </w:rPr>
            </w:pPr>
            <w:r w:rsidRPr="009E4F1B">
              <w:rPr>
                <w:rFonts w:ascii="Aptos" w:hAnsi="Aptos"/>
                <w:sz w:val="21"/>
                <w:szCs w:val="21"/>
              </w:rPr>
              <w:t>Appointment is successfully added to the list.</w:t>
            </w:r>
          </w:p>
        </w:tc>
      </w:tr>
      <w:tr w:rsidR="009E4F1B" w14:paraId="1BD86C59" w14:textId="77777777" w:rsidTr="009E4F1B">
        <w:tc>
          <w:tcPr>
            <w:cnfStyle w:val="001000000000" w:firstRow="0" w:lastRow="0" w:firstColumn="1" w:lastColumn="0" w:oddVBand="0" w:evenVBand="0" w:oddHBand="0" w:evenHBand="0" w:firstRowFirstColumn="0" w:firstRowLastColumn="0" w:lastRowFirstColumn="0" w:lastRowLastColumn="0"/>
            <w:tcW w:w="0" w:type="auto"/>
            <w:hideMark/>
          </w:tcPr>
          <w:p w14:paraId="356C1307" w14:textId="77777777" w:rsidR="009E4F1B" w:rsidRPr="009E4F1B" w:rsidRDefault="009E4F1B">
            <w:pPr>
              <w:rPr>
                <w:rFonts w:ascii="Aptos" w:hAnsi="Aptos"/>
                <w:b w:val="0"/>
                <w:bCs w:val="0"/>
              </w:rPr>
            </w:pPr>
            <w:r w:rsidRPr="009E4F1B">
              <w:rPr>
                <w:rStyle w:val="Strong"/>
                <w:rFonts w:ascii="Aptos" w:hAnsi="Aptos"/>
                <w:b/>
                <w:bCs/>
              </w:rPr>
              <w:lastRenderedPageBreak/>
              <w:t>Blank patient name</w:t>
            </w:r>
          </w:p>
        </w:tc>
        <w:tc>
          <w:tcPr>
            <w:tcW w:w="0" w:type="auto"/>
            <w:hideMark/>
          </w:tcPr>
          <w:p w14:paraId="0E22C2BF" w14:textId="77777777" w:rsidR="009E4F1B" w:rsidRPr="009E4F1B" w:rsidRDefault="009E4F1B">
            <w:pPr>
              <w:cnfStyle w:val="000000000000" w:firstRow="0" w:lastRow="0" w:firstColumn="0" w:lastColumn="0" w:oddVBand="0" w:evenVBand="0" w:oddHBand="0" w:evenHBand="0" w:firstRowFirstColumn="0" w:firstRowLastColumn="0" w:lastRowFirstColumn="0" w:lastRowLastColumn="0"/>
              <w:rPr>
                <w:rFonts w:ascii="Aptos" w:hAnsi="Aptos"/>
                <w:sz w:val="21"/>
                <w:szCs w:val="21"/>
              </w:rPr>
            </w:pPr>
            <w:r w:rsidRPr="009E4F1B">
              <w:rPr>
                <w:rStyle w:val="HTMLCode"/>
                <w:rFonts w:ascii="Aptos" w:hAnsi="Aptos"/>
                <w:sz w:val="21"/>
                <w:szCs w:val="21"/>
              </w:rPr>
              <w:t>"" , "Dr. John Doe", "2024-07-20 10:00 AM"</w:t>
            </w:r>
          </w:p>
        </w:tc>
        <w:tc>
          <w:tcPr>
            <w:tcW w:w="0" w:type="auto"/>
            <w:hideMark/>
          </w:tcPr>
          <w:p w14:paraId="6695CCA3" w14:textId="77777777" w:rsidR="009E4F1B" w:rsidRPr="009E4F1B" w:rsidRDefault="009E4F1B">
            <w:pPr>
              <w:cnfStyle w:val="000000000000" w:firstRow="0" w:lastRow="0" w:firstColumn="0" w:lastColumn="0" w:oddVBand="0" w:evenVBand="0" w:oddHBand="0" w:evenHBand="0" w:firstRowFirstColumn="0" w:firstRowLastColumn="0" w:lastRowFirstColumn="0" w:lastRowLastColumn="0"/>
              <w:rPr>
                <w:rFonts w:ascii="Aptos" w:hAnsi="Aptos"/>
                <w:sz w:val="21"/>
                <w:szCs w:val="21"/>
              </w:rPr>
            </w:pPr>
            <w:r w:rsidRPr="009E4F1B">
              <w:rPr>
                <w:rFonts w:ascii="Aptos" w:hAnsi="Aptos"/>
                <w:sz w:val="21"/>
                <w:szCs w:val="21"/>
              </w:rPr>
              <w:t xml:space="preserve">The program raises </w:t>
            </w:r>
            <w:proofErr w:type="spellStart"/>
            <w:r w:rsidRPr="009E4F1B">
              <w:rPr>
                <w:rStyle w:val="HTMLCode"/>
                <w:rFonts w:ascii="Aptos" w:hAnsi="Aptos"/>
                <w:sz w:val="21"/>
                <w:szCs w:val="21"/>
              </w:rPr>
              <w:t>ValueError</w:t>
            </w:r>
            <w:proofErr w:type="spellEnd"/>
            <w:r w:rsidRPr="009E4F1B">
              <w:rPr>
                <w:rStyle w:val="HTMLCode"/>
                <w:rFonts w:ascii="Aptos" w:hAnsi="Aptos"/>
                <w:sz w:val="21"/>
                <w:szCs w:val="21"/>
              </w:rPr>
              <w:t>: Patient name cannot be empty</w:t>
            </w:r>
            <w:r w:rsidRPr="009E4F1B">
              <w:rPr>
                <w:rFonts w:ascii="Aptos" w:hAnsi="Aptos"/>
                <w:sz w:val="21"/>
                <w:szCs w:val="21"/>
              </w:rPr>
              <w:t>.</w:t>
            </w:r>
          </w:p>
        </w:tc>
      </w:tr>
      <w:tr w:rsidR="009E4F1B" w14:paraId="5A8020E2" w14:textId="77777777" w:rsidTr="009E4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151B8" w14:textId="77777777" w:rsidR="009E4F1B" w:rsidRPr="009E4F1B" w:rsidRDefault="009E4F1B">
            <w:pPr>
              <w:rPr>
                <w:rFonts w:ascii="Aptos" w:hAnsi="Aptos"/>
                <w:b w:val="0"/>
                <w:bCs w:val="0"/>
              </w:rPr>
            </w:pPr>
            <w:r w:rsidRPr="009E4F1B">
              <w:rPr>
                <w:rStyle w:val="Strong"/>
                <w:rFonts w:ascii="Aptos" w:hAnsi="Aptos"/>
                <w:b/>
                <w:bCs/>
              </w:rPr>
              <w:t>Two appointments for same practitioner/time</w:t>
            </w:r>
          </w:p>
        </w:tc>
        <w:tc>
          <w:tcPr>
            <w:tcW w:w="0" w:type="auto"/>
            <w:hideMark/>
          </w:tcPr>
          <w:p w14:paraId="0B68F350" w14:textId="77777777" w:rsidR="009E4F1B" w:rsidRPr="009E4F1B" w:rsidRDefault="009E4F1B">
            <w:pPr>
              <w:cnfStyle w:val="000000100000" w:firstRow="0" w:lastRow="0" w:firstColumn="0" w:lastColumn="0" w:oddVBand="0" w:evenVBand="0" w:oddHBand="1" w:evenHBand="0" w:firstRowFirstColumn="0" w:firstRowLastColumn="0" w:lastRowFirstColumn="0" w:lastRowLastColumn="0"/>
              <w:rPr>
                <w:rFonts w:ascii="Aptos" w:hAnsi="Aptos"/>
                <w:sz w:val="21"/>
                <w:szCs w:val="21"/>
              </w:rPr>
            </w:pPr>
            <w:r w:rsidRPr="009E4F1B">
              <w:rPr>
                <w:rFonts w:ascii="Aptos" w:hAnsi="Aptos"/>
                <w:sz w:val="21"/>
                <w:szCs w:val="21"/>
              </w:rPr>
              <w:t xml:space="preserve">Two appointments using </w:t>
            </w:r>
            <w:r w:rsidRPr="009E4F1B">
              <w:rPr>
                <w:rStyle w:val="HTMLCode"/>
                <w:rFonts w:ascii="Aptos" w:hAnsi="Aptos"/>
                <w:sz w:val="21"/>
                <w:szCs w:val="21"/>
              </w:rPr>
              <w:t>"Dr. John Doe"</w:t>
            </w:r>
            <w:r w:rsidRPr="009E4F1B">
              <w:rPr>
                <w:rFonts w:ascii="Aptos" w:hAnsi="Aptos"/>
                <w:sz w:val="21"/>
                <w:szCs w:val="21"/>
              </w:rPr>
              <w:t xml:space="preserve"> at </w:t>
            </w:r>
            <w:r w:rsidRPr="009E4F1B">
              <w:rPr>
                <w:rStyle w:val="HTMLCode"/>
                <w:rFonts w:ascii="Aptos" w:hAnsi="Aptos"/>
                <w:sz w:val="21"/>
                <w:szCs w:val="21"/>
              </w:rPr>
              <w:t>"2024-07-20 10:00 AM"</w:t>
            </w:r>
          </w:p>
        </w:tc>
        <w:tc>
          <w:tcPr>
            <w:tcW w:w="0" w:type="auto"/>
            <w:hideMark/>
          </w:tcPr>
          <w:p w14:paraId="544AF404" w14:textId="77777777" w:rsidR="009E4F1B" w:rsidRPr="009E4F1B" w:rsidRDefault="009E4F1B">
            <w:pPr>
              <w:cnfStyle w:val="000000100000" w:firstRow="0" w:lastRow="0" w:firstColumn="0" w:lastColumn="0" w:oddVBand="0" w:evenVBand="0" w:oddHBand="1" w:evenHBand="0" w:firstRowFirstColumn="0" w:firstRowLastColumn="0" w:lastRowFirstColumn="0" w:lastRowLastColumn="0"/>
              <w:rPr>
                <w:rFonts w:ascii="Aptos" w:hAnsi="Aptos"/>
                <w:sz w:val="21"/>
                <w:szCs w:val="21"/>
              </w:rPr>
            </w:pPr>
            <w:r w:rsidRPr="009E4F1B">
              <w:rPr>
                <w:rFonts w:ascii="Aptos" w:hAnsi="Aptos"/>
                <w:sz w:val="21"/>
                <w:szCs w:val="21"/>
              </w:rPr>
              <w:t xml:space="preserve">Both appointments are accepted. The program does </w:t>
            </w:r>
            <w:r w:rsidRPr="009E4F1B">
              <w:rPr>
                <w:rStyle w:val="Strong"/>
                <w:rFonts w:ascii="Aptos" w:hAnsi="Aptos"/>
                <w:sz w:val="21"/>
                <w:szCs w:val="21"/>
              </w:rPr>
              <w:t>not</w:t>
            </w:r>
            <w:r w:rsidRPr="009E4F1B">
              <w:rPr>
                <w:rFonts w:ascii="Aptos" w:hAnsi="Aptos"/>
                <w:sz w:val="21"/>
                <w:szCs w:val="21"/>
              </w:rPr>
              <w:t xml:space="preserve"> prevent double booking.</w:t>
            </w:r>
          </w:p>
        </w:tc>
      </w:tr>
      <w:tr w:rsidR="009E4F1B" w14:paraId="73923AB2" w14:textId="77777777" w:rsidTr="009E4F1B">
        <w:tc>
          <w:tcPr>
            <w:cnfStyle w:val="001000000000" w:firstRow="0" w:lastRow="0" w:firstColumn="1" w:lastColumn="0" w:oddVBand="0" w:evenVBand="0" w:oddHBand="0" w:evenHBand="0" w:firstRowFirstColumn="0" w:firstRowLastColumn="0" w:lastRowFirstColumn="0" w:lastRowLastColumn="0"/>
            <w:tcW w:w="0" w:type="auto"/>
            <w:hideMark/>
          </w:tcPr>
          <w:p w14:paraId="007A595E" w14:textId="77777777" w:rsidR="009E4F1B" w:rsidRPr="009E4F1B" w:rsidRDefault="009E4F1B">
            <w:pPr>
              <w:rPr>
                <w:rFonts w:ascii="Aptos" w:hAnsi="Aptos"/>
                <w:b w:val="0"/>
                <w:bCs w:val="0"/>
              </w:rPr>
            </w:pPr>
            <w:r w:rsidRPr="009E4F1B">
              <w:rPr>
                <w:rStyle w:val="Strong"/>
                <w:rFonts w:ascii="Aptos" w:hAnsi="Aptos"/>
                <w:b/>
                <w:bCs/>
              </w:rPr>
              <w:t xml:space="preserve">Strange input: </w:t>
            </w:r>
            <w:proofErr w:type="spellStart"/>
            <w:r w:rsidRPr="009E4F1B">
              <w:rPr>
                <w:rStyle w:val="HTMLCode"/>
                <w:rFonts w:ascii="Aptos" w:hAnsi="Aptos"/>
                <w:b w:val="0"/>
                <w:bCs w:val="0"/>
                <w:sz w:val="24"/>
                <w:szCs w:val="24"/>
              </w:rPr>
              <w:t>patient_name</w:t>
            </w:r>
            <w:proofErr w:type="spellEnd"/>
            <w:r w:rsidRPr="009E4F1B">
              <w:rPr>
                <w:rStyle w:val="HTMLCode"/>
                <w:rFonts w:ascii="Aptos" w:hAnsi="Aptos"/>
                <w:b w:val="0"/>
                <w:bCs w:val="0"/>
                <w:sz w:val="24"/>
                <w:szCs w:val="24"/>
              </w:rPr>
              <w:t>=None</w:t>
            </w:r>
          </w:p>
        </w:tc>
        <w:tc>
          <w:tcPr>
            <w:tcW w:w="0" w:type="auto"/>
            <w:hideMark/>
          </w:tcPr>
          <w:p w14:paraId="70C327C3" w14:textId="77777777" w:rsidR="009E4F1B" w:rsidRPr="009E4F1B" w:rsidRDefault="009E4F1B">
            <w:pPr>
              <w:cnfStyle w:val="000000000000" w:firstRow="0" w:lastRow="0" w:firstColumn="0" w:lastColumn="0" w:oddVBand="0" w:evenVBand="0" w:oddHBand="0" w:evenHBand="0" w:firstRowFirstColumn="0" w:firstRowLastColumn="0" w:lastRowFirstColumn="0" w:lastRowLastColumn="0"/>
              <w:rPr>
                <w:rFonts w:ascii="Aptos" w:hAnsi="Aptos"/>
                <w:sz w:val="21"/>
                <w:szCs w:val="21"/>
              </w:rPr>
            </w:pPr>
            <w:r w:rsidRPr="009E4F1B">
              <w:rPr>
                <w:rStyle w:val="HTMLCode"/>
                <w:rFonts w:ascii="Aptos" w:hAnsi="Aptos"/>
                <w:sz w:val="21"/>
                <w:szCs w:val="21"/>
              </w:rPr>
              <w:t>None, "Dr. John Doe", "2024-07-20 10:00 AM"</w:t>
            </w:r>
          </w:p>
        </w:tc>
        <w:tc>
          <w:tcPr>
            <w:tcW w:w="0" w:type="auto"/>
            <w:hideMark/>
          </w:tcPr>
          <w:p w14:paraId="09D96206" w14:textId="6105F42F" w:rsidR="009E4F1B" w:rsidRPr="009E4F1B" w:rsidRDefault="009E4F1B">
            <w:pPr>
              <w:cnfStyle w:val="000000000000" w:firstRow="0" w:lastRow="0" w:firstColumn="0" w:lastColumn="0" w:oddVBand="0" w:evenVBand="0" w:oddHBand="0" w:evenHBand="0" w:firstRowFirstColumn="0" w:firstRowLastColumn="0" w:lastRowFirstColumn="0" w:lastRowLastColumn="0"/>
              <w:rPr>
                <w:rFonts w:ascii="Aptos" w:hAnsi="Aptos"/>
                <w:sz w:val="21"/>
                <w:szCs w:val="21"/>
              </w:rPr>
            </w:pPr>
            <w:r w:rsidRPr="009E4F1B">
              <w:rPr>
                <w:rFonts w:ascii="Aptos" w:hAnsi="Aptos"/>
                <w:sz w:val="21"/>
                <w:szCs w:val="21"/>
              </w:rPr>
              <w:t xml:space="preserve">The </w:t>
            </w:r>
            <w:r w:rsidRPr="009E4F1B">
              <w:rPr>
                <w:rStyle w:val="HTMLCode"/>
                <w:rFonts w:ascii="Aptos" w:hAnsi="Aptos"/>
                <w:sz w:val="21"/>
                <w:szCs w:val="21"/>
              </w:rPr>
              <w:t xml:space="preserve">if not </w:t>
            </w:r>
            <w:proofErr w:type="spellStart"/>
            <w:r w:rsidRPr="009E4F1B">
              <w:rPr>
                <w:rStyle w:val="HTMLCode"/>
                <w:rFonts w:ascii="Aptos" w:hAnsi="Aptos"/>
                <w:sz w:val="21"/>
                <w:szCs w:val="21"/>
              </w:rPr>
              <w:t>patient_name</w:t>
            </w:r>
            <w:proofErr w:type="spellEnd"/>
            <w:r w:rsidRPr="009E4F1B">
              <w:rPr>
                <w:rFonts w:ascii="Aptos" w:hAnsi="Aptos"/>
                <w:sz w:val="21"/>
                <w:szCs w:val="21"/>
              </w:rPr>
              <w:t xml:space="preserve"> check rejects the input and </w:t>
            </w:r>
            <w:r>
              <w:rPr>
                <w:rFonts w:ascii="Aptos" w:hAnsi="Aptos"/>
                <w:sz w:val="21"/>
                <w:szCs w:val="21"/>
              </w:rPr>
              <w:t>causes</w:t>
            </w:r>
            <w:r w:rsidRPr="009E4F1B">
              <w:rPr>
                <w:rFonts w:ascii="Aptos" w:hAnsi="Aptos"/>
                <w:sz w:val="21"/>
                <w:szCs w:val="21"/>
              </w:rPr>
              <w:t xml:space="preserve"> the </w:t>
            </w:r>
            <w:proofErr w:type="spellStart"/>
            <w:r w:rsidRPr="009E4F1B">
              <w:rPr>
                <w:rStyle w:val="HTMLCode"/>
                <w:rFonts w:ascii="Aptos" w:hAnsi="Aptos"/>
                <w:sz w:val="21"/>
                <w:szCs w:val="21"/>
              </w:rPr>
              <w:t>ValueError</w:t>
            </w:r>
            <w:proofErr w:type="spellEnd"/>
            <w:r w:rsidRPr="009E4F1B">
              <w:rPr>
                <w:rFonts w:ascii="Aptos" w:hAnsi="Aptos"/>
                <w:sz w:val="21"/>
                <w:szCs w:val="21"/>
              </w:rPr>
              <w:t>.</w:t>
            </w:r>
          </w:p>
        </w:tc>
      </w:tr>
      <w:tr w:rsidR="009E4F1B" w14:paraId="4588278A" w14:textId="77777777" w:rsidTr="009E4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2B98C" w14:textId="77777777" w:rsidR="009E4F1B" w:rsidRPr="009E4F1B" w:rsidRDefault="009E4F1B">
            <w:pPr>
              <w:rPr>
                <w:rFonts w:ascii="Aptos" w:hAnsi="Aptos"/>
                <w:b w:val="0"/>
                <w:bCs w:val="0"/>
              </w:rPr>
            </w:pPr>
            <w:r w:rsidRPr="009E4F1B">
              <w:rPr>
                <w:rStyle w:val="Strong"/>
                <w:rFonts w:ascii="Aptos" w:hAnsi="Aptos"/>
                <w:b/>
                <w:bCs/>
              </w:rPr>
              <w:t xml:space="preserve">Strange input: </w:t>
            </w:r>
            <w:proofErr w:type="spellStart"/>
            <w:r w:rsidRPr="009E4F1B">
              <w:rPr>
                <w:rStyle w:val="HTMLCode"/>
                <w:rFonts w:ascii="Aptos" w:hAnsi="Aptos"/>
                <w:b w:val="0"/>
                <w:bCs w:val="0"/>
                <w:sz w:val="24"/>
                <w:szCs w:val="24"/>
              </w:rPr>
              <w:t>appointment_time</w:t>
            </w:r>
            <w:proofErr w:type="spellEnd"/>
            <w:r w:rsidRPr="009E4F1B">
              <w:rPr>
                <w:rStyle w:val="HTMLCode"/>
                <w:rFonts w:ascii="Aptos" w:hAnsi="Aptos"/>
                <w:b w:val="0"/>
                <w:bCs w:val="0"/>
                <w:sz w:val="24"/>
                <w:szCs w:val="24"/>
              </w:rPr>
              <w:t>=None</w:t>
            </w:r>
          </w:p>
        </w:tc>
        <w:tc>
          <w:tcPr>
            <w:tcW w:w="0" w:type="auto"/>
            <w:hideMark/>
          </w:tcPr>
          <w:p w14:paraId="53F50580" w14:textId="77777777" w:rsidR="009E4F1B" w:rsidRPr="009E4F1B" w:rsidRDefault="009E4F1B">
            <w:pPr>
              <w:cnfStyle w:val="000000100000" w:firstRow="0" w:lastRow="0" w:firstColumn="0" w:lastColumn="0" w:oddVBand="0" w:evenVBand="0" w:oddHBand="1" w:evenHBand="0" w:firstRowFirstColumn="0" w:firstRowLastColumn="0" w:lastRowFirstColumn="0" w:lastRowLastColumn="0"/>
              <w:rPr>
                <w:rFonts w:ascii="Aptos" w:hAnsi="Aptos"/>
                <w:sz w:val="21"/>
                <w:szCs w:val="21"/>
              </w:rPr>
            </w:pPr>
            <w:r w:rsidRPr="009E4F1B">
              <w:rPr>
                <w:rStyle w:val="HTMLCode"/>
                <w:rFonts w:ascii="Aptos" w:hAnsi="Aptos"/>
                <w:sz w:val="21"/>
                <w:szCs w:val="21"/>
              </w:rPr>
              <w:t>"Alice Smith", "Dr. John Doe", None</w:t>
            </w:r>
          </w:p>
        </w:tc>
        <w:tc>
          <w:tcPr>
            <w:tcW w:w="0" w:type="auto"/>
            <w:hideMark/>
          </w:tcPr>
          <w:p w14:paraId="79E0F0F0" w14:textId="077B84E7" w:rsidR="009E4F1B" w:rsidRPr="009E4F1B" w:rsidRDefault="009E4F1B">
            <w:pPr>
              <w:cnfStyle w:val="000000100000" w:firstRow="0" w:lastRow="0" w:firstColumn="0" w:lastColumn="0" w:oddVBand="0" w:evenVBand="0" w:oddHBand="1" w:evenHBand="0" w:firstRowFirstColumn="0" w:firstRowLastColumn="0" w:lastRowFirstColumn="0" w:lastRowLastColumn="0"/>
              <w:rPr>
                <w:rFonts w:ascii="Aptos" w:hAnsi="Aptos"/>
                <w:sz w:val="21"/>
                <w:szCs w:val="21"/>
              </w:rPr>
            </w:pPr>
            <w:r w:rsidRPr="009E4F1B">
              <w:rPr>
                <w:rFonts w:ascii="Aptos" w:hAnsi="Aptos"/>
                <w:sz w:val="21"/>
                <w:szCs w:val="21"/>
              </w:rPr>
              <w:t>The appointment is accepted even though the appointment time is</w:t>
            </w:r>
            <w:r>
              <w:rPr>
                <w:rFonts w:ascii="Aptos" w:hAnsi="Aptos"/>
                <w:sz w:val="21"/>
                <w:szCs w:val="21"/>
              </w:rPr>
              <w:t xml:space="preserve"> none</w:t>
            </w:r>
            <w:r w:rsidRPr="009E4F1B">
              <w:rPr>
                <w:rFonts w:ascii="Aptos" w:hAnsi="Aptos"/>
                <w:sz w:val="21"/>
                <w:szCs w:val="21"/>
              </w:rPr>
              <w:t>. This shows that the time is not validated.</w:t>
            </w:r>
          </w:p>
        </w:tc>
      </w:tr>
    </w:tbl>
    <w:p w14:paraId="7333DD1D" w14:textId="77777777" w:rsidR="009E4F1B" w:rsidRDefault="009E4F1B" w:rsidP="009E4F1B">
      <w:pPr>
        <w:pStyle w:val="ListBullet"/>
        <w:numPr>
          <w:ilvl w:val="0"/>
          <w:numId w:val="0"/>
        </w:numPr>
        <w:ind w:left="360" w:hanging="360"/>
      </w:pPr>
    </w:p>
    <w:p w14:paraId="36B35DBD" w14:textId="77777777" w:rsidR="00B303BB" w:rsidRDefault="00000000">
      <w:pPr>
        <w:pStyle w:val="Heading1"/>
      </w:pPr>
      <w:r>
        <w:t>Part G - Improve One Thing</w:t>
      </w:r>
    </w:p>
    <w:p w14:paraId="1A1FE1F2" w14:textId="77777777" w:rsidR="00B303BB" w:rsidRDefault="00000000">
      <w:r>
        <w:t xml:space="preserve">Choose exactly one controlled improvement, for example: if not </w:t>
      </w:r>
      <w:proofErr w:type="spellStart"/>
      <w:r>
        <w:t>patient_name</w:t>
      </w:r>
      <w:proofErr w:type="spellEnd"/>
      <w:r>
        <w:t xml:space="preserve">: raise </w:t>
      </w:r>
      <w:proofErr w:type="spellStart"/>
      <w:r>
        <w:t>ValueError</w:t>
      </w:r>
      <w:proofErr w:type="spellEnd"/>
      <w:r>
        <w:t>("Patient name cannot be empty")</w:t>
      </w:r>
    </w:p>
    <w:p w14:paraId="69624570" w14:textId="77777777" w:rsidR="009E4F1B" w:rsidRDefault="009E4F1B"/>
    <w:p w14:paraId="25F23B34" w14:textId="47B575B4" w:rsidR="009E4F1B" w:rsidRDefault="009E4F1B">
      <w:r>
        <w:t xml:space="preserve">One thing that could be improved is to </w:t>
      </w:r>
      <w:r w:rsidRPr="009E4F1B">
        <w:t>validate the appointment time.</w:t>
      </w:r>
    </w:p>
    <w:p w14:paraId="6F354A12" w14:textId="77777777" w:rsidR="009E4F1B" w:rsidRDefault="009E4F1B"/>
    <w:p w14:paraId="230CCB69" w14:textId="07E30731" w:rsidR="009E4F1B" w:rsidRDefault="009E4F1B">
      <w:r>
        <w:t>The easiest way to do this would be to add this line of code:</w:t>
      </w:r>
    </w:p>
    <w:p w14:paraId="717872F2" w14:textId="77777777" w:rsidR="009E4F1B" w:rsidRDefault="009E4F1B"/>
    <w:p w14:paraId="7873F977" w14:textId="77777777" w:rsidR="009E4F1B" w:rsidRPr="009E4F1B" w:rsidRDefault="009E4F1B" w:rsidP="009E4F1B">
      <w:pPr>
        <w:rPr>
          <w:b/>
          <w:bCs/>
        </w:rPr>
      </w:pPr>
      <w:r w:rsidRPr="009E4F1B">
        <w:rPr>
          <w:b/>
          <w:bCs/>
        </w:rPr>
        <w:t xml:space="preserve">if not </w:t>
      </w:r>
      <w:proofErr w:type="spellStart"/>
      <w:r w:rsidRPr="009E4F1B">
        <w:rPr>
          <w:b/>
          <w:bCs/>
        </w:rPr>
        <w:t>appointment_time</w:t>
      </w:r>
      <w:proofErr w:type="spellEnd"/>
      <w:r w:rsidRPr="009E4F1B">
        <w:rPr>
          <w:b/>
          <w:bCs/>
        </w:rPr>
        <w:t>:</w:t>
      </w:r>
    </w:p>
    <w:p w14:paraId="5B40E3DF" w14:textId="0BDE0C18" w:rsidR="009E4F1B" w:rsidRDefault="009E4F1B" w:rsidP="009E4F1B">
      <w:r w:rsidRPr="009E4F1B">
        <w:rPr>
          <w:b/>
          <w:bCs/>
        </w:rPr>
        <w:t>raise V</w:t>
      </w:r>
      <w:proofErr w:type="spellStart"/>
      <w:r w:rsidRPr="009E4F1B">
        <w:rPr>
          <w:b/>
          <w:bCs/>
        </w:rPr>
        <w:t>alueError</w:t>
      </w:r>
      <w:proofErr w:type="spellEnd"/>
      <w:r w:rsidRPr="009E4F1B">
        <w:rPr>
          <w:b/>
          <w:bCs/>
        </w:rPr>
        <w:t>("Appointment time cannot be empty")</w:t>
      </w:r>
    </w:p>
    <w:p w14:paraId="11024640" w14:textId="77777777" w:rsidR="009E4F1B" w:rsidRDefault="009E4F1B" w:rsidP="009E4F1B"/>
    <w:p w14:paraId="05E23028" w14:textId="5411F8B4" w:rsidR="009E4F1B" w:rsidRDefault="009E4F1B" w:rsidP="009E4F1B">
      <w:r>
        <w:t>I believe that this would solve the issue.</w:t>
      </w:r>
    </w:p>
    <w:p w14:paraId="51B113D0" w14:textId="77777777" w:rsidR="009E4F1B" w:rsidRDefault="009E4F1B" w:rsidP="009E4F1B"/>
    <w:p w14:paraId="542BC2ED" w14:textId="77777777" w:rsidR="00B303BB" w:rsidRDefault="00000000">
      <w:pPr>
        <w:pStyle w:val="Heading1"/>
      </w:pPr>
      <w:r>
        <w:t>Part H - Reflection (150-250 words)</w:t>
      </w:r>
    </w:p>
    <w:p w14:paraId="2DE1D8EA" w14:textId="77777777" w:rsidR="00B303BB" w:rsidRDefault="00000000">
      <w:r>
        <w:t>What did you build before using AI?</w:t>
      </w:r>
    </w:p>
    <w:p w14:paraId="4C4B422D" w14:textId="77777777" w:rsidR="00B303BB" w:rsidRDefault="00000000">
      <w:r>
        <w:t>What did AI help you understand?</w:t>
      </w:r>
    </w:p>
    <w:p w14:paraId="7E36A8E3" w14:textId="77777777" w:rsidR="00B303BB" w:rsidRDefault="00000000">
      <w:r>
        <w:t>Did AI make assumptions?</w:t>
      </w:r>
    </w:p>
    <w:p w14:paraId="11FA05ED" w14:textId="77777777" w:rsidR="00B303BB" w:rsidRDefault="00000000">
      <w:r>
        <w:t>How did you verify the AI output?</w:t>
      </w:r>
    </w:p>
    <w:p w14:paraId="3FC21982" w14:textId="77777777" w:rsidR="00B303BB" w:rsidRDefault="00000000">
      <w:r>
        <w:t>What engineering work remained for you?</w:t>
      </w:r>
    </w:p>
    <w:p w14:paraId="54F72BDF" w14:textId="77777777" w:rsidR="00737200" w:rsidRDefault="00737200"/>
    <w:p w14:paraId="0FF5F45F" w14:textId="2ABDF6E5" w:rsidR="00737200" w:rsidRPr="00737200" w:rsidRDefault="00737200" w:rsidP="00737200">
      <w:pPr>
        <w:rPr>
          <w:rFonts w:ascii="Aptos" w:hAnsi="Aptos"/>
          <w:sz w:val="28"/>
          <w:szCs w:val="28"/>
        </w:rPr>
      </w:pPr>
      <w:r w:rsidRPr="00737200">
        <w:rPr>
          <w:rFonts w:ascii="Aptos" w:hAnsi="Aptos"/>
          <w:b/>
          <w:bCs/>
          <w:sz w:val="28"/>
          <w:szCs w:val="28"/>
        </w:rPr>
        <w:t>Reflection</w:t>
      </w:r>
    </w:p>
    <w:p w14:paraId="69ACA153" w14:textId="77777777" w:rsidR="00737200" w:rsidRPr="00737200" w:rsidRDefault="00737200" w:rsidP="00737200">
      <w:pPr>
        <w:rPr>
          <w:rFonts w:ascii="Aptos" w:hAnsi="Aptos"/>
        </w:rPr>
      </w:pPr>
    </w:p>
    <w:p w14:paraId="53A845CD" w14:textId="77777777" w:rsidR="00257F7B" w:rsidRDefault="00737200" w:rsidP="00737200">
      <w:pPr>
        <w:rPr>
          <w:rFonts w:ascii="Aptos" w:hAnsi="Aptos"/>
          <w:sz w:val="22"/>
          <w:szCs w:val="22"/>
        </w:rPr>
      </w:pPr>
      <w:r w:rsidRPr="00737200">
        <w:rPr>
          <w:rFonts w:ascii="Aptos" w:hAnsi="Aptos"/>
          <w:sz w:val="22"/>
          <w:szCs w:val="22"/>
        </w:rPr>
        <w:t>Before using AI, I built a simple SmartCare appointment system in Python. I first created a basic program that stored patient names, practitioner names and appointment times. I then improved it by using a list, dictionaries and functions to store and display multiple appointments.</w:t>
      </w:r>
    </w:p>
    <w:p w14:paraId="7A8B7E2B" w14:textId="77777777" w:rsidR="00257F7B" w:rsidRDefault="00257F7B" w:rsidP="00737200">
      <w:pPr>
        <w:rPr>
          <w:rFonts w:ascii="Aptos" w:hAnsi="Aptos"/>
          <w:sz w:val="22"/>
          <w:szCs w:val="22"/>
        </w:rPr>
      </w:pPr>
    </w:p>
    <w:p w14:paraId="631E4D5C" w14:textId="2FE4E0A9" w:rsidR="00257F7B" w:rsidRDefault="00737200" w:rsidP="00737200">
      <w:pPr>
        <w:rPr>
          <w:rFonts w:ascii="Aptos" w:hAnsi="Aptos"/>
          <w:sz w:val="22"/>
          <w:szCs w:val="22"/>
        </w:rPr>
      </w:pPr>
      <w:r w:rsidRPr="00737200">
        <w:rPr>
          <w:rFonts w:ascii="Aptos" w:hAnsi="Aptos"/>
          <w:sz w:val="22"/>
          <w:szCs w:val="22"/>
        </w:rPr>
        <w:t>AI helped me understand how the appointment-booking function worked and identify some limitations in my code. It also helped me create an alternative beginner-friendly version of the appointment system. I was able to compare the human-written version with the AI-generated version and see different ways of writing similar code.</w:t>
      </w:r>
    </w:p>
    <w:p w14:paraId="62213B18" w14:textId="77777777" w:rsidR="00257F7B" w:rsidRDefault="00257F7B" w:rsidP="00737200">
      <w:pPr>
        <w:rPr>
          <w:rFonts w:ascii="Aptos" w:hAnsi="Aptos"/>
          <w:sz w:val="22"/>
          <w:szCs w:val="22"/>
        </w:rPr>
      </w:pPr>
    </w:p>
    <w:p w14:paraId="18DF4794" w14:textId="7E7B7AC1" w:rsidR="00737200" w:rsidRPr="00737200" w:rsidRDefault="00737200" w:rsidP="00737200">
      <w:pPr>
        <w:rPr>
          <w:rFonts w:ascii="Aptos" w:hAnsi="Aptos"/>
          <w:sz w:val="22"/>
          <w:szCs w:val="22"/>
        </w:rPr>
      </w:pPr>
      <w:r w:rsidRPr="00737200">
        <w:rPr>
          <w:rFonts w:ascii="Aptos" w:hAnsi="Aptos"/>
          <w:sz w:val="22"/>
          <w:szCs w:val="22"/>
        </w:rPr>
        <w:t>AI did make some assumptions. For example, an AI-generated solution could add features that the client did not ask for. I made sure to keep the AI version focused only on storing and displaying patient names, practitioner names and appointment times, without adding a database or GUI.</w:t>
      </w:r>
    </w:p>
    <w:p w14:paraId="48C9A772" w14:textId="77777777" w:rsidR="00737200" w:rsidRPr="00737200" w:rsidRDefault="00737200" w:rsidP="00737200">
      <w:pPr>
        <w:rPr>
          <w:rFonts w:ascii="Aptos" w:hAnsi="Aptos"/>
          <w:sz w:val="22"/>
          <w:szCs w:val="22"/>
        </w:rPr>
      </w:pPr>
    </w:p>
    <w:p w14:paraId="7B29A078" w14:textId="77777777" w:rsidR="00737200" w:rsidRPr="00737200" w:rsidRDefault="00737200" w:rsidP="00737200">
      <w:pPr>
        <w:rPr>
          <w:rFonts w:ascii="Aptos" w:hAnsi="Aptos"/>
          <w:sz w:val="22"/>
          <w:szCs w:val="22"/>
        </w:rPr>
      </w:pPr>
      <w:r w:rsidRPr="00737200">
        <w:rPr>
          <w:rFonts w:ascii="Aptos" w:hAnsi="Aptos"/>
          <w:sz w:val="22"/>
          <w:szCs w:val="22"/>
        </w:rPr>
        <w:lastRenderedPageBreak/>
        <w:t>I verified the AI output by running the code and checking that it successfully displayed the appointment information. I also tested different inputs, including a normal appointment, a blank patient name, duplicate appointment times and unusual inputs such as `None`.</w:t>
      </w:r>
    </w:p>
    <w:p w14:paraId="06FE168E" w14:textId="77777777" w:rsidR="00737200" w:rsidRPr="00737200" w:rsidRDefault="00737200" w:rsidP="00737200">
      <w:pPr>
        <w:rPr>
          <w:rFonts w:ascii="Aptos" w:hAnsi="Aptos"/>
          <w:sz w:val="22"/>
          <w:szCs w:val="22"/>
        </w:rPr>
      </w:pPr>
    </w:p>
    <w:p w14:paraId="2134193A" w14:textId="259D64AB" w:rsidR="00737200" w:rsidRPr="00737200" w:rsidRDefault="00737200" w:rsidP="00737200">
      <w:pPr>
        <w:rPr>
          <w:rFonts w:ascii="Aptos" w:hAnsi="Aptos"/>
          <w:sz w:val="22"/>
          <w:szCs w:val="22"/>
        </w:rPr>
      </w:pPr>
      <w:r w:rsidRPr="00737200">
        <w:rPr>
          <w:rFonts w:ascii="Aptos" w:hAnsi="Aptos"/>
          <w:sz w:val="22"/>
          <w:szCs w:val="22"/>
        </w:rPr>
        <w:t xml:space="preserve">The engineering work </w:t>
      </w:r>
      <w:r w:rsidR="00257F7B" w:rsidRPr="00737200">
        <w:rPr>
          <w:rFonts w:ascii="Aptos" w:hAnsi="Aptos"/>
          <w:sz w:val="22"/>
          <w:szCs w:val="22"/>
        </w:rPr>
        <w:t>remained</w:t>
      </w:r>
      <w:r w:rsidRPr="00737200">
        <w:rPr>
          <w:rFonts w:ascii="Aptos" w:hAnsi="Aptos"/>
          <w:sz w:val="22"/>
          <w:szCs w:val="22"/>
        </w:rPr>
        <w:t xml:space="preserve"> with me. I had to understand the requirements, decide what features were appropriate, test the code, identify problems and decide which improvements should be made. This showed me that AI can help with coding, but I still need to understand and verify the software myself.</w:t>
      </w:r>
    </w:p>
    <w:p w14:paraId="145963D9" w14:textId="38738EDB" w:rsidR="00B303BB" w:rsidRDefault="00000000">
      <w:pPr>
        <w:pStyle w:val="Heading1"/>
      </w:pPr>
      <w:r>
        <w:t>Submission checklist</w:t>
      </w:r>
      <w:r w:rsidR="00D47DB1">
        <w:t xml:space="preserve"> [GitHub Commit]</w:t>
      </w:r>
    </w:p>
    <w:p w14:paraId="44584A95" w14:textId="77777777" w:rsidR="00B303BB" w:rsidRDefault="00000000">
      <w:pPr>
        <w:pStyle w:val="ListBullet"/>
      </w:pPr>
      <w:r>
        <w:t>Python file runs.</w:t>
      </w:r>
    </w:p>
    <w:p w14:paraId="0A320C4D" w14:textId="77777777" w:rsidR="00B303BB" w:rsidRDefault="00000000">
      <w:pPr>
        <w:pStyle w:val="ListBullet"/>
      </w:pPr>
      <w:r>
        <w:t>Comparison table completed.</w:t>
      </w:r>
    </w:p>
    <w:p w14:paraId="3D0E951A" w14:textId="77777777" w:rsidR="00B303BB" w:rsidRDefault="00000000">
      <w:pPr>
        <w:pStyle w:val="ListBullet"/>
      </w:pPr>
      <w:r>
        <w:t>Normal and unusual inputs tested.</w:t>
      </w:r>
    </w:p>
    <w:p w14:paraId="737AE9F3" w14:textId="77777777" w:rsidR="00B303BB" w:rsidRDefault="00000000">
      <w:pPr>
        <w:pStyle w:val="ListBullet"/>
      </w:pPr>
      <w:r>
        <w:t>AI assistance documented.</w:t>
      </w:r>
    </w:p>
    <w:p w14:paraId="4D6DF182" w14:textId="77777777" w:rsidR="00B303BB" w:rsidRDefault="00000000">
      <w:pPr>
        <w:pStyle w:val="ListBullet"/>
      </w:pPr>
      <w:r>
        <w:t>Reflection completed.</w:t>
      </w:r>
    </w:p>
    <w:p w14:paraId="0DD6E72A" w14:textId="77777777" w:rsidR="00B303BB" w:rsidRDefault="00000000">
      <w:pPr>
        <w:pStyle w:val="ListBullet"/>
      </w:pPr>
      <w:r>
        <w:t>I can explain my code.</w:t>
      </w:r>
    </w:p>
    <w:sectPr w:rsidR="00B303B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57A1F6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2A42030"/>
    <w:multiLevelType w:val="hybridMultilevel"/>
    <w:tmpl w:val="071AAA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9059891">
    <w:abstractNumId w:val="8"/>
  </w:num>
  <w:num w:numId="2" w16cid:durableId="464738582">
    <w:abstractNumId w:val="6"/>
  </w:num>
  <w:num w:numId="3" w16cid:durableId="751002305">
    <w:abstractNumId w:val="5"/>
  </w:num>
  <w:num w:numId="4" w16cid:durableId="1957103377">
    <w:abstractNumId w:val="4"/>
  </w:num>
  <w:num w:numId="5" w16cid:durableId="1354451886">
    <w:abstractNumId w:val="7"/>
  </w:num>
  <w:num w:numId="6" w16cid:durableId="1685015043">
    <w:abstractNumId w:val="3"/>
  </w:num>
  <w:num w:numId="7" w16cid:durableId="1774594209">
    <w:abstractNumId w:val="2"/>
  </w:num>
  <w:num w:numId="8" w16cid:durableId="1513758364">
    <w:abstractNumId w:val="1"/>
  </w:num>
  <w:num w:numId="9" w16cid:durableId="1202792164">
    <w:abstractNumId w:val="0"/>
  </w:num>
  <w:num w:numId="10" w16cid:durableId="23987508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F7B"/>
    <w:rsid w:val="00277AFD"/>
    <w:rsid w:val="0029639D"/>
    <w:rsid w:val="002D2B1E"/>
    <w:rsid w:val="00326F90"/>
    <w:rsid w:val="003C33D1"/>
    <w:rsid w:val="00421650"/>
    <w:rsid w:val="00442D7F"/>
    <w:rsid w:val="004F4989"/>
    <w:rsid w:val="00516896"/>
    <w:rsid w:val="00524BDB"/>
    <w:rsid w:val="00667D27"/>
    <w:rsid w:val="006E22D5"/>
    <w:rsid w:val="00737200"/>
    <w:rsid w:val="0085065F"/>
    <w:rsid w:val="008903B6"/>
    <w:rsid w:val="0097632B"/>
    <w:rsid w:val="009D4A74"/>
    <w:rsid w:val="009E4F1B"/>
    <w:rsid w:val="009F0FD3"/>
    <w:rsid w:val="00AA1D8D"/>
    <w:rsid w:val="00B303BB"/>
    <w:rsid w:val="00B47730"/>
    <w:rsid w:val="00B90F61"/>
    <w:rsid w:val="00CB0664"/>
    <w:rsid w:val="00D47DB1"/>
    <w:rsid w:val="00F70B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F1B"/>
    <w:pPr>
      <w:spacing w:after="0" w:line="240" w:lineRule="auto"/>
    </w:pPr>
    <w:rPr>
      <w:rFonts w:ascii="Times New Roman" w:eastAsia="Times New Roman" w:hAnsi="Times New Roman" w:cs="Times New Roman"/>
      <w:sz w:val="24"/>
      <w:szCs w:val="24"/>
      <w:lang w:val="en-AU" w:eastAsia="en-GB"/>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9E4F1B"/>
    <w:rPr>
      <w:rFonts w:ascii="Courier New" w:eastAsia="Times New Roman" w:hAnsi="Courier New" w:cs="Courier New"/>
      <w:sz w:val="20"/>
      <w:szCs w:val="20"/>
    </w:rPr>
  </w:style>
  <w:style w:type="table" w:styleId="PlainTable1">
    <w:name w:val="Plain Table 1"/>
    <w:basedOn w:val="TableNormal"/>
    <w:uiPriority w:val="99"/>
    <w:rsid w:val="009E4F1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9E4F1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9E4F1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1127</Words>
  <Characters>6428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Jonathan.Varughese</cp:lastModifiedBy>
  <cp:revision>2</cp:revision>
  <dcterms:created xsi:type="dcterms:W3CDTF">2026-09-04T06:16:00Z</dcterms:created>
  <dcterms:modified xsi:type="dcterms:W3CDTF">2026-09-04T06:16:00Z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