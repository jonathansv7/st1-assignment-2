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000000">
        <w:t xml:space="preserve">3 </w:t>
      </w:r>
      <w:r>
        <w:t>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532CC373" w14:textId="69A2E776" w:rsidR="00030631" w:rsidRDefault="00030631">
      <w:r>
        <w:t xml:space="preserve">The </w:t>
      </w:r>
      <w:proofErr w:type="spellStart"/>
      <w:r>
        <w:t>smartcare</w:t>
      </w:r>
      <w:proofErr w:type="spellEnd"/>
      <w:r>
        <w:t xml:space="preserve"> </w:t>
      </w:r>
      <w:r w:rsidR="004D40BD">
        <w:t>v0.2 requirements were all reviewed, and I identified the main nouns, verbs, and business rules:</w:t>
      </w:r>
    </w:p>
    <w:p w14:paraId="7A7E1BB3" w14:textId="60216628" w:rsidR="004D40BD" w:rsidRDefault="004D40BD" w:rsidP="004D40BD">
      <w:pPr>
        <w:rPr>
          <w:b/>
          <w:bCs/>
          <w:sz w:val="22"/>
          <w:szCs w:val="24"/>
        </w:rPr>
      </w:pPr>
      <w:r>
        <w:rPr>
          <w:b/>
          <w:bCs/>
          <w:sz w:val="22"/>
          <w:szCs w:val="24"/>
        </w:rPr>
        <w:t>Important Nouns</w:t>
      </w:r>
    </w:p>
    <w:p w14:paraId="7A65125A" w14:textId="4266C6D2" w:rsidR="004D40BD" w:rsidRDefault="004D40BD" w:rsidP="004D40BD">
      <w:pPr>
        <w:pStyle w:val="ListParagraph"/>
        <w:numPr>
          <w:ilvl w:val="0"/>
          <w:numId w:val="11"/>
        </w:numPr>
        <w:rPr>
          <w:sz w:val="22"/>
          <w:szCs w:val="24"/>
        </w:rPr>
      </w:pPr>
      <w:r>
        <w:rPr>
          <w:sz w:val="22"/>
          <w:szCs w:val="24"/>
        </w:rPr>
        <w:t>Patient</w:t>
      </w:r>
    </w:p>
    <w:p w14:paraId="4CCC516D" w14:textId="4C555628" w:rsidR="004D40BD" w:rsidRDefault="004D40BD" w:rsidP="004D40BD">
      <w:pPr>
        <w:pStyle w:val="ListParagraph"/>
        <w:numPr>
          <w:ilvl w:val="0"/>
          <w:numId w:val="11"/>
        </w:numPr>
        <w:rPr>
          <w:sz w:val="22"/>
          <w:szCs w:val="24"/>
        </w:rPr>
      </w:pPr>
      <w:r>
        <w:rPr>
          <w:sz w:val="22"/>
          <w:szCs w:val="24"/>
        </w:rPr>
        <w:t>Practitioner</w:t>
      </w:r>
    </w:p>
    <w:p w14:paraId="572E846C" w14:textId="307653DE" w:rsidR="004D40BD" w:rsidRDefault="004D40BD" w:rsidP="004D40BD">
      <w:pPr>
        <w:pStyle w:val="ListParagraph"/>
        <w:numPr>
          <w:ilvl w:val="0"/>
          <w:numId w:val="11"/>
        </w:numPr>
        <w:rPr>
          <w:sz w:val="22"/>
          <w:szCs w:val="24"/>
        </w:rPr>
      </w:pPr>
      <w:r>
        <w:rPr>
          <w:sz w:val="22"/>
          <w:szCs w:val="24"/>
        </w:rPr>
        <w:t>Appointment(s)</w:t>
      </w:r>
    </w:p>
    <w:p w14:paraId="24F646F3" w14:textId="437EB4CD" w:rsidR="004D40BD" w:rsidRDefault="004D40BD" w:rsidP="004D40BD">
      <w:pPr>
        <w:pStyle w:val="ListParagraph"/>
        <w:numPr>
          <w:ilvl w:val="0"/>
          <w:numId w:val="11"/>
        </w:numPr>
        <w:rPr>
          <w:sz w:val="22"/>
          <w:szCs w:val="24"/>
        </w:rPr>
      </w:pPr>
      <w:r>
        <w:rPr>
          <w:sz w:val="22"/>
          <w:szCs w:val="24"/>
        </w:rPr>
        <w:t>Patient Records</w:t>
      </w:r>
    </w:p>
    <w:p w14:paraId="479365C0" w14:textId="72F59303" w:rsidR="004D40BD" w:rsidRDefault="004D40BD" w:rsidP="004D40BD">
      <w:pPr>
        <w:pStyle w:val="ListParagraph"/>
        <w:numPr>
          <w:ilvl w:val="0"/>
          <w:numId w:val="11"/>
        </w:numPr>
        <w:rPr>
          <w:sz w:val="22"/>
          <w:szCs w:val="24"/>
        </w:rPr>
      </w:pPr>
      <w:r>
        <w:rPr>
          <w:sz w:val="22"/>
          <w:szCs w:val="24"/>
        </w:rPr>
        <w:t>Appointment status</w:t>
      </w:r>
    </w:p>
    <w:p w14:paraId="2C8693DC" w14:textId="579BEEB1" w:rsidR="004D40BD" w:rsidRDefault="004D40BD" w:rsidP="004D40BD">
      <w:pPr>
        <w:pStyle w:val="ListParagraph"/>
        <w:numPr>
          <w:ilvl w:val="0"/>
          <w:numId w:val="11"/>
        </w:numPr>
        <w:rPr>
          <w:sz w:val="22"/>
          <w:szCs w:val="24"/>
        </w:rPr>
      </w:pPr>
      <w:r>
        <w:rPr>
          <w:sz w:val="22"/>
          <w:szCs w:val="24"/>
        </w:rPr>
        <w:t>Practitioner availability</w:t>
      </w:r>
    </w:p>
    <w:p w14:paraId="4B596E06" w14:textId="53A8B90F" w:rsidR="004D40BD" w:rsidRPr="004D40BD" w:rsidRDefault="004D40BD" w:rsidP="004D40BD">
      <w:pPr>
        <w:pStyle w:val="ListParagraph"/>
        <w:numPr>
          <w:ilvl w:val="0"/>
          <w:numId w:val="11"/>
        </w:numPr>
        <w:rPr>
          <w:sz w:val="22"/>
          <w:szCs w:val="24"/>
        </w:rPr>
      </w:pPr>
      <w:r>
        <w:rPr>
          <w:sz w:val="22"/>
          <w:szCs w:val="24"/>
        </w:rPr>
        <w:t>Operational Business report</w:t>
      </w:r>
    </w:p>
    <w:p w14:paraId="06D8C2F2" w14:textId="79733A3E" w:rsidR="004D40BD" w:rsidRDefault="004D40BD" w:rsidP="004D40BD">
      <w:pPr>
        <w:rPr>
          <w:b/>
          <w:bCs/>
          <w:sz w:val="22"/>
          <w:szCs w:val="24"/>
        </w:rPr>
      </w:pPr>
      <w:r>
        <w:rPr>
          <w:b/>
          <w:bCs/>
          <w:sz w:val="22"/>
          <w:szCs w:val="24"/>
        </w:rPr>
        <w:t>Important Verbs</w:t>
      </w:r>
    </w:p>
    <w:p w14:paraId="2E75F3EA" w14:textId="5CA88515" w:rsidR="004D40BD" w:rsidRPr="004D40BD" w:rsidRDefault="004D40BD" w:rsidP="004D40BD">
      <w:pPr>
        <w:pStyle w:val="ListParagraph"/>
        <w:numPr>
          <w:ilvl w:val="0"/>
          <w:numId w:val="12"/>
        </w:numPr>
        <w:rPr>
          <w:b/>
          <w:bCs/>
          <w:sz w:val="22"/>
          <w:szCs w:val="24"/>
        </w:rPr>
      </w:pPr>
      <w:r>
        <w:rPr>
          <w:sz w:val="22"/>
          <w:szCs w:val="24"/>
        </w:rPr>
        <w:t>Create</w:t>
      </w:r>
    </w:p>
    <w:p w14:paraId="398B4C40" w14:textId="70C33FA9" w:rsidR="004D40BD" w:rsidRPr="004D40BD" w:rsidRDefault="004D40BD" w:rsidP="004D40BD">
      <w:pPr>
        <w:pStyle w:val="ListParagraph"/>
        <w:numPr>
          <w:ilvl w:val="0"/>
          <w:numId w:val="12"/>
        </w:numPr>
        <w:rPr>
          <w:b/>
          <w:bCs/>
          <w:sz w:val="22"/>
          <w:szCs w:val="24"/>
        </w:rPr>
      </w:pPr>
      <w:r>
        <w:rPr>
          <w:sz w:val="22"/>
          <w:szCs w:val="24"/>
        </w:rPr>
        <w:t>Store</w:t>
      </w:r>
    </w:p>
    <w:p w14:paraId="5908F38E" w14:textId="41EB8831" w:rsidR="004D40BD" w:rsidRPr="004D40BD" w:rsidRDefault="004D40BD" w:rsidP="004D40BD">
      <w:pPr>
        <w:pStyle w:val="ListParagraph"/>
        <w:numPr>
          <w:ilvl w:val="0"/>
          <w:numId w:val="12"/>
        </w:numPr>
        <w:rPr>
          <w:b/>
          <w:bCs/>
          <w:sz w:val="22"/>
          <w:szCs w:val="24"/>
        </w:rPr>
      </w:pPr>
      <w:r>
        <w:rPr>
          <w:sz w:val="22"/>
          <w:szCs w:val="24"/>
        </w:rPr>
        <w:t>Search</w:t>
      </w:r>
    </w:p>
    <w:p w14:paraId="0B11BD0B" w14:textId="733FBDD0" w:rsidR="004D40BD" w:rsidRPr="004D40BD" w:rsidRDefault="004D40BD" w:rsidP="004D40BD">
      <w:pPr>
        <w:pStyle w:val="ListParagraph"/>
        <w:numPr>
          <w:ilvl w:val="0"/>
          <w:numId w:val="12"/>
        </w:numPr>
        <w:rPr>
          <w:b/>
          <w:bCs/>
          <w:sz w:val="22"/>
          <w:szCs w:val="24"/>
        </w:rPr>
      </w:pPr>
      <w:r>
        <w:rPr>
          <w:sz w:val="22"/>
          <w:szCs w:val="24"/>
        </w:rPr>
        <w:t>View</w:t>
      </w:r>
    </w:p>
    <w:p w14:paraId="13CAFBCE" w14:textId="7A970E88" w:rsidR="004D40BD" w:rsidRPr="004D40BD" w:rsidRDefault="004D40BD" w:rsidP="004D40BD">
      <w:pPr>
        <w:pStyle w:val="ListParagraph"/>
        <w:numPr>
          <w:ilvl w:val="0"/>
          <w:numId w:val="12"/>
        </w:numPr>
        <w:rPr>
          <w:b/>
          <w:bCs/>
          <w:sz w:val="22"/>
          <w:szCs w:val="24"/>
        </w:rPr>
      </w:pPr>
      <w:r>
        <w:rPr>
          <w:sz w:val="22"/>
          <w:szCs w:val="24"/>
        </w:rPr>
        <w:t>Update</w:t>
      </w:r>
    </w:p>
    <w:p w14:paraId="2443DA48" w14:textId="75C0D9F9" w:rsidR="004D40BD" w:rsidRPr="004D40BD" w:rsidRDefault="004D40BD" w:rsidP="004D40BD">
      <w:pPr>
        <w:pStyle w:val="ListParagraph"/>
        <w:numPr>
          <w:ilvl w:val="0"/>
          <w:numId w:val="12"/>
        </w:numPr>
        <w:rPr>
          <w:b/>
          <w:bCs/>
          <w:sz w:val="22"/>
          <w:szCs w:val="24"/>
        </w:rPr>
      </w:pPr>
      <w:r>
        <w:rPr>
          <w:sz w:val="22"/>
          <w:szCs w:val="24"/>
        </w:rPr>
        <w:t>Manage</w:t>
      </w:r>
    </w:p>
    <w:p w14:paraId="2FC17802" w14:textId="44CC8FB4" w:rsidR="004D40BD" w:rsidRPr="004D40BD" w:rsidRDefault="004D40BD" w:rsidP="004D40BD">
      <w:pPr>
        <w:pStyle w:val="ListParagraph"/>
        <w:numPr>
          <w:ilvl w:val="0"/>
          <w:numId w:val="12"/>
        </w:numPr>
        <w:rPr>
          <w:b/>
          <w:bCs/>
          <w:sz w:val="22"/>
          <w:szCs w:val="24"/>
        </w:rPr>
      </w:pPr>
      <w:r>
        <w:rPr>
          <w:sz w:val="22"/>
          <w:szCs w:val="24"/>
        </w:rPr>
        <w:t>Cancel</w:t>
      </w:r>
    </w:p>
    <w:p w14:paraId="1EAC847C" w14:textId="3C02EA2C" w:rsidR="004D40BD" w:rsidRPr="004D40BD" w:rsidRDefault="004D40BD" w:rsidP="004D40BD">
      <w:pPr>
        <w:pStyle w:val="ListParagraph"/>
        <w:numPr>
          <w:ilvl w:val="0"/>
          <w:numId w:val="12"/>
        </w:numPr>
        <w:rPr>
          <w:b/>
          <w:bCs/>
          <w:sz w:val="22"/>
          <w:szCs w:val="24"/>
        </w:rPr>
      </w:pPr>
      <w:r>
        <w:rPr>
          <w:sz w:val="22"/>
          <w:szCs w:val="24"/>
        </w:rPr>
        <w:t>Record</w:t>
      </w:r>
    </w:p>
    <w:p w14:paraId="300B2BF2" w14:textId="72F5A254" w:rsidR="004D40BD" w:rsidRPr="004D40BD" w:rsidRDefault="004D40BD" w:rsidP="004D40BD">
      <w:pPr>
        <w:pStyle w:val="ListParagraph"/>
        <w:numPr>
          <w:ilvl w:val="0"/>
          <w:numId w:val="12"/>
        </w:numPr>
        <w:rPr>
          <w:b/>
          <w:bCs/>
          <w:sz w:val="22"/>
          <w:szCs w:val="24"/>
        </w:rPr>
      </w:pPr>
      <w:r>
        <w:rPr>
          <w:sz w:val="22"/>
          <w:szCs w:val="24"/>
        </w:rPr>
        <w:t>Produce</w:t>
      </w:r>
    </w:p>
    <w:p w14:paraId="15315643" w14:textId="1FDF40C9" w:rsidR="004D40BD" w:rsidRDefault="004D40BD" w:rsidP="004D40BD">
      <w:pPr>
        <w:rPr>
          <w:b/>
          <w:bCs/>
          <w:sz w:val="22"/>
          <w:szCs w:val="24"/>
        </w:rPr>
      </w:pPr>
      <w:r>
        <w:rPr>
          <w:b/>
          <w:bCs/>
          <w:sz w:val="22"/>
          <w:szCs w:val="24"/>
        </w:rPr>
        <w:t>Important Business Rules</w:t>
      </w:r>
    </w:p>
    <w:p w14:paraId="78CEAD81" w14:textId="77777777" w:rsidR="004D40BD" w:rsidRPr="004D40BD" w:rsidRDefault="004D40BD" w:rsidP="004D40BD">
      <w:pPr>
        <w:pStyle w:val="NormalWeb"/>
        <w:numPr>
          <w:ilvl w:val="0"/>
          <w:numId w:val="13"/>
        </w:numPr>
        <w:rPr>
          <w:rFonts w:ascii="Aptos" w:hAnsi="Aptos"/>
          <w:sz w:val="22"/>
          <w:szCs w:val="22"/>
        </w:rPr>
      </w:pPr>
      <w:r w:rsidRPr="004D40BD">
        <w:rPr>
          <w:rFonts w:ascii="Aptos" w:hAnsi="Aptos"/>
          <w:sz w:val="22"/>
          <w:szCs w:val="22"/>
        </w:rPr>
        <w:t>A practitioner should not have two appointments booked at the same time.</w:t>
      </w:r>
    </w:p>
    <w:p w14:paraId="2BE32108" w14:textId="77777777" w:rsidR="004D40BD" w:rsidRPr="004D40BD" w:rsidRDefault="004D40BD" w:rsidP="004D40BD">
      <w:pPr>
        <w:pStyle w:val="NormalWeb"/>
        <w:numPr>
          <w:ilvl w:val="0"/>
          <w:numId w:val="13"/>
        </w:numPr>
        <w:rPr>
          <w:rFonts w:ascii="Aptos" w:hAnsi="Aptos"/>
          <w:sz w:val="22"/>
          <w:szCs w:val="22"/>
        </w:rPr>
      </w:pPr>
      <w:r w:rsidRPr="004D40BD">
        <w:rPr>
          <w:rFonts w:ascii="Aptos" w:hAnsi="Aptos"/>
          <w:sz w:val="22"/>
          <w:szCs w:val="22"/>
        </w:rPr>
        <w:t>Cancelled appointments should have their status updated rather than simply disappearing.</w:t>
      </w:r>
    </w:p>
    <w:p w14:paraId="4376EA6D" w14:textId="77777777" w:rsidR="004D40BD" w:rsidRPr="004D40BD" w:rsidRDefault="004D40BD" w:rsidP="004D40BD">
      <w:pPr>
        <w:pStyle w:val="NormalWeb"/>
        <w:numPr>
          <w:ilvl w:val="0"/>
          <w:numId w:val="13"/>
        </w:numPr>
        <w:rPr>
          <w:rFonts w:ascii="Aptos" w:hAnsi="Aptos"/>
          <w:sz w:val="22"/>
          <w:szCs w:val="22"/>
        </w:rPr>
      </w:pPr>
      <w:r w:rsidRPr="004D40BD">
        <w:rPr>
          <w:rFonts w:ascii="Aptos" w:hAnsi="Aptos"/>
          <w:sz w:val="22"/>
          <w:szCs w:val="22"/>
        </w:rPr>
        <w:t>Patient, practitioner and appointment information should remain accurate and consistent.</w:t>
      </w:r>
    </w:p>
    <w:p w14:paraId="440C2C1E" w14:textId="77777777" w:rsidR="004D40BD" w:rsidRPr="004D40BD" w:rsidRDefault="004D40BD" w:rsidP="004D40BD">
      <w:pPr>
        <w:pStyle w:val="NormalWeb"/>
        <w:numPr>
          <w:ilvl w:val="0"/>
          <w:numId w:val="13"/>
        </w:numPr>
        <w:rPr>
          <w:rFonts w:ascii="Aptos" w:hAnsi="Aptos"/>
          <w:sz w:val="22"/>
          <w:szCs w:val="22"/>
        </w:rPr>
      </w:pPr>
      <w:r w:rsidRPr="004D40BD">
        <w:rPr>
          <w:rFonts w:ascii="Aptos" w:hAnsi="Aptos"/>
          <w:sz w:val="22"/>
          <w:szCs w:val="22"/>
        </w:rPr>
        <w:t>Appointment history should be retained.</w:t>
      </w:r>
    </w:p>
    <w:p w14:paraId="39C0ADEC" w14:textId="747777A4" w:rsidR="004D40BD" w:rsidRPr="004D40BD" w:rsidRDefault="004D40BD" w:rsidP="004D40BD">
      <w:pPr>
        <w:pStyle w:val="NormalWeb"/>
        <w:numPr>
          <w:ilvl w:val="0"/>
          <w:numId w:val="13"/>
        </w:numPr>
        <w:rPr>
          <w:rFonts w:ascii="Aptos" w:hAnsi="Aptos"/>
          <w:sz w:val="22"/>
          <w:szCs w:val="22"/>
        </w:rPr>
      </w:pPr>
      <w:r w:rsidRPr="004D40BD">
        <w:rPr>
          <w:rFonts w:ascii="Aptos" w:hAnsi="Aptos"/>
          <w:sz w:val="22"/>
          <w:szCs w:val="22"/>
        </w:rPr>
        <w:t>Practitioner availability should be considered when appointments are created.</w:t>
      </w:r>
    </w:p>
    <w:p w14:paraId="6B025F53" w14:textId="77777777" w:rsidR="003D6BF5" w:rsidRDefault="00000000">
      <w:pPr>
        <w:pStyle w:val="Heading1"/>
      </w:pPr>
      <w:r>
        <w:lastRenderedPageBreak/>
        <w:t>B</w:t>
      </w:r>
      <w:r>
        <w:t xml:space="preserve"> - Candidate Classes</w:t>
      </w:r>
    </w:p>
    <w:p w14:paraId="550FDBC0" w14:textId="77777777" w:rsidR="003D6BF5" w:rsidRDefault="00000000">
      <w:r>
        <w:t>Record candidate concepts, supporting requirements, state and behaviour.</w:t>
      </w:r>
    </w:p>
    <w:tbl>
      <w:tblPr>
        <w:tblStyle w:val="TableGrid"/>
        <w:tblW w:w="0" w:type="auto"/>
        <w:tblLook w:val="04A0" w:firstRow="1" w:lastRow="0" w:firstColumn="1" w:lastColumn="0" w:noHBand="0" w:noVBand="1"/>
      </w:tblPr>
      <w:tblGrid>
        <w:gridCol w:w="1674"/>
        <w:gridCol w:w="1964"/>
        <w:gridCol w:w="2554"/>
        <w:gridCol w:w="4104"/>
      </w:tblGrid>
      <w:tr w:rsidR="00F84866" w:rsidRPr="00F84866" w14:paraId="54A46941" w14:textId="77777777" w:rsidTr="00F84866">
        <w:tc>
          <w:tcPr>
            <w:tcW w:w="0" w:type="auto"/>
            <w:hideMark/>
          </w:tcPr>
          <w:p w14:paraId="4AE0948E" w14:textId="77777777" w:rsidR="00F84866" w:rsidRPr="00F84866" w:rsidRDefault="00F84866" w:rsidP="00F84866">
            <w:pPr>
              <w:jc w:val="center"/>
              <w:rPr>
                <w:rFonts w:eastAsia="Times New Roman" w:cs="Times New Roman"/>
                <w:b/>
                <w:bCs/>
                <w:sz w:val="22"/>
                <w:lang w:eastAsia="en-GB"/>
              </w:rPr>
            </w:pPr>
            <w:r w:rsidRPr="00F84866">
              <w:rPr>
                <w:rFonts w:eastAsia="Times New Roman" w:cs="Times New Roman"/>
                <w:b/>
                <w:bCs/>
                <w:sz w:val="22"/>
                <w:lang w:eastAsia="en-GB"/>
              </w:rPr>
              <w:t>Candidate class</w:t>
            </w:r>
          </w:p>
        </w:tc>
        <w:tc>
          <w:tcPr>
            <w:tcW w:w="0" w:type="auto"/>
            <w:hideMark/>
          </w:tcPr>
          <w:p w14:paraId="24AFE367" w14:textId="77777777" w:rsidR="00F84866" w:rsidRPr="00F84866" w:rsidRDefault="00F84866" w:rsidP="00F84866">
            <w:pPr>
              <w:jc w:val="center"/>
              <w:rPr>
                <w:rFonts w:eastAsia="Times New Roman" w:cs="Times New Roman"/>
                <w:b/>
                <w:bCs/>
                <w:sz w:val="22"/>
                <w:lang w:eastAsia="en-GB"/>
              </w:rPr>
            </w:pPr>
            <w:r w:rsidRPr="00F84866">
              <w:rPr>
                <w:rFonts w:eastAsia="Times New Roman" w:cs="Times New Roman"/>
                <w:b/>
                <w:bCs/>
                <w:sz w:val="22"/>
                <w:lang w:eastAsia="en-GB"/>
              </w:rPr>
              <w:t>Supporting requirement</w:t>
            </w:r>
          </w:p>
        </w:tc>
        <w:tc>
          <w:tcPr>
            <w:tcW w:w="0" w:type="auto"/>
            <w:hideMark/>
          </w:tcPr>
          <w:p w14:paraId="0AB3BBC4" w14:textId="77777777" w:rsidR="00F84866" w:rsidRPr="00F84866" w:rsidRDefault="00F84866" w:rsidP="00F84866">
            <w:pPr>
              <w:jc w:val="center"/>
              <w:rPr>
                <w:rFonts w:eastAsia="Times New Roman" w:cs="Times New Roman"/>
                <w:b/>
                <w:bCs/>
                <w:sz w:val="22"/>
                <w:lang w:eastAsia="en-GB"/>
              </w:rPr>
            </w:pPr>
            <w:r w:rsidRPr="00F84866">
              <w:rPr>
                <w:rFonts w:eastAsia="Times New Roman" w:cs="Times New Roman"/>
                <w:b/>
                <w:bCs/>
                <w:sz w:val="22"/>
                <w:lang w:eastAsia="en-GB"/>
              </w:rPr>
              <w:t>State</w:t>
            </w:r>
          </w:p>
        </w:tc>
        <w:tc>
          <w:tcPr>
            <w:tcW w:w="0" w:type="auto"/>
            <w:hideMark/>
          </w:tcPr>
          <w:p w14:paraId="2C36FD69" w14:textId="77777777" w:rsidR="00F84866" w:rsidRPr="00F84866" w:rsidRDefault="00F84866" w:rsidP="00F84866">
            <w:pPr>
              <w:jc w:val="center"/>
              <w:rPr>
                <w:rFonts w:eastAsia="Times New Roman" w:cs="Times New Roman"/>
                <w:b/>
                <w:bCs/>
                <w:sz w:val="22"/>
                <w:lang w:eastAsia="en-GB"/>
              </w:rPr>
            </w:pPr>
            <w:r w:rsidRPr="00F84866">
              <w:rPr>
                <w:rFonts w:eastAsia="Times New Roman" w:cs="Times New Roman"/>
                <w:b/>
                <w:bCs/>
                <w:sz w:val="22"/>
                <w:lang w:eastAsia="en-GB"/>
              </w:rPr>
              <w:t>Behaviour</w:t>
            </w:r>
          </w:p>
        </w:tc>
      </w:tr>
      <w:tr w:rsidR="00F84866" w:rsidRPr="00F84866" w14:paraId="4E56C96F" w14:textId="77777777" w:rsidTr="00F84866">
        <w:tc>
          <w:tcPr>
            <w:tcW w:w="0" w:type="auto"/>
            <w:hideMark/>
          </w:tcPr>
          <w:p w14:paraId="4266C0B9"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Patient</w:t>
            </w:r>
          </w:p>
        </w:tc>
        <w:tc>
          <w:tcPr>
            <w:tcW w:w="0" w:type="auto"/>
            <w:hideMark/>
          </w:tcPr>
          <w:p w14:paraId="7AFC5870"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FR-01, FR-02, FR-03</w:t>
            </w:r>
          </w:p>
        </w:tc>
        <w:tc>
          <w:tcPr>
            <w:tcW w:w="0" w:type="auto"/>
            <w:hideMark/>
          </w:tcPr>
          <w:p w14:paraId="3DD9BBB8"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Patient ID, name, contact details</w:t>
            </w:r>
          </w:p>
        </w:tc>
        <w:tc>
          <w:tcPr>
            <w:tcW w:w="0" w:type="auto"/>
            <w:hideMark/>
          </w:tcPr>
          <w:p w14:paraId="6503656C"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Create patient, update patient details, view patient information</w:t>
            </w:r>
          </w:p>
        </w:tc>
      </w:tr>
      <w:tr w:rsidR="00F84866" w:rsidRPr="00F84866" w14:paraId="5A19C06A" w14:textId="77777777" w:rsidTr="00F84866">
        <w:tc>
          <w:tcPr>
            <w:tcW w:w="0" w:type="auto"/>
            <w:hideMark/>
          </w:tcPr>
          <w:p w14:paraId="727A820F"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Practitioner</w:t>
            </w:r>
          </w:p>
        </w:tc>
        <w:tc>
          <w:tcPr>
            <w:tcW w:w="0" w:type="auto"/>
            <w:hideMark/>
          </w:tcPr>
          <w:p w14:paraId="60DC7860"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FR-04, FR-07</w:t>
            </w:r>
          </w:p>
        </w:tc>
        <w:tc>
          <w:tcPr>
            <w:tcW w:w="0" w:type="auto"/>
            <w:hideMark/>
          </w:tcPr>
          <w:p w14:paraId="0502EF8B"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Practitioner ID, name, availability</w:t>
            </w:r>
          </w:p>
        </w:tc>
        <w:tc>
          <w:tcPr>
            <w:tcW w:w="0" w:type="auto"/>
            <w:hideMark/>
          </w:tcPr>
          <w:p w14:paraId="5CAC53DA"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Store practitioner details, view availability</w:t>
            </w:r>
          </w:p>
        </w:tc>
      </w:tr>
      <w:tr w:rsidR="00F84866" w:rsidRPr="00F84866" w14:paraId="453BEBE3" w14:textId="77777777" w:rsidTr="00F84866">
        <w:tc>
          <w:tcPr>
            <w:tcW w:w="0" w:type="auto"/>
            <w:hideMark/>
          </w:tcPr>
          <w:p w14:paraId="28F783C4"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Appointment</w:t>
            </w:r>
          </w:p>
        </w:tc>
        <w:tc>
          <w:tcPr>
            <w:tcW w:w="0" w:type="auto"/>
            <w:hideMark/>
          </w:tcPr>
          <w:p w14:paraId="3A86C734"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FR-05, FR-06, FR-08, FR-09</w:t>
            </w:r>
          </w:p>
        </w:tc>
        <w:tc>
          <w:tcPr>
            <w:tcW w:w="0" w:type="auto"/>
            <w:hideMark/>
          </w:tcPr>
          <w:p w14:paraId="5F94D6ED"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Patient, practitioner, date, time, status</w:t>
            </w:r>
          </w:p>
        </w:tc>
        <w:tc>
          <w:tcPr>
            <w:tcW w:w="0" w:type="auto"/>
            <w:hideMark/>
          </w:tcPr>
          <w:p w14:paraId="6C063569"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Create appointment, cancel appointment, update status, check for duplicate booking</w:t>
            </w:r>
          </w:p>
        </w:tc>
      </w:tr>
      <w:tr w:rsidR="00F84866" w:rsidRPr="00F84866" w14:paraId="6A5DF732" w14:textId="77777777" w:rsidTr="00F84866">
        <w:tc>
          <w:tcPr>
            <w:tcW w:w="0" w:type="auto"/>
            <w:hideMark/>
          </w:tcPr>
          <w:p w14:paraId="26D54F23"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Operational Report</w:t>
            </w:r>
          </w:p>
        </w:tc>
        <w:tc>
          <w:tcPr>
            <w:tcW w:w="0" w:type="auto"/>
            <w:hideMark/>
          </w:tcPr>
          <w:p w14:paraId="6049CC3A"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FR-10</w:t>
            </w:r>
          </w:p>
        </w:tc>
        <w:tc>
          <w:tcPr>
            <w:tcW w:w="0" w:type="auto"/>
            <w:hideMark/>
          </w:tcPr>
          <w:p w14:paraId="0A2CB719"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Appointment information used for reporting</w:t>
            </w:r>
          </w:p>
        </w:tc>
        <w:tc>
          <w:tcPr>
            <w:tcW w:w="0" w:type="auto"/>
            <w:hideMark/>
          </w:tcPr>
          <w:p w14:paraId="7078EE61" w14:textId="77777777" w:rsidR="00F84866" w:rsidRPr="00F84866" w:rsidRDefault="00F84866" w:rsidP="00F84866">
            <w:pPr>
              <w:rPr>
                <w:rFonts w:eastAsia="Times New Roman" w:cs="Times New Roman"/>
                <w:sz w:val="22"/>
                <w:lang w:eastAsia="en-GB"/>
              </w:rPr>
            </w:pPr>
            <w:r w:rsidRPr="00F84866">
              <w:rPr>
                <w:rFonts w:eastAsia="Times New Roman" w:cs="Times New Roman"/>
                <w:sz w:val="22"/>
                <w:lang w:eastAsia="en-GB"/>
              </w:rPr>
              <w:t>Produce basic appointment reports</w:t>
            </w:r>
          </w:p>
        </w:tc>
      </w:tr>
    </w:tbl>
    <w:p w14:paraId="33DDBFAA" w14:textId="77777777" w:rsidR="00F84866" w:rsidRPr="00F84866" w:rsidRDefault="00F84866">
      <w:pPr>
        <w:rPr>
          <w:sz w:val="22"/>
          <w:szCs w:val="24"/>
        </w:rPr>
      </w:pPr>
    </w:p>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01843248" w14:textId="77777777" w:rsidR="00A739D9" w:rsidRPr="00A739D9" w:rsidRDefault="00A739D9" w:rsidP="00A739D9">
      <w:pPr>
        <w:pStyle w:val="Heading2"/>
        <w:rPr>
          <w:rFonts w:ascii="Aptos" w:hAnsi="Aptos"/>
          <w:color w:val="000000" w:themeColor="text1"/>
          <w:sz w:val="22"/>
          <w:szCs w:val="22"/>
        </w:rPr>
      </w:pPr>
      <w:r w:rsidRPr="00A739D9">
        <w:rPr>
          <w:rFonts w:ascii="Aptos" w:hAnsi="Aptos"/>
          <w:color w:val="000000" w:themeColor="text1"/>
          <w:sz w:val="22"/>
          <w:szCs w:val="22"/>
        </w:rPr>
        <w:t>Patient</w:t>
      </w:r>
    </w:p>
    <w:p w14:paraId="47899E1E" w14:textId="77777777" w:rsidR="00A739D9" w:rsidRPr="00A739D9" w:rsidRDefault="00A739D9" w:rsidP="00A739D9">
      <w:pPr>
        <w:pStyle w:val="NormalWeb"/>
        <w:rPr>
          <w:rFonts w:ascii="Aptos" w:hAnsi="Aptos"/>
          <w:b/>
          <w:bCs/>
          <w:color w:val="000000" w:themeColor="text1"/>
          <w:sz w:val="22"/>
          <w:szCs w:val="22"/>
        </w:rPr>
      </w:pPr>
      <w:r w:rsidRPr="00A739D9">
        <w:rPr>
          <w:rStyle w:val="Strong"/>
          <w:rFonts w:ascii="Aptos" w:hAnsi="Aptos"/>
          <w:b w:val="0"/>
          <w:bCs w:val="0"/>
          <w:color w:val="000000" w:themeColor="text1"/>
          <w:sz w:val="22"/>
          <w:szCs w:val="22"/>
        </w:rPr>
        <w:t>Responsibilities</w:t>
      </w:r>
    </w:p>
    <w:p w14:paraId="0583B3F4" w14:textId="77777777" w:rsidR="00A739D9" w:rsidRPr="00A739D9" w:rsidRDefault="00A739D9" w:rsidP="00A739D9">
      <w:pPr>
        <w:pStyle w:val="NormalWeb"/>
        <w:numPr>
          <w:ilvl w:val="0"/>
          <w:numId w:val="15"/>
        </w:numPr>
        <w:rPr>
          <w:rFonts w:ascii="Aptos" w:hAnsi="Aptos"/>
          <w:color w:val="000000" w:themeColor="text1"/>
          <w:sz w:val="22"/>
          <w:szCs w:val="22"/>
        </w:rPr>
      </w:pPr>
      <w:r w:rsidRPr="00A739D9">
        <w:rPr>
          <w:rFonts w:ascii="Aptos" w:hAnsi="Aptos"/>
          <w:color w:val="000000" w:themeColor="text1"/>
          <w:sz w:val="22"/>
          <w:szCs w:val="22"/>
        </w:rPr>
        <w:t>Store patient information.</w:t>
      </w:r>
    </w:p>
    <w:p w14:paraId="289B486C" w14:textId="77777777" w:rsidR="00A739D9" w:rsidRPr="00A739D9" w:rsidRDefault="00A739D9" w:rsidP="00A739D9">
      <w:pPr>
        <w:pStyle w:val="NormalWeb"/>
        <w:numPr>
          <w:ilvl w:val="0"/>
          <w:numId w:val="15"/>
        </w:numPr>
        <w:rPr>
          <w:rFonts w:ascii="Aptos" w:hAnsi="Aptos"/>
          <w:color w:val="000000" w:themeColor="text1"/>
          <w:sz w:val="22"/>
          <w:szCs w:val="22"/>
        </w:rPr>
      </w:pPr>
      <w:r w:rsidRPr="00A739D9">
        <w:rPr>
          <w:rFonts w:ascii="Aptos" w:hAnsi="Aptos"/>
          <w:color w:val="000000" w:themeColor="text1"/>
          <w:sz w:val="22"/>
          <w:szCs w:val="22"/>
        </w:rPr>
        <w:t>Allow patient details to be viewed.</w:t>
      </w:r>
    </w:p>
    <w:p w14:paraId="68361439" w14:textId="77777777" w:rsidR="00A739D9" w:rsidRPr="00A739D9" w:rsidRDefault="00A739D9" w:rsidP="00A739D9">
      <w:pPr>
        <w:pStyle w:val="NormalWeb"/>
        <w:numPr>
          <w:ilvl w:val="0"/>
          <w:numId w:val="15"/>
        </w:numPr>
        <w:rPr>
          <w:rFonts w:ascii="Aptos" w:hAnsi="Aptos"/>
          <w:color w:val="000000" w:themeColor="text1"/>
          <w:sz w:val="22"/>
          <w:szCs w:val="22"/>
        </w:rPr>
      </w:pPr>
      <w:r w:rsidRPr="00A739D9">
        <w:rPr>
          <w:rFonts w:ascii="Aptos" w:hAnsi="Aptos"/>
          <w:color w:val="000000" w:themeColor="text1"/>
          <w:sz w:val="22"/>
          <w:szCs w:val="22"/>
        </w:rPr>
        <w:t>Allow patient details to be updated.</w:t>
      </w:r>
    </w:p>
    <w:p w14:paraId="7DB2C95C" w14:textId="77777777" w:rsidR="00A739D9" w:rsidRPr="00A739D9" w:rsidRDefault="00A739D9" w:rsidP="00A739D9">
      <w:pPr>
        <w:pStyle w:val="NormalWeb"/>
        <w:rPr>
          <w:rFonts w:ascii="Aptos" w:hAnsi="Aptos"/>
          <w:b/>
          <w:bCs/>
          <w:color w:val="000000" w:themeColor="text1"/>
          <w:sz w:val="22"/>
          <w:szCs w:val="22"/>
        </w:rPr>
      </w:pPr>
      <w:r w:rsidRPr="00A739D9">
        <w:rPr>
          <w:rStyle w:val="Strong"/>
          <w:rFonts w:ascii="Aptos" w:hAnsi="Aptos"/>
          <w:b w:val="0"/>
          <w:bCs w:val="0"/>
          <w:color w:val="000000" w:themeColor="text1"/>
          <w:sz w:val="22"/>
          <w:szCs w:val="22"/>
        </w:rPr>
        <w:t>Collaborators</w:t>
      </w:r>
    </w:p>
    <w:p w14:paraId="4EE3DBE3" w14:textId="77777777" w:rsidR="00A739D9" w:rsidRPr="00A739D9" w:rsidRDefault="00A739D9" w:rsidP="00A739D9">
      <w:pPr>
        <w:pStyle w:val="NormalWeb"/>
        <w:numPr>
          <w:ilvl w:val="0"/>
          <w:numId w:val="16"/>
        </w:numPr>
        <w:rPr>
          <w:rFonts w:ascii="Aptos" w:hAnsi="Aptos"/>
          <w:color w:val="000000" w:themeColor="text1"/>
          <w:sz w:val="22"/>
          <w:szCs w:val="22"/>
        </w:rPr>
      </w:pPr>
      <w:r w:rsidRPr="00A739D9">
        <w:rPr>
          <w:rFonts w:ascii="Aptos" w:hAnsi="Aptos"/>
          <w:color w:val="000000" w:themeColor="text1"/>
          <w:sz w:val="22"/>
          <w:szCs w:val="22"/>
        </w:rPr>
        <w:t>Appointment</w:t>
      </w:r>
    </w:p>
    <w:p w14:paraId="16776AE9" w14:textId="77777777" w:rsidR="00A739D9" w:rsidRPr="00A739D9" w:rsidRDefault="00A739D9" w:rsidP="00A739D9">
      <w:pPr>
        <w:pStyle w:val="Heading2"/>
        <w:rPr>
          <w:rFonts w:ascii="Aptos" w:hAnsi="Aptos"/>
          <w:color w:val="000000" w:themeColor="text1"/>
          <w:sz w:val="22"/>
          <w:szCs w:val="22"/>
        </w:rPr>
      </w:pPr>
      <w:r w:rsidRPr="00A739D9">
        <w:rPr>
          <w:rFonts w:ascii="Aptos" w:hAnsi="Aptos"/>
          <w:color w:val="000000" w:themeColor="text1"/>
          <w:sz w:val="22"/>
          <w:szCs w:val="22"/>
        </w:rPr>
        <w:t>Practitioner</w:t>
      </w:r>
    </w:p>
    <w:p w14:paraId="7E4D1F25" w14:textId="77777777" w:rsidR="00A739D9" w:rsidRPr="00A739D9" w:rsidRDefault="00A739D9" w:rsidP="00A739D9">
      <w:pPr>
        <w:pStyle w:val="NormalWeb"/>
        <w:rPr>
          <w:rFonts w:ascii="Aptos" w:hAnsi="Aptos"/>
          <w:b/>
          <w:bCs/>
          <w:color w:val="000000" w:themeColor="text1"/>
          <w:sz w:val="22"/>
          <w:szCs w:val="22"/>
        </w:rPr>
      </w:pPr>
      <w:r w:rsidRPr="00A739D9">
        <w:rPr>
          <w:rStyle w:val="Strong"/>
          <w:rFonts w:ascii="Aptos" w:hAnsi="Aptos"/>
          <w:b w:val="0"/>
          <w:bCs w:val="0"/>
          <w:color w:val="000000" w:themeColor="text1"/>
          <w:sz w:val="22"/>
          <w:szCs w:val="22"/>
        </w:rPr>
        <w:t>Responsibilities</w:t>
      </w:r>
    </w:p>
    <w:p w14:paraId="6FB0B89D" w14:textId="77777777" w:rsidR="00A739D9" w:rsidRPr="00A739D9" w:rsidRDefault="00A739D9" w:rsidP="00A739D9">
      <w:pPr>
        <w:pStyle w:val="NormalWeb"/>
        <w:numPr>
          <w:ilvl w:val="0"/>
          <w:numId w:val="17"/>
        </w:numPr>
        <w:rPr>
          <w:rFonts w:ascii="Aptos" w:hAnsi="Aptos"/>
          <w:color w:val="000000" w:themeColor="text1"/>
          <w:sz w:val="22"/>
          <w:szCs w:val="22"/>
        </w:rPr>
      </w:pPr>
      <w:r w:rsidRPr="00A739D9">
        <w:rPr>
          <w:rFonts w:ascii="Aptos" w:hAnsi="Aptos"/>
          <w:color w:val="000000" w:themeColor="text1"/>
          <w:sz w:val="22"/>
          <w:szCs w:val="22"/>
        </w:rPr>
        <w:t>Store practitioner information.</w:t>
      </w:r>
    </w:p>
    <w:p w14:paraId="69A747B5" w14:textId="77777777" w:rsidR="00A739D9" w:rsidRPr="00A739D9" w:rsidRDefault="00A739D9" w:rsidP="00A739D9">
      <w:pPr>
        <w:pStyle w:val="NormalWeb"/>
        <w:numPr>
          <w:ilvl w:val="0"/>
          <w:numId w:val="17"/>
        </w:numPr>
        <w:rPr>
          <w:rFonts w:ascii="Aptos" w:hAnsi="Aptos"/>
          <w:color w:val="000000" w:themeColor="text1"/>
          <w:sz w:val="22"/>
          <w:szCs w:val="22"/>
        </w:rPr>
      </w:pPr>
      <w:r w:rsidRPr="00A739D9">
        <w:rPr>
          <w:rFonts w:ascii="Aptos" w:hAnsi="Aptos"/>
          <w:color w:val="000000" w:themeColor="text1"/>
          <w:sz w:val="22"/>
          <w:szCs w:val="22"/>
        </w:rPr>
        <w:t>Store or provide practitioner availability.</w:t>
      </w:r>
    </w:p>
    <w:p w14:paraId="5176E184" w14:textId="77777777" w:rsidR="00A739D9" w:rsidRPr="00A739D9" w:rsidRDefault="00A739D9" w:rsidP="00A739D9">
      <w:pPr>
        <w:pStyle w:val="NormalWeb"/>
        <w:numPr>
          <w:ilvl w:val="0"/>
          <w:numId w:val="17"/>
        </w:numPr>
        <w:rPr>
          <w:rFonts w:ascii="Aptos" w:hAnsi="Aptos"/>
          <w:color w:val="000000" w:themeColor="text1"/>
          <w:sz w:val="22"/>
          <w:szCs w:val="22"/>
        </w:rPr>
      </w:pPr>
      <w:r w:rsidRPr="00A739D9">
        <w:rPr>
          <w:rFonts w:ascii="Aptos" w:hAnsi="Aptos"/>
          <w:color w:val="000000" w:themeColor="text1"/>
          <w:sz w:val="22"/>
          <w:szCs w:val="22"/>
        </w:rPr>
        <w:t>Allow practitioner details to be viewed.</w:t>
      </w:r>
    </w:p>
    <w:p w14:paraId="58B65AF8" w14:textId="77777777" w:rsidR="00A739D9" w:rsidRPr="00A739D9" w:rsidRDefault="00A739D9" w:rsidP="00A739D9">
      <w:pPr>
        <w:pStyle w:val="NormalWeb"/>
        <w:rPr>
          <w:rFonts w:ascii="Aptos" w:hAnsi="Aptos"/>
          <w:b/>
          <w:bCs/>
          <w:color w:val="000000" w:themeColor="text1"/>
          <w:sz w:val="22"/>
          <w:szCs w:val="22"/>
        </w:rPr>
      </w:pPr>
      <w:r w:rsidRPr="00A739D9">
        <w:rPr>
          <w:rStyle w:val="Strong"/>
          <w:rFonts w:ascii="Aptos" w:hAnsi="Aptos"/>
          <w:b w:val="0"/>
          <w:bCs w:val="0"/>
          <w:color w:val="000000" w:themeColor="text1"/>
          <w:sz w:val="22"/>
          <w:szCs w:val="22"/>
        </w:rPr>
        <w:t>Collaborators</w:t>
      </w:r>
    </w:p>
    <w:p w14:paraId="66CCCA03" w14:textId="77777777" w:rsidR="00A739D9" w:rsidRPr="00A739D9" w:rsidRDefault="00A739D9" w:rsidP="00A739D9">
      <w:pPr>
        <w:pStyle w:val="NormalWeb"/>
        <w:numPr>
          <w:ilvl w:val="0"/>
          <w:numId w:val="18"/>
        </w:numPr>
        <w:rPr>
          <w:rFonts w:ascii="Aptos" w:hAnsi="Aptos"/>
          <w:color w:val="000000" w:themeColor="text1"/>
          <w:sz w:val="22"/>
          <w:szCs w:val="22"/>
        </w:rPr>
      </w:pPr>
      <w:r w:rsidRPr="00A739D9">
        <w:rPr>
          <w:rFonts w:ascii="Aptos" w:hAnsi="Aptos"/>
          <w:color w:val="000000" w:themeColor="text1"/>
          <w:sz w:val="22"/>
          <w:szCs w:val="22"/>
        </w:rPr>
        <w:t>Appointment</w:t>
      </w:r>
    </w:p>
    <w:p w14:paraId="596EC0D6" w14:textId="77777777" w:rsidR="00A739D9" w:rsidRPr="00A739D9" w:rsidRDefault="00A739D9" w:rsidP="00A739D9">
      <w:pPr>
        <w:pStyle w:val="Heading2"/>
        <w:rPr>
          <w:rFonts w:ascii="Aptos" w:hAnsi="Aptos"/>
          <w:color w:val="000000" w:themeColor="text1"/>
          <w:sz w:val="22"/>
          <w:szCs w:val="22"/>
        </w:rPr>
      </w:pPr>
      <w:r w:rsidRPr="00A739D9">
        <w:rPr>
          <w:rFonts w:ascii="Aptos" w:hAnsi="Aptos"/>
          <w:color w:val="000000" w:themeColor="text1"/>
          <w:sz w:val="22"/>
          <w:szCs w:val="22"/>
        </w:rPr>
        <w:t>Appointment</w:t>
      </w:r>
    </w:p>
    <w:p w14:paraId="08E8B33A" w14:textId="77777777" w:rsidR="00A739D9" w:rsidRPr="00A739D9" w:rsidRDefault="00A739D9" w:rsidP="00A739D9">
      <w:pPr>
        <w:pStyle w:val="NormalWeb"/>
        <w:rPr>
          <w:rFonts w:ascii="Aptos" w:hAnsi="Aptos"/>
          <w:b/>
          <w:bCs/>
          <w:color w:val="000000" w:themeColor="text1"/>
          <w:sz w:val="22"/>
          <w:szCs w:val="22"/>
        </w:rPr>
      </w:pPr>
      <w:r w:rsidRPr="00A739D9">
        <w:rPr>
          <w:rStyle w:val="Strong"/>
          <w:rFonts w:ascii="Aptos" w:hAnsi="Aptos"/>
          <w:b w:val="0"/>
          <w:bCs w:val="0"/>
          <w:color w:val="000000" w:themeColor="text1"/>
          <w:sz w:val="22"/>
          <w:szCs w:val="22"/>
        </w:rPr>
        <w:t>Responsibilities</w:t>
      </w:r>
    </w:p>
    <w:p w14:paraId="6230779C" w14:textId="77777777" w:rsidR="00A739D9" w:rsidRPr="00A739D9" w:rsidRDefault="00A739D9" w:rsidP="00A739D9">
      <w:pPr>
        <w:pStyle w:val="NormalWeb"/>
        <w:numPr>
          <w:ilvl w:val="0"/>
          <w:numId w:val="19"/>
        </w:numPr>
        <w:rPr>
          <w:rFonts w:ascii="Aptos" w:hAnsi="Aptos"/>
          <w:color w:val="000000" w:themeColor="text1"/>
          <w:sz w:val="22"/>
          <w:szCs w:val="22"/>
        </w:rPr>
      </w:pPr>
      <w:r w:rsidRPr="00A739D9">
        <w:rPr>
          <w:rFonts w:ascii="Aptos" w:hAnsi="Aptos"/>
          <w:color w:val="000000" w:themeColor="text1"/>
          <w:sz w:val="22"/>
          <w:szCs w:val="22"/>
        </w:rPr>
        <w:t>Store appointment date, time and status.</w:t>
      </w:r>
    </w:p>
    <w:p w14:paraId="786976B5" w14:textId="77777777" w:rsidR="00A739D9" w:rsidRPr="00A739D9" w:rsidRDefault="00A739D9" w:rsidP="00A739D9">
      <w:pPr>
        <w:pStyle w:val="NormalWeb"/>
        <w:numPr>
          <w:ilvl w:val="0"/>
          <w:numId w:val="19"/>
        </w:numPr>
        <w:rPr>
          <w:rFonts w:ascii="Aptos" w:hAnsi="Aptos"/>
          <w:color w:val="000000" w:themeColor="text1"/>
          <w:sz w:val="22"/>
          <w:szCs w:val="22"/>
        </w:rPr>
      </w:pPr>
      <w:r w:rsidRPr="00A739D9">
        <w:rPr>
          <w:rFonts w:ascii="Aptos" w:hAnsi="Aptos"/>
          <w:color w:val="000000" w:themeColor="text1"/>
          <w:sz w:val="22"/>
          <w:szCs w:val="22"/>
        </w:rPr>
        <w:lastRenderedPageBreak/>
        <w:t>Connect a patient with a practitioner.</w:t>
      </w:r>
    </w:p>
    <w:p w14:paraId="00FBF232" w14:textId="77777777" w:rsidR="00A739D9" w:rsidRPr="00A739D9" w:rsidRDefault="00A739D9" w:rsidP="00A739D9">
      <w:pPr>
        <w:pStyle w:val="NormalWeb"/>
        <w:numPr>
          <w:ilvl w:val="0"/>
          <w:numId w:val="19"/>
        </w:numPr>
        <w:rPr>
          <w:rFonts w:ascii="Aptos" w:hAnsi="Aptos"/>
          <w:color w:val="000000" w:themeColor="text1"/>
          <w:sz w:val="22"/>
          <w:szCs w:val="22"/>
        </w:rPr>
      </w:pPr>
      <w:r w:rsidRPr="00A739D9">
        <w:rPr>
          <w:rFonts w:ascii="Aptos" w:hAnsi="Aptos"/>
          <w:color w:val="000000" w:themeColor="text1"/>
          <w:sz w:val="22"/>
          <w:szCs w:val="22"/>
        </w:rPr>
        <w:t>Allow an appointment to be created.</w:t>
      </w:r>
    </w:p>
    <w:p w14:paraId="5C8725FA" w14:textId="77777777" w:rsidR="00A739D9" w:rsidRPr="00A739D9" w:rsidRDefault="00A739D9" w:rsidP="00A739D9">
      <w:pPr>
        <w:pStyle w:val="NormalWeb"/>
        <w:numPr>
          <w:ilvl w:val="0"/>
          <w:numId w:val="19"/>
        </w:numPr>
        <w:rPr>
          <w:rFonts w:ascii="Aptos" w:hAnsi="Aptos"/>
          <w:color w:val="000000" w:themeColor="text1"/>
          <w:sz w:val="22"/>
          <w:szCs w:val="22"/>
        </w:rPr>
      </w:pPr>
      <w:r w:rsidRPr="00A739D9">
        <w:rPr>
          <w:rFonts w:ascii="Aptos" w:hAnsi="Aptos"/>
          <w:color w:val="000000" w:themeColor="text1"/>
          <w:sz w:val="22"/>
          <w:szCs w:val="22"/>
        </w:rPr>
        <w:t>Allow an appointment to be cancelled.</w:t>
      </w:r>
    </w:p>
    <w:p w14:paraId="47C8E267" w14:textId="77777777" w:rsidR="00A739D9" w:rsidRPr="00A739D9" w:rsidRDefault="00A739D9" w:rsidP="00A739D9">
      <w:pPr>
        <w:pStyle w:val="NormalWeb"/>
        <w:numPr>
          <w:ilvl w:val="0"/>
          <w:numId w:val="19"/>
        </w:numPr>
        <w:rPr>
          <w:rFonts w:ascii="Aptos" w:hAnsi="Aptos"/>
          <w:color w:val="000000" w:themeColor="text1"/>
          <w:sz w:val="22"/>
          <w:szCs w:val="22"/>
        </w:rPr>
      </w:pPr>
      <w:r w:rsidRPr="00A739D9">
        <w:rPr>
          <w:rFonts w:ascii="Aptos" w:hAnsi="Aptos"/>
          <w:color w:val="000000" w:themeColor="text1"/>
          <w:sz w:val="22"/>
          <w:szCs w:val="22"/>
        </w:rPr>
        <w:t>Update appointment status.</w:t>
      </w:r>
    </w:p>
    <w:p w14:paraId="00A27505" w14:textId="77777777" w:rsidR="00A739D9" w:rsidRPr="00A739D9" w:rsidRDefault="00A739D9" w:rsidP="00A739D9">
      <w:pPr>
        <w:pStyle w:val="NormalWeb"/>
        <w:numPr>
          <w:ilvl w:val="0"/>
          <w:numId w:val="19"/>
        </w:numPr>
        <w:rPr>
          <w:rFonts w:ascii="Aptos" w:hAnsi="Aptos"/>
          <w:color w:val="000000" w:themeColor="text1"/>
          <w:sz w:val="22"/>
          <w:szCs w:val="22"/>
        </w:rPr>
      </w:pPr>
      <w:r w:rsidRPr="00A739D9">
        <w:rPr>
          <w:rFonts w:ascii="Aptos" w:hAnsi="Aptos"/>
          <w:color w:val="000000" w:themeColor="text1"/>
          <w:sz w:val="22"/>
          <w:szCs w:val="22"/>
        </w:rPr>
        <w:t>Check for duplicate bookings.</w:t>
      </w:r>
    </w:p>
    <w:p w14:paraId="736FEDFF" w14:textId="77777777" w:rsidR="00A739D9" w:rsidRPr="00A739D9" w:rsidRDefault="00A739D9" w:rsidP="00A739D9">
      <w:pPr>
        <w:pStyle w:val="NormalWeb"/>
        <w:rPr>
          <w:rFonts w:ascii="Aptos" w:hAnsi="Aptos"/>
          <w:b/>
          <w:bCs/>
          <w:color w:val="000000" w:themeColor="text1"/>
          <w:sz w:val="22"/>
          <w:szCs w:val="22"/>
        </w:rPr>
      </w:pPr>
      <w:r w:rsidRPr="00A739D9">
        <w:rPr>
          <w:rStyle w:val="Strong"/>
          <w:rFonts w:ascii="Aptos" w:hAnsi="Aptos"/>
          <w:b w:val="0"/>
          <w:bCs w:val="0"/>
          <w:color w:val="000000" w:themeColor="text1"/>
          <w:sz w:val="22"/>
          <w:szCs w:val="22"/>
        </w:rPr>
        <w:t>Collaborators</w:t>
      </w:r>
    </w:p>
    <w:p w14:paraId="280A3DC9" w14:textId="77777777" w:rsidR="00A739D9" w:rsidRPr="00A739D9" w:rsidRDefault="00A739D9" w:rsidP="00A739D9">
      <w:pPr>
        <w:pStyle w:val="NormalWeb"/>
        <w:numPr>
          <w:ilvl w:val="0"/>
          <w:numId w:val="20"/>
        </w:numPr>
        <w:rPr>
          <w:rFonts w:ascii="Aptos" w:hAnsi="Aptos"/>
          <w:color w:val="000000" w:themeColor="text1"/>
          <w:sz w:val="22"/>
          <w:szCs w:val="22"/>
        </w:rPr>
      </w:pPr>
      <w:r w:rsidRPr="00A739D9">
        <w:rPr>
          <w:rFonts w:ascii="Aptos" w:hAnsi="Aptos"/>
          <w:color w:val="000000" w:themeColor="text1"/>
          <w:sz w:val="22"/>
          <w:szCs w:val="22"/>
        </w:rPr>
        <w:t>Patient</w:t>
      </w:r>
    </w:p>
    <w:p w14:paraId="2BF1077C" w14:textId="77777777" w:rsidR="00A739D9" w:rsidRPr="00A739D9" w:rsidRDefault="00A739D9" w:rsidP="00A739D9">
      <w:pPr>
        <w:pStyle w:val="NormalWeb"/>
        <w:numPr>
          <w:ilvl w:val="0"/>
          <w:numId w:val="20"/>
        </w:numPr>
        <w:rPr>
          <w:rFonts w:ascii="Aptos" w:hAnsi="Aptos"/>
          <w:color w:val="000000" w:themeColor="text1"/>
          <w:sz w:val="22"/>
          <w:szCs w:val="22"/>
        </w:rPr>
      </w:pPr>
      <w:r w:rsidRPr="00A739D9">
        <w:rPr>
          <w:rFonts w:ascii="Aptos" w:hAnsi="Aptos"/>
          <w:color w:val="000000" w:themeColor="text1"/>
          <w:sz w:val="22"/>
          <w:szCs w:val="22"/>
        </w:rPr>
        <w:t>Practitioner</w:t>
      </w:r>
    </w:p>
    <w:p w14:paraId="0DEFB40E" w14:textId="77777777" w:rsidR="00A739D9" w:rsidRDefault="00A739D9"/>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2860EFC1"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29DA803A"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Patient          │</w:t>
      </w:r>
    </w:p>
    <w:p w14:paraId="3E7604FE"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50AA4888"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patient_id</w:t>
      </w:r>
      <w:proofErr w:type="spellEnd"/>
      <w:r w:rsidRPr="00A739D9">
        <w:rPr>
          <w:rFonts w:ascii="Courier New" w:eastAsia="Times New Roman" w:hAnsi="Courier New" w:cs="Courier New"/>
          <w:sz w:val="20"/>
          <w:szCs w:val="20"/>
          <w:lang w:eastAsia="en-GB"/>
        </w:rPr>
        <w:t xml:space="preserve">               │</w:t>
      </w:r>
    </w:p>
    <w:p w14:paraId="2FAD7574"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name                     │</w:t>
      </w:r>
    </w:p>
    <w:p w14:paraId="2C7FBA22"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contact_details</w:t>
      </w:r>
      <w:proofErr w:type="spellEnd"/>
      <w:r w:rsidRPr="00A739D9">
        <w:rPr>
          <w:rFonts w:ascii="Courier New" w:eastAsia="Times New Roman" w:hAnsi="Courier New" w:cs="Courier New"/>
          <w:sz w:val="20"/>
          <w:szCs w:val="20"/>
          <w:lang w:eastAsia="en-GB"/>
        </w:rPr>
        <w:t xml:space="preserve">          │</w:t>
      </w:r>
    </w:p>
    <w:p w14:paraId="3B147FC5"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1C76851B"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create_patient</w:t>
      </w:r>
      <w:proofErr w:type="spellEnd"/>
      <w:r w:rsidRPr="00A739D9">
        <w:rPr>
          <w:rFonts w:ascii="Courier New" w:eastAsia="Times New Roman" w:hAnsi="Courier New" w:cs="Courier New"/>
          <w:sz w:val="20"/>
          <w:szCs w:val="20"/>
          <w:lang w:eastAsia="en-GB"/>
        </w:rPr>
        <w:t>()         │</w:t>
      </w:r>
    </w:p>
    <w:p w14:paraId="09DD1CCD"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update_patient</w:t>
      </w:r>
      <w:proofErr w:type="spellEnd"/>
      <w:r w:rsidRPr="00A739D9">
        <w:rPr>
          <w:rFonts w:ascii="Courier New" w:eastAsia="Times New Roman" w:hAnsi="Courier New" w:cs="Courier New"/>
          <w:sz w:val="20"/>
          <w:szCs w:val="20"/>
          <w:lang w:eastAsia="en-GB"/>
        </w:rPr>
        <w:t>()         │</w:t>
      </w:r>
    </w:p>
    <w:p w14:paraId="02A69C99"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view_patient</w:t>
      </w:r>
      <w:proofErr w:type="spellEnd"/>
      <w:r w:rsidRPr="00A739D9">
        <w:rPr>
          <w:rFonts w:ascii="Courier New" w:eastAsia="Times New Roman" w:hAnsi="Courier New" w:cs="Courier New"/>
          <w:sz w:val="20"/>
          <w:szCs w:val="20"/>
          <w:lang w:eastAsia="en-GB"/>
        </w:rPr>
        <w:t>()           │</w:t>
      </w:r>
    </w:p>
    <w:p w14:paraId="4CD24EEE"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3B2AE6E4"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 1</w:t>
      </w:r>
    </w:p>
    <w:p w14:paraId="77E88EEB"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
    <w:p w14:paraId="2FBFC243"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 0..*</w:t>
      </w:r>
    </w:p>
    <w:p w14:paraId="6A8C459A"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225706CE"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Appointment        │</w:t>
      </w:r>
    </w:p>
    <w:p w14:paraId="7FACC8DA"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22A23FFE"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appointment_id</w:t>
      </w:r>
      <w:proofErr w:type="spellEnd"/>
      <w:r w:rsidRPr="00A739D9">
        <w:rPr>
          <w:rFonts w:ascii="Courier New" w:eastAsia="Times New Roman" w:hAnsi="Courier New" w:cs="Courier New"/>
          <w:sz w:val="20"/>
          <w:szCs w:val="20"/>
          <w:lang w:eastAsia="en-GB"/>
        </w:rPr>
        <w:t xml:space="preserve">           │</w:t>
      </w:r>
    </w:p>
    <w:p w14:paraId="457DC339"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date                     │</w:t>
      </w:r>
    </w:p>
    <w:p w14:paraId="04B73448"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time                     │</w:t>
      </w:r>
    </w:p>
    <w:p w14:paraId="035D6814"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status                   │</w:t>
      </w:r>
    </w:p>
    <w:p w14:paraId="316E8A67"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78C061AA"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create_appointment</w:t>
      </w:r>
      <w:proofErr w:type="spellEnd"/>
      <w:r w:rsidRPr="00A739D9">
        <w:rPr>
          <w:rFonts w:ascii="Courier New" w:eastAsia="Times New Roman" w:hAnsi="Courier New" w:cs="Courier New"/>
          <w:sz w:val="20"/>
          <w:szCs w:val="20"/>
          <w:lang w:eastAsia="en-GB"/>
        </w:rPr>
        <w:t>()     │</w:t>
      </w:r>
    </w:p>
    <w:p w14:paraId="076FA535"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cancel_appointment</w:t>
      </w:r>
      <w:proofErr w:type="spellEnd"/>
      <w:r w:rsidRPr="00A739D9">
        <w:rPr>
          <w:rFonts w:ascii="Courier New" w:eastAsia="Times New Roman" w:hAnsi="Courier New" w:cs="Courier New"/>
          <w:sz w:val="20"/>
          <w:szCs w:val="20"/>
          <w:lang w:eastAsia="en-GB"/>
        </w:rPr>
        <w:t>()     │</w:t>
      </w:r>
    </w:p>
    <w:p w14:paraId="61218BB0"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update_status</w:t>
      </w:r>
      <w:proofErr w:type="spellEnd"/>
      <w:r w:rsidRPr="00A739D9">
        <w:rPr>
          <w:rFonts w:ascii="Courier New" w:eastAsia="Times New Roman" w:hAnsi="Courier New" w:cs="Courier New"/>
          <w:sz w:val="20"/>
          <w:szCs w:val="20"/>
          <w:lang w:eastAsia="en-GB"/>
        </w:rPr>
        <w:t>()          │</w:t>
      </w:r>
    </w:p>
    <w:p w14:paraId="5EF8C9EF"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check_duplicate_booking</w:t>
      </w:r>
      <w:proofErr w:type="spellEnd"/>
      <w:r w:rsidRPr="00A739D9">
        <w:rPr>
          <w:rFonts w:ascii="Courier New" w:eastAsia="Times New Roman" w:hAnsi="Courier New" w:cs="Courier New"/>
          <w:sz w:val="20"/>
          <w:szCs w:val="20"/>
          <w:lang w:eastAsia="en-GB"/>
        </w:rPr>
        <w:t>()│</w:t>
      </w:r>
    </w:p>
    <w:p w14:paraId="0967BE5A"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6BFE4514" w14:textId="3438AAD1"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 0</w:t>
      </w:r>
      <w:r w:rsidR="00B735D9">
        <w:rPr>
          <w:rFonts w:ascii="Courier New" w:eastAsia="Times New Roman" w:hAnsi="Courier New" w:cs="Courier New"/>
          <w:sz w:val="20"/>
          <w:szCs w:val="20"/>
          <w:lang w:eastAsia="en-GB"/>
        </w:rPr>
        <w:t>.</w:t>
      </w:r>
      <w:r w:rsidRPr="00A739D9">
        <w:rPr>
          <w:rFonts w:ascii="Courier New" w:eastAsia="Times New Roman" w:hAnsi="Courier New" w:cs="Courier New"/>
          <w:sz w:val="20"/>
          <w:szCs w:val="20"/>
          <w:lang w:eastAsia="en-GB"/>
        </w:rPr>
        <w:t>.*</w:t>
      </w:r>
    </w:p>
    <w:p w14:paraId="14AD0DEC"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
    <w:p w14:paraId="4DFBE1BD"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 1</w:t>
      </w:r>
    </w:p>
    <w:p w14:paraId="530FE2AE"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237810F1"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Practitioner       │</w:t>
      </w:r>
    </w:p>
    <w:p w14:paraId="502EBE53"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2C4848A6"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practitioner_id</w:t>
      </w:r>
      <w:proofErr w:type="spellEnd"/>
      <w:r w:rsidRPr="00A739D9">
        <w:rPr>
          <w:rFonts w:ascii="Courier New" w:eastAsia="Times New Roman" w:hAnsi="Courier New" w:cs="Courier New"/>
          <w:sz w:val="20"/>
          <w:szCs w:val="20"/>
          <w:lang w:eastAsia="en-GB"/>
        </w:rPr>
        <w:t xml:space="preserve">          │</w:t>
      </w:r>
    </w:p>
    <w:p w14:paraId="6C17E19E"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name                     │</w:t>
      </w:r>
    </w:p>
    <w:p w14:paraId="6B375804"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availability             │</w:t>
      </w:r>
    </w:p>
    <w:p w14:paraId="453887C4"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24BD3CDA"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create_practitioner</w:t>
      </w:r>
      <w:proofErr w:type="spellEnd"/>
      <w:r w:rsidRPr="00A739D9">
        <w:rPr>
          <w:rFonts w:ascii="Courier New" w:eastAsia="Times New Roman" w:hAnsi="Courier New" w:cs="Courier New"/>
          <w:sz w:val="20"/>
          <w:szCs w:val="20"/>
          <w:lang w:eastAsia="en-GB"/>
        </w:rPr>
        <w:t>()    │</w:t>
      </w:r>
    </w:p>
    <w:p w14:paraId="0AD43816"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view_practitioner</w:t>
      </w:r>
      <w:proofErr w:type="spellEnd"/>
      <w:r w:rsidRPr="00A739D9">
        <w:rPr>
          <w:rFonts w:ascii="Courier New" w:eastAsia="Times New Roman" w:hAnsi="Courier New" w:cs="Courier New"/>
          <w:sz w:val="20"/>
          <w:szCs w:val="20"/>
          <w:lang w:eastAsia="en-GB"/>
        </w:rPr>
        <w:t>()      │</w:t>
      </w:r>
    </w:p>
    <w:p w14:paraId="0A786303"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 xml:space="preserve">│ </w:t>
      </w:r>
      <w:proofErr w:type="spellStart"/>
      <w:r w:rsidRPr="00A739D9">
        <w:rPr>
          <w:rFonts w:ascii="Courier New" w:eastAsia="Times New Roman" w:hAnsi="Courier New" w:cs="Courier New"/>
          <w:sz w:val="20"/>
          <w:szCs w:val="20"/>
          <w:lang w:eastAsia="en-GB"/>
        </w:rPr>
        <w:t>view_availability</w:t>
      </w:r>
      <w:proofErr w:type="spellEnd"/>
      <w:r w:rsidRPr="00A739D9">
        <w:rPr>
          <w:rFonts w:ascii="Courier New" w:eastAsia="Times New Roman" w:hAnsi="Courier New" w:cs="Courier New"/>
          <w:sz w:val="20"/>
          <w:szCs w:val="20"/>
          <w:lang w:eastAsia="en-GB"/>
        </w:rPr>
        <w:t>()      │</w:t>
      </w:r>
    </w:p>
    <w:p w14:paraId="477B1459" w14:textId="77777777" w:rsidR="00A739D9" w:rsidRPr="00A739D9" w:rsidRDefault="00A739D9" w:rsidP="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39D9">
        <w:rPr>
          <w:rFonts w:ascii="Courier New" w:eastAsia="Times New Roman" w:hAnsi="Courier New" w:cs="Courier New"/>
          <w:sz w:val="20"/>
          <w:szCs w:val="20"/>
          <w:lang w:eastAsia="en-GB"/>
        </w:rPr>
        <w:t>└──────────────────────────┘</w:t>
      </w:r>
    </w:p>
    <w:p w14:paraId="5481F10E" w14:textId="77777777" w:rsidR="00A739D9" w:rsidRDefault="00A739D9"/>
    <w:p w14:paraId="40DCC0B9" w14:textId="77777777" w:rsidR="003D6BF5" w:rsidRDefault="00000000">
      <w:pPr>
        <w:pStyle w:val="Heading1"/>
      </w:pPr>
      <w:r>
        <w:t>E - AI Design Review</w:t>
      </w:r>
    </w:p>
    <w:p w14:paraId="6FDA4B8D" w14:textId="77777777" w:rsidR="003D6BF5" w:rsidRDefault="00000000">
      <w:r>
        <w:t>Ask AI to suggest classes and relationships using only confirmed requirements; require supporting requirement IDs.</w:t>
      </w:r>
    </w:p>
    <w:p w14:paraId="41100FC8" w14:textId="77777777" w:rsidR="00B735D9" w:rsidRPr="00B735D9" w:rsidRDefault="00B735D9" w:rsidP="00B735D9">
      <w:pPr>
        <w:pStyle w:val="Heading2"/>
        <w:rPr>
          <w:rFonts w:ascii="Aptos" w:hAnsi="Aptos"/>
          <w:color w:val="000000" w:themeColor="text1"/>
          <w:sz w:val="22"/>
          <w:szCs w:val="22"/>
        </w:rPr>
      </w:pPr>
      <w:r w:rsidRPr="00B735D9">
        <w:rPr>
          <w:rFonts w:ascii="Aptos" w:hAnsi="Aptos"/>
          <w:color w:val="000000" w:themeColor="text1"/>
          <w:sz w:val="22"/>
          <w:szCs w:val="22"/>
        </w:rPr>
        <w:t>AI Review Prompt</w:t>
      </w:r>
    </w:p>
    <w:p w14:paraId="203A3191" w14:textId="77777777" w:rsidR="00B735D9" w:rsidRPr="00B735D9" w:rsidRDefault="00B735D9" w:rsidP="00B735D9">
      <w:pPr>
        <w:pStyle w:val="NormalWeb"/>
        <w:rPr>
          <w:rFonts w:ascii="Aptos" w:hAnsi="Aptos"/>
          <w:sz w:val="22"/>
          <w:szCs w:val="22"/>
        </w:rPr>
      </w:pPr>
      <w:r w:rsidRPr="00B735D9">
        <w:rPr>
          <w:rFonts w:ascii="Aptos" w:hAnsi="Aptos"/>
          <w:sz w:val="22"/>
          <w:szCs w:val="22"/>
        </w:rPr>
        <w:t>Act as a software design reviewer. Using only the confirmed SmartCare requirements, suggest appropriate classes and relationships for the domain model. Do not invent new features. For every suggestion, include the supporting requirement ID.</w:t>
      </w:r>
    </w:p>
    <w:p w14:paraId="738C4D35" w14:textId="77777777" w:rsidR="00B735D9" w:rsidRPr="00B735D9" w:rsidRDefault="00B735D9" w:rsidP="00B735D9">
      <w:pPr>
        <w:pStyle w:val="Heading2"/>
        <w:rPr>
          <w:rFonts w:ascii="Aptos" w:hAnsi="Aptos"/>
          <w:color w:val="000000" w:themeColor="text1"/>
          <w:sz w:val="22"/>
          <w:szCs w:val="22"/>
        </w:rPr>
      </w:pPr>
      <w:r w:rsidRPr="00B735D9">
        <w:rPr>
          <w:rFonts w:ascii="Aptos" w:hAnsi="Aptos"/>
          <w:color w:val="000000" w:themeColor="text1"/>
          <w:sz w:val="22"/>
          <w:szCs w:val="22"/>
        </w:rPr>
        <w:t>AI Suggestions</w:t>
      </w:r>
    </w:p>
    <w:p w14:paraId="687AD9AC" w14:textId="77777777" w:rsidR="00B735D9" w:rsidRPr="00B735D9" w:rsidRDefault="00B735D9" w:rsidP="00B735D9">
      <w:pPr>
        <w:pStyle w:val="NormalWeb"/>
        <w:numPr>
          <w:ilvl w:val="0"/>
          <w:numId w:val="21"/>
        </w:numPr>
        <w:rPr>
          <w:rFonts w:ascii="Aptos" w:hAnsi="Aptos"/>
          <w:sz w:val="22"/>
          <w:szCs w:val="22"/>
        </w:rPr>
      </w:pPr>
      <w:r w:rsidRPr="00B735D9">
        <w:rPr>
          <w:rStyle w:val="Strong"/>
          <w:rFonts w:ascii="Aptos" w:hAnsi="Aptos"/>
          <w:sz w:val="22"/>
          <w:szCs w:val="22"/>
        </w:rPr>
        <w:t>Patient should be a class.</w:t>
      </w:r>
      <w:r w:rsidRPr="00B735D9">
        <w:rPr>
          <w:rFonts w:ascii="Aptos" w:hAnsi="Aptos"/>
          <w:sz w:val="22"/>
          <w:szCs w:val="22"/>
        </w:rPr>
        <w:br/>
      </w:r>
      <w:r w:rsidRPr="00B735D9">
        <w:rPr>
          <w:rStyle w:val="Strong"/>
          <w:rFonts w:ascii="Aptos" w:hAnsi="Aptos"/>
          <w:sz w:val="22"/>
          <w:szCs w:val="22"/>
        </w:rPr>
        <w:t>Evidence:</w:t>
      </w:r>
      <w:r w:rsidRPr="00B735D9">
        <w:rPr>
          <w:rFonts w:ascii="Aptos" w:hAnsi="Aptos"/>
          <w:sz w:val="22"/>
          <w:szCs w:val="22"/>
        </w:rPr>
        <w:t xml:space="preserve"> FR-01, FR-02 and FR-03 require the system to create, search, view and update patient records.</w:t>
      </w:r>
    </w:p>
    <w:p w14:paraId="4BFD7938" w14:textId="77777777" w:rsidR="00B735D9" w:rsidRPr="00B735D9" w:rsidRDefault="00B735D9" w:rsidP="00B735D9">
      <w:pPr>
        <w:pStyle w:val="NormalWeb"/>
        <w:numPr>
          <w:ilvl w:val="0"/>
          <w:numId w:val="21"/>
        </w:numPr>
        <w:rPr>
          <w:rFonts w:ascii="Aptos" w:hAnsi="Aptos"/>
          <w:sz w:val="22"/>
          <w:szCs w:val="22"/>
        </w:rPr>
      </w:pPr>
      <w:r w:rsidRPr="00B735D9">
        <w:rPr>
          <w:rStyle w:val="Strong"/>
          <w:rFonts w:ascii="Aptos" w:hAnsi="Aptos"/>
          <w:sz w:val="22"/>
          <w:szCs w:val="22"/>
        </w:rPr>
        <w:t>Practitioner should be a class.</w:t>
      </w:r>
      <w:r w:rsidRPr="00B735D9">
        <w:rPr>
          <w:rFonts w:ascii="Aptos" w:hAnsi="Aptos"/>
          <w:sz w:val="22"/>
          <w:szCs w:val="22"/>
        </w:rPr>
        <w:br/>
      </w:r>
      <w:r w:rsidRPr="00B735D9">
        <w:rPr>
          <w:rStyle w:val="Strong"/>
          <w:rFonts w:ascii="Aptos" w:hAnsi="Aptos"/>
          <w:sz w:val="22"/>
          <w:szCs w:val="22"/>
        </w:rPr>
        <w:t>Evidence:</w:t>
      </w:r>
      <w:r w:rsidRPr="00B735D9">
        <w:rPr>
          <w:rFonts w:ascii="Aptos" w:hAnsi="Aptos"/>
          <w:sz w:val="22"/>
          <w:szCs w:val="22"/>
        </w:rPr>
        <w:t xml:space="preserve"> FR-04 and FR-07 require the system to manage practitioner information and view practitioner availability.</w:t>
      </w:r>
    </w:p>
    <w:p w14:paraId="56203C19" w14:textId="77777777" w:rsidR="00B735D9" w:rsidRPr="00B735D9" w:rsidRDefault="00B735D9" w:rsidP="00B735D9">
      <w:pPr>
        <w:pStyle w:val="NormalWeb"/>
        <w:numPr>
          <w:ilvl w:val="0"/>
          <w:numId w:val="21"/>
        </w:numPr>
        <w:rPr>
          <w:rFonts w:ascii="Aptos" w:hAnsi="Aptos"/>
          <w:sz w:val="22"/>
          <w:szCs w:val="22"/>
        </w:rPr>
      </w:pPr>
      <w:r w:rsidRPr="00B735D9">
        <w:rPr>
          <w:rStyle w:val="Strong"/>
          <w:rFonts w:ascii="Aptos" w:hAnsi="Aptos"/>
          <w:sz w:val="22"/>
          <w:szCs w:val="22"/>
        </w:rPr>
        <w:t>Appointment should be a class.</w:t>
      </w:r>
      <w:r w:rsidRPr="00B735D9">
        <w:rPr>
          <w:rFonts w:ascii="Aptos" w:hAnsi="Aptos"/>
          <w:sz w:val="22"/>
          <w:szCs w:val="22"/>
        </w:rPr>
        <w:br/>
      </w:r>
      <w:r w:rsidRPr="00B735D9">
        <w:rPr>
          <w:rStyle w:val="Strong"/>
          <w:rFonts w:ascii="Aptos" w:hAnsi="Aptos"/>
          <w:sz w:val="22"/>
          <w:szCs w:val="22"/>
        </w:rPr>
        <w:t>Evidence:</w:t>
      </w:r>
      <w:r w:rsidRPr="00B735D9">
        <w:rPr>
          <w:rFonts w:ascii="Aptos" w:hAnsi="Aptos"/>
          <w:sz w:val="22"/>
          <w:szCs w:val="22"/>
        </w:rPr>
        <w:t xml:space="preserve"> FR-05, FR-06, FR-08 and FR-09 require the system to create, manage, cancel and retain appointment information.</w:t>
      </w:r>
    </w:p>
    <w:p w14:paraId="2DAE745C" w14:textId="77777777" w:rsidR="00B735D9" w:rsidRPr="00B735D9" w:rsidRDefault="00B735D9" w:rsidP="00B735D9">
      <w:pPr>
        <w:pStyle w:val="NormalWeb"/>
        <w:numPr>
          <w:ilvl w:val="0"/>
          <w:numId w:val="21"/>
        </w:numPr>
        <w:rPr>
          <w:rFonts w:ascii="Aptos" w:hAnsi="Aptos"/>
          <w:sz w:val="22"/>
          <w:szCs w:val="22"/>
        </w:rPr>
      </w:pPr>
      <w:r w:rsidRPr="00B735D9">
        <w:rPr>
          <w:rStyle w:val="Strong"/>
          <w:rFonts w:ascii="Aptos" w:hAnsi="Aptos"/>
          <w:sz w:val="22"/>
          <w:szCs w:val="22"/>
        </w:rPr>
        <w:t>Patient should have a relationship with Appointment.</w:t>
      </w:r>
      <w:r w:rsidRPr="00B735D9">
        <w:rPr>
          <w:rFonts w:ascii="Aptos" w:hAnsi="Aptos"/>
          <w:sz w:val="22"/>
          <w:szCs w:val="22"/>
        </w:rPr>
        <w:br/>
      </w:r>
      <w:r w:rsidRPr="00B735D9">
        <w:rPr>
          <w:rStyle w:val="Strong"/>
          <w:rFonts w:ascii="Aptos" w:hAnsi="Aptos"/>
          <w:sz w:val="22"/>
          <w:szCs w:val="22"/>
        </w:rPr>
        <w:t>Evidence:</w:t>
      </w:r>
      <w:r w:rsidRPr="00B735D9">
        <w:rPr>
          <w:rFonts w:ascii="Aptos" w:hAnsi="Aptos"/>
          <w:sz w:val="22"/>
          <w:szCs w:val="22"/>
        </w:rPr>
        <w:t xml:space="preserve"> FR-05 requires appointments to be created and managed for patients.</w:t>
      </w:r>
    </w:p>
    <w:p w14:paraId="18B2A8C5" w14:textId="77777777" w:rsidR="00B735D9" w:rsidRPr="00B735D9" w:rsidRDefault="00B735D9" w:rsidP="00B735D9">
      <w:pPr>
        <w:pStyle w:val="NormalWeb"/>
        <w:numPr>
          <w:ilvl w:val="0"/>
          <w:numId w:val="21"/>
        </w:numPr>
        <w:rPr>
          <w:rFonts w:ascii="Aptos" w:hAnsi="Aptos"/>
          <w:sz w:val="22"/>
          <w:szCs w:val="22"/>
        </w:rPr>
      </w:pPr>
      <w:r w:rsidRPr="00B735D9">
        <w:rPr>
          <w:rStyle w:val="Strong"/>
          <w:rFonts w:ascii="Aptos" w:hAnsi="Aptos"/>
          <w:sz w:val="22"/>
          <w:szCs w:val="22"/>
        </w:rPr>
        <w:t>Practitioner should have a relationship with Appointment.</w:t>
      </w:r>
      <w:r w:rsidRPr="00B735D9">
        <w:rPr>
          <w:rFonts w:ascii="Aptos" w:hAnsi="Aptos"/>
          <w:sz w:val="22"/>
          <w:szCs w:val="22"/>
        </w:rPr>
        <w:br/>
      </w:r>
      <w:r w:rsidRPr="00B735D9">
        <w:rPr>
          <w:rStyle w:val="Strong"/>
          <w:rFonts w:ascii="Aptos" w:hAnsi="Aptos"/>
          <w:sz w:val="22"/>
          <w:szCs w:val="22"/>
        </w:rPr>
        <w:t>Evidence:</w:t>
      </w:r>
      <w:r w:rsidRPr="00B735D9">
        <w:rPr>
          <w:rFonts w:ascii="Aptos" w:hAnsi="Aptos"/>
          <w:sz w:val="22"/>
          <w:szCs w:val="22"/>
        </w:rPr>
        <w:t xml:space="preserve"> FR-05 and FR-07 connect practitioners with appointments and availability.</w:t>
      </w:r>
    </w:p>
    <w:p w14:paraId="19013BA6" w14:textId="77777777" w:rsidR="00B735D9" w:rsidRPr="00B735D9" w:rsidRDefault="00B735D9" w:rsidP="00B735D9">
      <w:pPr>
        <w:pStyle w:val="NormalWeb"/>
        <w:numPr>
          <w:ilvl w:val="0"/>
          <w:numId w:val="21"/>
        </w:numPr>
        <w:rPr>
          <w:rFonts w:ascii="Aptos" w:hAnsi="Aptos"/>
          <w:sz w:val="22"/>
          <w:szCs w:val="22"/>
        </w:rPr>
      </w:pPr>
      <w:r w:rsidRPr="00B735D9">
        <w:rPr>
          <w:rStyle w:val="Strong"/>
          <w:rFonts w:ascii="Aptos" w:hAnsi="Aptos"/>
          <w:sz w:val="22"/>
          <w:szCs w:val="22"/>
        </w:rPr>
        <w:t>A separate Notification class could be added for appointment reminders.</w:t>
      </w:r>
      <w:r w:rsidRPr="00B735D9">
        <w:rPr>
          <w:rFonts w:ascii="Aptos" w:hAnsi="Aptos"/>
          <w:sz w:val="22"/>
          <w:szCs w:val="22"/>
        </w:rPr>
        <w:br/>
      </w:r>
      <w:r w:rsidRPr="00B735D9">
        <w:rPr>
          <w:rStyle w:val="Strong"/>
          <w:rFonts w:ascii="Aptos" w:hAnsi="Aptos"/>
          <w:sz w:val="22"/>
          <w:szCs w:val="22"/>
        </w:rPr>
        <w:t>Evidence:</w:t>
      </w:r>
      <w:r w:rsidRPr="00B735D9">
        <w:rPr>
          <w:rFonts w:ascii="Aptos" w:hAnsi="Aptos"/>
          <w:sz w:val="22"/>
          <w:szCs w:val="22"/>
        </w:rPr>
        <w:t xml:space="preserve"> No supporting requirement ID.</w:t>
      </w:r>
    </w:p>
    <w:p w14:paraId="5F5A1DFA" w14:textId="77777777" w:rsidR="00B735D9" w:rsidRPr="00B735D9" w:rsidRDefault="00B735D9" w:rsidP="00B735D9">
      <w:pPr>
        <w:pStyle w:val="NormalWeb"/>
        <w:numPr>
          <w:ilvl w:val="0"/>
          <w:numId w:val="21"/>
        </w:numPr>
        <w:rPr>
          <w:rFonts w:ascii="Aptos" w:hAnsi="Aptos"/>
          <w:sz w:val="22"/>
          <w:szCs w:val="22"/>
        </w:rPr>
      </w:pPr>
      <w:r w:rsidRPr="00B735D9">
        <w:rPr>
          <w:rStyle w:val="Strong"/>
          <w:rFonts w:ascii="Aptos" w:hAnsi="Aptos"/>
          <w:sz w:val="22"/>
          <w:szCs w:val="22"/>
        </w:rPr>
        <w:t>A separate Payment class could be added for appointment payments.</w:t>
      </w:r>
      <w:r w:rsidRPr="00B735D9">
        <w:rPr>
          <w:rFonts w:ascii="Aptos" w:hAnsi="Aptos"/>
          <w:sz w:val="22"/>
          <w:szCs w:val="22"/>
        </w:rPr>
        <w:br/>
      </w:r>
      <w:r w:rsidRPr="00B735D9">
        <w:rPr>
          <w:rStyle w:val="Strong"/>
          <w:rFonts w:ascii="Aptos" w:hAnsi="Aptos"/>
          <w:sz w:val="22"/>
          <w:szCs w:val="22"/>
        </w:rPr>
        <w:t>Evidence:</w:t>
      </w:r>
      <w:r w:rsidRPr="00B735D9">
        <w:rPr>
          <w:rFonts w:ascii="Aptos" w:hAnsi="Aptos"/>
          <w:sz w:val="22"/>
          <w:szCs w:val="22"/>
        </w:rPr>
        <w:t xml:space="preserve"> No supporting requirement ID.</w:t>
      </w:r>
    </w:p>
    <w:p w14:paraId="3097F7EB" w14:textId="77777777" w:rsidR="00B735D9" w:rsidRDefault="00B735D9"/>
    <w:p w14:paraId="249151F7" w14:textId="77777777" w:rsidR="003D6BF5" w:rsidRDefault="00000000">
      <w:pPr>
        <w:pStyle w:val="Heading1"/>
      </w:pPr>
      <w:r>
        <w:t>F - Compare and Decide</w:t>
      </w:r>
    </w:p>
    <w:p w14:paraId="76024060" w14:textId="77777777" w:rsidR="003D6BF5" w:rsidRDefault="00000000">
      <w:r>
        <w:t>Record at least one accepted, modified and rejected AI suggestion.</w:t>
      </w:r>
    </w:p>
    <w:tbl>
      <w:tblPr>
        <w:tblStyle w:val="TableGrid"/>
        <w:tblW w:w="0" w:type="auto"/>
        <w:tblLook w:val="04A0" w:firstRow="1" w:lastRow="0" w:firstColumn="1" w:lastColumn="0" w:noHBand="0" w:noVBand="1"/>
      </w:tblPr>
      <w:tblGrid>
        <w:gridCol w:w="3078"/>
        <w:gridCol w:w="1127"/>
        <w:gridCol w:w="6091"/>
      </w:tblGrid>
      <w:tr w:rsidR="002805A7" w:rsidRPr="002805A7" w14:paraId="33AA0003" w14:textId="77777777" w:rsidTr="002805A7">
        <w:tc>
          <w:tcPr>
            <w:tcW w:w="0" w:type="auto"/>
            <w:hideMark/>
          </w:tcPr>
          <w:p w14:paraId="5DEA7DD7" w14:textId="77777777" w:rsidR="002805A7" w:rsidRPr="002805A7" w:rsidRDefault="002805A7" w:rsidP="002805A7">
            <w:pPr>
              <w:jc w:val="center"/>
              <w:rPr>
                <w:rFonts w:eastAsia="Times New Roman" w:cs="Times New Roman"/>
                <w:b/>
                <w:bCs/>
                <w:sz w:val="22"/>
                <w:lang w:eastAsia="en-GB"/>
              </w:rPr>
            </w:pPr>
            <w:r w:rsidRPr="002805A7">
              <w:rPr>
                <w:rFonts w:eastAsia="Times New Roman" w:cs="Times New Roman"/>
                <w:b/>
                <w:bCs/>
                <w:sz w:val="22"/>
                <w:lang w:eastAsia="en-GB"/>
              </w:rPr>
              <w:t>AI suggestion</w:t>
            </w:r>
          </w:p>
        </w:tc>
        <w:tc>
          <w:tcPr>
            <w:tcW w:w="0" w:type="auto"/>
            <w:hideMark/>
          </w:tcPr>
          <w:p w14:paraId="07EA8523" w14:textId="77777777" w:rsidR="002805A7" w:rsidRPr="002805A7" w:rsidRDefault="002805A7" w:rsidP="002805A7">
            <w:pPr>
              <w:jc w:val="center"/>
              <w:rPr>
                <w:rFonts w:eastAsia="Times New Roman" w:cs="Times New Roman"/>
                <w:b/>
                <w:bCs/>
                <w:sz w:val="22"/>
                <w:lang w:eastAsia="en-GB"/>
              </w:rPr>
            </w:pPr>
            <w:r w:rsidRPr="002805A7">
              <w:rPr>
                <w:rFonts w:eastAsia="Times New Roman" w:cs="Times New Roman"/>
                <w:b/>
                <w:bCs/>
                <w:sz w:val="22"/>
                <w:lang w:eastAsia="en-GB"/>
              </w:rPr>
              <w:t>Decision</w:t>
            </w:r>
          </w:p>
        </w:tc>
        <w:tc>
          <w:tcPr>
            <w:tcW w:w="0" w:type="auto"/>
            <w:hideMark/>
          </w:tcPr>
          <w:p w14:paraId="4B0255FF" w14:textId="77777777" w:rsidR="002805A7" w:rsidRPr="002805A7" w:rsidRDefault="002805A7" w:rsidP="002805A7">
            <w:pPr>
              <w:jc w:val="center"/>
              <w:rPr>
                <w:rFonts w:eastAsia="Times New Roman" w:cs="Times New Roman"/>
                <w:b/>
                <w:bCs/>
                <w:sz w:val="22"/>
                <w:lang w:eastAsia="en-GB"/>
              </w:rPr>
            </w:pPr>
            <w:r w:rsidRPr="002805A7">
              <w:rPr>
                <w:rFonts w:eastAsia="Times New Roman" w:cs="Times New Roman"/>
                <w:b/>
                <w:bCs/>
                <w:sz w:val="22"/>
                <w:lang w:eastAsia="en-GB"/>
              </w:rPr>
              <w:t>Reason</w:t>
            </w:r>
          </w:p>
        </w:tc>
      </w:tr>
      <w:tr w:rsidR="002805A7" w:rsidRPr="002805A7" w14:paraId="15318918" w14:textId="77777777" w:rsidTr="002805A7">
        <w:tc>
          <w:tcPr>
            <w:tcW w:w="0" w:type="auto"/>
            <w:hideMark/>
          </w:tcPr>
          <w:p w14:paraId="1490D071" w14:textId="77777777" w:rsidR="002805A7" w:rsidRPr="002805A7" w:rsidRDefault="002805A7" w:rsidP="002805A7">
            <w:pPr>
              <w:rPr>
                <w:rFonts w:eastAsia="Times New Roman" w:cs="Times New Roman"/>
                <w:sz w:val="22"/>
                <w:lang w:eastAsia="en-GB"/>
              </w:rPr>
            </w:pPr>
            <w:r w:rsidRPr="002805A7">
              <w:rPr>
                <w:rFonts w:eastAsia="Times New Roman" w:cs="Times New Roman"/>
                <w:sz w:val="22"/>
                <w:lang w:eastAsia="en-GB"/>
              </w:rPr>
              <w:t>Appointment should be a class.</w:t>
            </w:r>
          </w:p>
        </w:tc>
        <w:tc>
          <w:tcPr>
            <w:tcW w:w="0" w:type="auto"/>
            <w:hideMark/>
          </w:tcPr>
          <w:p w14:paraId="1299372D" w14:textId="77777777" w:rsidR="002805A7" w:rsidRPr="002805A7" w:rsidRDefault="002805A7" w:rsidP="002805A7">
            <w:pPr>
              <w:rPr>
                <w:rFonts w:eastAsia="Times New Roman" w:cs="Times New Roman"/>
                <w:sz w:val="22"/>
                <w:lang w:eastAsia="en-GB"/>
              </w:rPr>
            </w:pPr>
            <w:r w:rsidRPr="002805A7">
              <w:rPr>
                <w:rFonts w:eastAsia="Times New Roman" w:cs="Times New Roman"/>
                <w:sz w:val="22"/>
                <w:lang w:eastAsia="en-GB"/>
              </w:rPr>
              <w:t>Accepted</w:t>
            </w:r>
          </w:p>
        </w:tc>
        <w:tc>
          <w:tcPr>
            <w:tcW w:w="0" w:type="auto"/>
            <w:hideMark/>
          </w:tcPr>
          <w:p w14:paraId="1AE66EB3" w14:textId="77777777" w:rsidR="002805A7" w:rsidRPr="002805A7" w:rsidRDefault="002805A7" w:rsidP="002805A7">
            <w:pPr>
              <w:rPr>
                <w:rFonts w:eastAsia="Times New Roman" w:cs="Times New Roman"/>
                <w:sz w:val="22"/>
                <w:lang w:eastAsia="en-GB"/>
              </w:rPr>
            </w:pPr>
            <w:r w:rsidRPr="002805A7">
              <w:rPr>
                <w:rFonts w:eastAsia="Times New Roman" w:cs="Times New Roman"/>
                <w:sz w:val="22"/>
                <w:lang w:eastAsia="en-GB"/>
              </w:rPr>
              <w:t>Appointment is central to the system because the requirements include creating, cancelling and tracking appointments.</w:t>
            </w:r>
          </w:p>
        </w:tc>
      </w:tr>
      <w:tr w:rsidR="002805A7" w:rsidRPr="002805A7" w14:paraId="19003102" w14:textId="77777777" w:rsidTr="002805A7">
        <w:tc>
          <w:tcPr>
            <w:tcW w:w="0" w:type="auto"/>
            <w:hideMark/>
          </w:tcPr>
          <w:p w14:paraId="28651CCF" w14:textId="77777777" w:rsidR="002805A7" w:rsidRPr="002805A7" w:rsidRDefault="002805A7" w:rsidP="002805A7">
            <w:pPr>
              <w:rPr>
                <w:rFonts w:eastAsia="Times New Roman" w:cs="Times New Roman"/>
                <w:sz w:val="22"/>
                <w:lang w:eastAsia="en-GB"/>
              </w:rPr>
            </w:pPr>
            <w:r w:rsidRPr="002805A7">
              <w:rPr>
                <w:rFonts w:eastAsia="Times New Roman" w:cs="Times New Roman"/>
                <w:sz w:val="22"/>
                <w:lang w:eastAsia="en-GB"/>
              </w:rPr>
              <w:t>Patient and Practitioner should both be linked to Appointment.</w:t>
            </w:r>
          </w:p>
        </w:tc>
        <w:tc>
          <w:tcPr>
            <w:tcW w:w="0" w:type="auto"/>
            <w:hideMark/>
          </w:tcPr>
          <w:p w14:paraId="4A0F08CA" w14:textId="77777777" w:rsidR="002805A7" w:rsidRPr="002805A7" w:rsidRDefault="002805A7" w:rsidP="002805A7">
            <w:pPr>
              <w:rPr>
                <w:rFonts w:eastAsia="Times New Roman" w:cs="Times New Roman"/>
                <w:sz w:val="22"/>
                <w:lang w:eastAsia="en-GB"/>
              </w:rPr>
            </w:pPr>
            <w:r w:rsidRPr="002805A7">
              <w:rPr>
                <w:rFonts w:eastAsia="Times New Roman" w:cs="Times New Roman"/>
                <w:sz w:val="22"/>
                <w:lang w:eastAsia="en-GB"/>
              </w:rPr>
              <w:t>Modified</w:t>
            </w:r>
          </w:p>
        </w:tc>
        <w:tc>
          <w:tcPr>
            <w:tcW w:w="0" w:type="auto"/>
            <w:hideMark/>
          </w:tcPr>
          <w:p w14:paraId="3DD1142F" w14:textId="77777777" w:rsidR="002805A7" w:rsidRPr="002805A7" w:rsidRDefault="002805A7" w:rsidP="002805A7">
            <w:pPr>
              <w:rPr>
                <w:rFonts w:eastAsia="Times New Roman" w:cs="Times New Roman"/>
                <w:sz w:val="22"/>
                <w:lang w:eastAsia="en-GB"/>
              </w:rPr>
            </w:pPr>
            <w:r w:rsidRPr="002805A7">
              <w:rPr>
                <w:rFonts w:eastAsia="Times New Roman" w:cs="Times New Roman"/>
                <w:sz w:val="22"/>
                <w:lang w:eastAsia="en-GB"/>
              </w:rPr>
              <w:t>The relationships were accepted, but the final model also added multiplicities to show that one patient or practitioner can be linked to many appointments.</w:t>
            </w:r>
          </w:p>
        </w:tc>
      </w:tr>
      <w:tr w:rsidR="002805A7" w:rsidRPr="002805A7" w14:paraId="6806B796" w14:textId="77777777" w:rsidTr="002805A7">
        <w:tc>
          <w:tcPr>
            <w:tcW w:w="0" w:type="auto"/>
            <w:hideMark/>
          </w:tcPr>
          <w:p w14:paraId="3764DCB7" w14:textId="77777777" w:rsidR="002805A7" w:rsidRPr="002805A7" w:rsidRDefault="002805A7" w:rsidP="002805A7">
            <w:pPr>
              <w:rPr>
                <w:rFonts w:eastAsia="Times New Roman" w:cs="Times New Roman"/>
                <w:sz w:val="22"/>
                <w:lang w:eastAsia="en-GB"/>
              </w:rPr>
            </w:pPr>
            <w:r w:rsidRPr="002805A7">
              <w:rPr>
                <w:rFonts w:eastAsia="Times New Roman" w:cs="Times New Roman"/>
                <w:sz w:val="22"/>
                <w:lang w:eastAsia="en-GB"/>
              </w:rPr>
              <w:t>Add a Notification class for appointment reminders.</w:t>
            </w:r>
          </w:p>
        </w:tc>
        <w:tc>
          <w:tcPr>
            <w:tcW w:w="0" w:type="auto"/>
            <w:hideMark/>
          </w:tcPr>
          <w:p w14:paraId="33741ACB" w14:textId="77777777" w:rsidR="002805A7" w:rsidRPr="002805A7" w:rsidRDefault="002805A7" w:rsidP="002805A7">
            <w:pPr>
              <w:rPr>
                <w:rFonts w:eastAsia="Times New Roman" w:cs="Times New Roman"/>
                <w:sz w:val="22"/>
                <w:lang w:eastAsia="en-GB"/>
              </w:rPr>
            </w:pPr>
            <w:r w:rsidRPr="002805A7">
              <w:rPr>
                <w:rFonts w:eastAsia="Times New Roman" w:cs="Times New Roman"/>
                <w:sz w:val="22"/>
                <w:lang w:eastAsia="en-GB"/>
              </w:rPr>
              <w:t>Rejected</w:t>
            </w:r>
          </w:p>
        </w:tc>
        <w:tc>
          <w:tcPr>
            <w:tcW w:w="0" w:type="auto"/>
            <w:hideMark/>
          </w:tcPr>
          <w:p w14:paraId="0834AE13" w14:textId="77777777" w:rsidR="002805A7" w:rsidRPr="002805A7" w:rsidRDefault="002805A7" w:rsidP="002805A7">
            <w:pPr>
              <w:rPr>
                <w:rFonts w:eastAsia="Times New Roman" w:cs="Times New Roman"/>
                <w:sz w:val="22"/>
                <w:lang w:eastAsia="en-GB"/>
              </w:rPr>
            </w:pPr>
            <w:r w:rsidRPr="002805A7">
              <w:rPr>
                <w:rFonts w:eastAsia="Times New Roman" w:cs="Times New Roman"/>
                <w:sz w:val="22"/>
                <w:lang w:eastAsia="en-GB"/>
              </w:rPr>
              <w:t>There is no confirmed requirement for notifications or reminders.</w:t>
            </w:r>
          </w:p>
        </w:tc>
      </w:tr>
    </w:tbl>
    <w:p w14:paraId="5E3D2EBF" w14:textId="77777777" w:rsidR="002805A7" w:rsidRDefault="002805A7"/>
    <w:p w14:paraId="4F6CA64C" w14:textId="77777777" w:rsidR="003D6BF5" w:rsidRDefault="00000000">
      <w:pPr>
        <w:pStyle w:val="Heading1"/>
      </w:pPr>
      <w:r>
        <w:lastRenderedPageBreak/>
        <w:t>G - Python Skeletons</w:t>
      </w:r>
    </w:p>
    <w:p w14:paraId="1634A287" w14:textId="77777777" w:rsidR="003D6BF5" w:rsidRDefault="00000000">
      <w:r>
        <w:t>Create simple Patient, Practitioner and Appointment class skeletons.</w:t>
      </w:r>
    </w:p>
    <w:p w14:paraId="221D2CD5" w14:textId="3130FCCB" w:rsidR="006E65EF" w:rsidRPr="006E65EF" w:rsidRDefault="006E65EF" w:rsidP="00D87284">
      <w:pPr>
        <w:rPr>
          <w:sz w:val="22"/>
          <w:szCs w:val="24"/>
        </w:rPr>
      </w:pPr>
      <w:r>
        <w:rPr>
          <w:sz w:val="22"/>
          <w:szCs w:val="24"/>
        </w:rPr>
        <w:t xml:space="preserve">Did the “pass” code, which means that this exists, but I haven’t added into the actual code yet. </w:t>
      </w:r>
    </w:p>
    <w:p w14:paraId="784D0AD2" w14:textId="259A0E23" w:rsidR="00D87284" w:rsidRPr="006E65EF" w:rsidRDefault="00D87284" w:rsidP="00D87284">
      <w:pPr>
        <w:rPr>
          <w:b/>
          <w:bCs/>
          <w:sz w:val="22"/>
          <w:szCs w:val="24"/>
          <w:u w:val="single"/>
        </w:rPr>
      </w:pPr>
      <w:r w:rsidRPr="006E65EF">
        <w:rPr>
          <w:b/>
          <w:bCs/>
          <w:sz w:val="22"/>
          <w:szCs w:val="24"/>
          <w:u w:val="single"/>
        </w:rPr>
        <w:t>class Patient:</w:t>
      </w:r>
    </w:p>
    <w:p w14:paraId="3EA51BB1" w14:textId="77777777" w:rsidR="00D87284" w:rsidRPr="00D87284" w:rsidRDefault="00D87284" w:rsidP="00D87284">
      <w:pPr>
        <w:rPr>
          <w:b/>
          <w:bCs/>
          <w:sz w:val="20"/>
          <w:szCs w:val="21"/>
        </w:rPr>
      </w:pPr>
      <w:r w:rsidRPr="00D87284">
        <w:rPr>
          <w:b/>
          <w:bCs/>
          <w:sz w:val="20"/>
          <w:szCs w:val="21"/>
        </w:rPr>
        <w:t xml:space="preserve">    def __</w:t>
      </w:r>
      <w:proofErr w:type="spellStart"/>
      <w:r w:rsidRPr="00D87284">
        <w:rPr>
          <w:b/>
          <w:bCs/>
          <w:sz w:val="20"/>
          <w:szCs w:val="21"/>
        </w:rPr>
        <w:t>init</w:t>
      </w:r>
      <w:proofErr w:type="spellEnd"/>
      <w:r w:rsidRPr="00D87284">
        <w:rPr>
          <w:b/>
          <w:bCs/>
          <w:sz w:val="20"/>
          <w:szCs w:val="21"/>
        </w:rPr>
        <w:t xml:space="preserve">__(self, </w:t>
      </w:r>
      <w:proofErr w:type="spellStart"/>
      <w:r w:rsidRPr="00D87284">
        <w:rPr>
          <w:b/>
          <w:bCs/>
          <w:sz w:val="20"/>
          <w:szCs w:val="21"/>
        </w:rPr>
        <w:t>patient_id</w:t>
      </w:r>
      <w:proofErr w:type="spellEnd"/>
      <w:r w:rsidRPr="00D87284">
        <w:rPr>
          <w:b/>
          <w:bCs/>
          <w:sz w:val="20"/>
          <w:szCs w:val="21"/>
        </w:rPr>
        <w:t xml:space="preserve">, name, </w:t>
      </w:r>
      <w:proofErr w:type="spellStart"/>
      <w:r w:rsidRPr="00D87284">
        <w:rPr>
          <w:b/>
          <w:bCs/>
          <w:sz w:val="20"/>
          <w:szCs w:val="21"/>
        </w:rPr>
        <w:t>contact_details</w:t>
      </w:r>
      <w:proofErr w:type="spellEnd"/>
      <w:r w:rsidRPr="00D87284">
        <w:rPr>
          <w:b/>
          <w:bCs/>
          <w:sz w:val="20"/>
          <w:szCs w:val="21"/>
        </w:rPr>
        <w:t>):</w:t>
      </w:r>
    </w:p>
    <w:p w14:paraId="5F242373" w14:textId="77777777" w:rsidR="00D87284" w:rsidRPr="00D87284" w:rsidRDefault="00D87284" w:rsidP="00D87284">
      <w:pPr>
        <w:rPr>
          <w:b/>
          <w:bCs/>
          <w:sz w:val="20"/>
          <w:szCs w:val="21"/>
        </w:rPr>
      </w:pPr>
      <w:r w:rsidRPr="00D87284">
        <w:rPr>
          <w:b/>
          <w:bCs/>
          <w:sz w:val="20"/>
          <w:szCs w:val="21"/>
        </w:rPr>
        <w:t xml:space="preserve">        </w:t>
      </w:r>
      <w:proofErr w:type="spellStart"/>
      <w:r w:rsidRPr="00D87284">
        <w:rPr>
          <w:b/>
          <w:bCs/>
          <w:sz w:val="20"/>
          <w:szCs w:val="21"/>
        </w:rPr>
        <w:t>self.patient_id</w:t>
      </w:r>
      <w:proofErr w:type="spellEnd"/>
      <w:r w:rsidRPr="00D87284">
        <w:rPr>
          <w:b/>
          <w:bCs/>
          <w:sz w:val="20"/>
          <w:szCs w:val="21"/>
        </w:rPr>
        <w:t xml:space="preserve"> = </w:t>
      </w:r>
      <w:proofErr w:type="spellStart"/>
      <w:r w:rsidRPr="00D87284">
        <w:rPr>
          <w:b/>
          <w:bCs/>
          <w:sz w:val="20"/>
          <w:szCs w:val="21"/>
        </w:rPr>
        <w:t>patient_id</w:t>
      </w:r>
      <w:proofErr w:type="spellEnd"/>
    </w:p>
    <w:p w14:paraId="0870DDEE" w14:textId="77777777" w:rsidR="00D87284" w:rsidRPr="00D87284" w:rsidRDefault="00D87284" w:rsidP="00D87284">
      <w:pPr>
        <w:rPr>
          <w:b/>
          <w:bCs/>
          <w:sz w:val="20"/>
          <w:szCs w:val="21"/>
        </w:rPr>
      </w:pPr>
      <w:r w:rsidRPr="00D87284">
        <w:rPr>
          <w:b/>
          <w:bCs/>
          <w:sz w:val="20"/>
          <w:szCs w:val="21"/>
        </w:rPr>
        <w:t xml:space="preserve">        self.name = name</w:t>
      </w:r>
    </w:p>
    <w:p w14:paraId="6CFE9D32" w14:textId="77777777" w:rsidR="00D87284" w:rsidRPr="00D87284" w:rsidRDefault="00D87284" w:rsidP="00D87284">
      <w:pPr>
        <w:rPr>
          <w:b/>
          <w:bCs/>
          <w:sz w:val="20"/>
          <w:szCs w:val="21"/>
        </w:rPr>
      </w:pPr>
      <w:r w:rsidRPr="00D87284">
        <w:rPr>
          <w:b/>
          <w:bCs/>
          <w:sz w:val="20"/>
          <w:szCs w:val="21"/>
        </w:rPr>
        <w:t xml:space="preserve">        </w:t>
      </w:r>
      <w:proofErr w:type="spellStart"/>
      <w:r w:rsidRPr="00D87284">
        <w:rPr>
          <w:b/>
          <w:bCs/>
          <w:sz w:val="20"/>
          <w:szCs w:val="21"/>
        </w:rPr>
        <w:t>self.contact_details</w:t>
      </w:r>
      <w:proofErr w:type="spellEnd"/>
      <w:r w:rsidRPr="00D87284">
        <w:rPr>
          <w:b/>
          <w:bCs/>
          <w:sz w:val="20"/>
          <w:szCs w:val="21"/>
        </w:rPr>
        <w:t xml:space="preserve"> = </w:t>
      </w:r>
      <w:proofErr w:type="spellStart"/>
      <w:r w:rsidRPr="00D87284">
        <w:rPr>
          <w:b/>
          <w:bCs/>
          <w:sz w:val="20"/>
          <w:szCs w:val="21"/>
        </w:rPr>
        <w:t>contact_details</w:t>
      </w:r>
      <w:proofErr w:type="spellEnd"/>
    </w:p>
    <w:p w14:paraId="7EE167AB" w14:textId="77777777" w:rsidR="00D87284" w:rsidRPr="00D87284" w:rsidRDefault="00D87284" w:rsidP="00D87284">
      <w:pPr>
        <w:rPr>
          <w:b/>
          <w:bCs/>
          <w:sz w:val="20"/>
          <w:szCs w:val="21"/>
        </w:rPr>
      </w:pPr>
    </w:p>
    <w:p w14:paraId="28530987"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create_patient</w:t>
      </w:r>
      <w:proofErr w:type="spellEnd"/>
      <w:r w:rsidRPr="00D87284">
        <w:rPr>
          <w:b/>
          <w:bCs/>
          <w:sz w:val="20"/>
          <w:szCs w:val="21"/>
        </w:rPr>
        <w:t>(self):</w:t>
      </w:r>
    </w:p>
    <w:p w14:paraId="14A14402" w14:textId="77777777" w:rsidR="00D87284" w:rsidRPr="00D87284" w:rsidRDefault="00D87284" w:rsidP="00D87284">
      <w:pPr>
        <w:rPr>
          <w:b/>
          <w:bCs/>
          <w:sz w:val="20"/>
          <w:szCs w:val="21"/>
        </w:rPr>
      </w:pPr>
      <w:r w:rsidRPr="00D87284">
        <w:rPr>
          <w:b/>
          <w:bCs/>
          <w:sz w:val="20"/>
          <w:szCs w:val="21"/>
        </w:rPr>
        <w:t xml:space="preserve">        pass</w:t>
      </w:r>
    </w:p>
    <w:p w14:paraId="09BAAA8A" w14:textId="77777777" w:rsidR="00D87284" w:rsidRPr="00D87284" w:rsidRDefault="00D87284" w:rsidP="00D87284">
      <w:pPr>
        <w:rPr>
          <w:b/>
          <w:bCs/>
          <w:sz w:val="20"/>
          <w:szCs w:val="21"/>
        </w:rPr>
      </w:pPr>
    </w:p>
    <w:p w14:paraId="592D313F"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update_patient</w:t>
      </w:r>
      <w:proofErr w:type="spellEnd"/>
      <w:r w:rsidRPr="00D87284">
        <w:rPr>
          <w:b/>
          <w:bCs/>
          <w:sz w:val="20"/>
          <w:szCs w:val="21"/>
        </w:rPr>
        <w:t>(self):</w:t>
      </w:r>
    </w:p>
    <w:p w14:paraId="35C711CF" w14:textId="77777777" w:rsidR="00D87284" w:rsidRPr="00D87284" w:rsidRDefault="00D87284" w:rsidP="00D87284">
      <w:pPr>
        <w:rPr>
          <w:b/>
          <w:bCs/>
          <w:sz w:val="20"/>
          <w:szCs w:val="21"/>
        </w:rPr>
      </w:pPr>
      <w:r w:rsidRPr="00D87284">
        <w:rPr>
          <w:b/>
          <w:bCs/>
          <w:sz w:val="20"/>
          <w:szCs w:val="21"/>
        </w:rPr>
        <w:t xml:space="preserve">        pass</w:t>
      </w:r>
    </w:p>
    <w:p w14:paraId="3102F676" w14:textId="77777777" w:rsidR="00D87284" w:rsidRPr="00D87284" w:rsidRDefault="00D87284" w:rsidP="00D87284">
      <w:pPr>
        <w:rPr>
          <w:b/>
          <w:bCs/>
          <w:sz w:val="20"/>
          <w:szCs w:val="21"/>
        </w:rPr>
      </w:pPr>
    </w:p>
    <w:p w14:paraId="59B5D28D"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view_patient</w:t>
      </w:r>
      <w:proofErr w:type="spellEnd"/>
      <w:r w:rsidRPr="00D87284">
        <w:rPr>
          <w:b/>
          <w:bCs/>
          <w:sz w:val="20"/>
          <w:szCs w:val="21"/>
        </w:rPr>
        <w:t>(self):</w:t>
      </w:r>
    </w:p>
    <w:p w14:paraId="2F5B4237" w14:textId="77777777" w:rsidR="00D87284" w:rsidRPr="00D87284" w:rsidRDefault="00D87284" w:rsidP="00D87284">
      <w:pPr>
        <w:rPr>
          <w:b/>
          <w:bCs/>
          <w:sz w:val="20"/>
          <w:szCs w:val="21"/>
        </w:rPr>
      </w:pPr>
      <w:r w:rsidRPr="00D87284">
        <w:rPr>
          <w:b/>
          <w:bCs/>
          <w:sz w:val="20"/>
          <w:szCs w:val="21"/>
        </w:rPr>
        <w:t xml:space="preserve">        pass</w:t>
      </w:r>
    </w:p>
    <w:p w14:paraId="5EF6DE97" w14:textId="77777777" w:rsidR="00D87284" w:rsidRPr="00D87284" w:rsidRDefault="00D87284" w:rsidP="00D87284">
      <w:pPr>
        <w:rPr>
          <w:b/>
          <w:bCs/>
          <w:sz w:val="20"/>
          <w:szCs w:val="21"/>
        </w:rPr>
      </w:pPr>
    </w:p>
    <w:p w14:paraId="3FC62D35" w14:textId="77777777" w:rsidR="00D87284" w:rsidRPr="006E65EF" w:rsidRDefault="00D87284" w:rsidP="00D87284">
      <w:pPr>
        <w:rPr>
          <w:b/>
          <w:bCs/>
          <w:sz w:val="22"/>
          <w:szCs w:val="24"/>
          <w:u w:val="single"/>
        </w:rPr>
      </w:pPr>
      <w:r w:rsidRPr="006E65EF">
        <w:rPr>
          <w:b/>
          <w:bCs/>
          <w:sz w:val="22"/>
          <w:szCs w:val="24"/>
          <w:u w:val="single"/>
        </w:rPr>
        <w:t>class Practitioner:</w:t>
      </w:r>
    </w:p>
    <w:p w14:paraId="30C128BD" w14:textId="77777777" w:rsidR="00D87284" w:rsidRPr="00D87284" w:rsidRDefault="00D87284" w:rsidP="00D87284">
      <w:pPr>
        <w:rPr>
          <w:b/>
          <w:bCs/>
          <w:sz w:val="20"/>
          <w:szCs w:val="21"/>
        </w:rPr>
      </w:pPr>
      <w:r w:rsidRPr="00D87284">
        <w:rPr>
          <w:b/>
          <w:bCs/>
          <w:sz w:val="20"/>
          <w:szCs w:val="21"/>
        </w:rPr>
        <w:t xml:space="preserve">    def __</w:t>
      </w:r>
      <w:proofErr w:type="spellStart"/>
      <w:r w:rsidRPr="00D87284">
        <w:rPr>
          <w:b/>
          <w:bCs/>
          <w:sz w:val="20"/>
          <w:szCs w:val="21"/>
        </w:rPr>
        <w:t>init</w:t>
      </w:r>
      <w:proofErr w:type="spellEnd"/>
      <w:r w:rsidRPr="00D87284">
        <w:rPr>
          <w:b/>
          <w:bCs/>
          <w:sz w:val="20"/>
          <w:szCs w:val="21"/>
        </w:rPr>
        <w:t xml:space="preserve">__(self, </w:t>
      </w:r>
      <w:proofErr w:type="spellStart"/>
      <w:r w:rsidRPr="00D87284">
        <w:rPr>
          <w:b/>
          <w:bCs/>
          <w:sz w:val="20"/>
          <w:szCs w:val="21"/>
        </w:rPr>
        <w:t>practitioner_id</w:t>
      </w:r>
      <w:proofErr w:type="spellEnd"/>
      <w:r w:rsidRPr="00D87284">
        <w:rPr>
          <w:b/>
          <w:bCs/>
          <w:sz w:val="20"/>
          <w:szCs w:val="21"/>
        </w:rPr>
        <w:t>, name, availability):</w:t>
      </w:r>
    </w:p>
    <w:p w14:paraId="7D44B65E" w14:textId="77777777" w:rsidR="00D87284" w:rsidRPr="00D87284" w:rsidRDefault="00D87284" w:rsidP="00D87284">
      <w:pPr>
        <w:rPr>
          <w:b/>
          <w:bCs/>
          <w:sz w:val="20"/>
          <w:szCs w:val="21"/>
        </w:rPr>
      </w:pPr>
      <w:r w:rsidRPr="00D87284">
        <w:rPr>
          <w:b/>
          <w:bCs/>
          <w:sz w:val="20"/>
          <w:szCs w:val="21"/>
        </w:rPr>
        <w:t xml:space="preserve">        </w:t>
      </w:r>
      <w:proofErr w:type="spellStart"/>
      <w:r w:rsidRPr="00D87284">
        <w:rPr>
          <w:b/>
          <w:bCs/>
          <w:sz w:val="20"/>
          <w:szCs w:val="21"/>
        </w:rPr>
        <w:t>self.practitioner_id</w:t>
      </w:r>
      <w:proofErr w:type="spellEnd"/>
      <w:r w:rsidRPr="00D87284">
        <w:rPr>
          <w:b/>
          <w:bCs/>
          <w:sz w:val="20"/>
          <w:szCs w:val="21"/>
        </w:rPr>
        <w:t xml:space="preserve"> = </w:t>
      </w:r>
      <w:proofErr w:type="spellStart"/>
      <w:r w:rsidRPr="00D87284">
        <w:rPr>
          <w:b/>
          <w:bCs/>
          <w:sz w:val="20"/>
          <w:szCs w:val="21"/>
        </w:rPr>
        <w:t>practitioner_id</w:t>
      </w:r>
      <w:proofErr w:type="spellEnd"/>
    </w:p>
    <w:p w14:paraId="501540F0" w14:textId="77777777" w:rsidR="00D87284" w:rsidRPr="00D87284" w:rsidRDefault="00D87284" w:rsidP="00D87284">
      <w:pPr>
        <w:rPr>
          <w:b/>
          <w:bCs/>
          <w:sz w:val="20"/>
          <w:szCs w:val="21"/>
        </w:rPr>
      </w:pPr>
      <w:r w:rsidRPr="00D87284">
        <w:rPr>
          <w:b/>
          <w:bCs/>
          <w:sz w:val="20"/>
          <w:szCs w:val="21"/>
        </w:rPr>
        <w:t xml:space="preserve">        self.name = name</w:t>
      </w:r>
    </w:p>
    <w:p w14:paraId="5A691CB7" w14:textId="77777777" w:rsidR="00D87284" w:rsidRPr="00D87284" w:rsidRDefault="00D87284" w:rsidP="00D87284">
      <w:pPr>
        <w:rPr>
          <w:b/>
          <w:bCs/>
          <w:sz w:val="20"/>
          <w:szCs w:val="21"/>
        </w:rPr>
      </w:pPr>
      <w:r w:rsidRPr="00D87284">
        <w:rPr>
          <w:b/>
          <w:bCs/>
          <w:sz w:val="20"/>
          <w:szCs w:val="21"/>
        </w:rPr>
        <w:t xml:space="preserve">        </w:t>
      </w:r>
      <w:proofErr w:type="spellStart"/>
      <w:r w:rsidRPr="00D87284">
        <w:rPr>
          <w:b/>
          <w:bCs/>
          <w:sz w:val="20"/>
          <w:szCs w:val="21"/>
        </w:rPr>
        <w:t>self.availability</w:t>
      </w:r>
      <w:proofErr w:type="spellEnd"/>
      <w:r w:rsidRPr="00D87284">
        <w:rPr>
          <w:b/>
          <w:bCs/>
          <w:sz w:val="20"/>
          <w:szCs w:val="21"/>
        </w:rPr>
        <w:t xml:space="preserve"> = availability</w:t>
      </w:r>
    </w:p>
    <w:p w14:paraId="0D7F770B" w14:textId="77777777" w:rsidR="00D87284" w:rsidRPr="00D87284" w:rsidRDefault="00D87284" w:rsidP="00D87284">
      <w:pPr>
        <w:rPr>
          <w:b/>
          <w:bCs/>
          <w:sz w:val="20"/>
          <w:szCs w:val="21"/>
        </w:rPr>
      </w:pPr>
    </w:p>
    <w:p w14:paraId="6E069D50"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create_practitioner</w:t>
      </w:r>
      <w:proofErr w:type="spellEnd"/>
      <w:r w:rsidRPr="00D87284">
        <w:rPr>
          <w:b/>
          <w:bCs/>
          <w:sz w:val="20"/>
          <w:szCs w:val="21"/>
        </w:rPr>
        <w:t>(self):</w:t>
      </w:r>
    </w:p>
    <w:p w14:paraId="0ECDE85F" w14:textId="77777777" w:rsidR="00D87284" w:rsidRPr="00D87284" w:rsidRDefault="00D87284" w:rsidP="00D87284">
      <w:pPr>
        <w:rPr>
          <w:b/>
          <w:bCs/>
          <w:sz w:val="20"/>
          <w:szCs w:val="21"/>
        </w:rPr>
      </w:pPr>
      <w:r w:rsidRPr="00D87284">
        <w:rPr>
          <w:b/>
          <w:bCs/>
          <w:sz w:val="20"/>
          <w:szCs w:val="21"/>
        </w:rPr>
        <w:t xml:space="preserve">        pass</w:t>
      </w:r>
    </w:p>
    <w:p w14:paraId="0C5843FB" w14:textId="77777777" w:rsidR="00D87284" w:rsidRPr="00D87284" w:rsidRDefault="00D87284" w:rsidP="00D87284">
      <w:pPr>
        <w:rPr>
          <w:b/>
          <w:bCs/>
          <w:sz w:val="20"/>
          <w:szCs w:val="21"/>
        </w:rPr>
      </w:pPr>
    </w:p>
    <w:p w14:paraId="3134A1E4"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view_practitioner</w:t>
      </w:r>
      <w:proofErr w:type="spellEnd"/>
      <w:r w:rsidRPr="00D87284">
        <w:rPr>
          <w:b/>
          <w:bCs/>
          <w:sz w:val="20"/>
          <w:szCs w:val="21"/>
        </w:rPr>
        <w:t>(self):</w:t>
      </w:r>
    </w:p>
    <w:p w14:paraId="4B337A06" w14:textId="77777777" w:rsidR="00D87284" w:rsidRPr="00D87284" w:rsidRDefault="00D87284" w:rsidP="00D87284">
      <w:pPr>
        <w:rPr>
          <w:b/>
          <w:bCs/>
          <w:sz w:val="20"/>
          <w:szCs w:val="21"/>
        </w:rPr>
      </w:pPr>
      <w:r w:rsidRPr="00D87284">
        <w:rPr>
          <w:b/>
          <w:bCs/>
          <w:sz w:val="20"/>
          <w:szCs w:val="21"/>
        </w:rPr>
        <w:t xml:space="preserve">        pass</w:t>
      </w:r>
    </w:p>
    <w:p w14:paraId="10DD1BFD" w14:textId="77777777" w:rsidR="00D87284" w:rsidRPr="00D87284" w:rsidRDefault="00D87284" w:rsidP="00D87284">
      <w:pPr>
        <w:rPr>
          <w:b/>
          <w:bCs/>
          <w:sz w:val="20"/>
          <w:szCs w:val="21"/>
        </w:rPr>
      </w:pPr>
    </w:p>
    <w:p w14:paraId="0D876A4B"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view_availability</w:t>
      </w:r>
      <w:proofErr w:type="spellEnd"/>
      <w:r w:rsidRPr="00D87284">
        <w:rPr>
          <w:b/>
          <w:bCs/>
          <w:sz w:val="20"/>
          <w:szCs w:val="21"/>
        </w:rPr>
        <w:t>(self):</w:t>
      </w:r>
    </w:p>
    <w:p w14:paraId="1F056743" w14:textId="77777777" w:rsidR="00D87284" w:rsidRPr="00D87284" w:rsidRDefault="00D87284" w:rsidP="00D87284">
      <w:pPr>
        <w:rPr>
          <w:b/>
          <w:bCs/>
          <w:sz w:val="20"/>
          <w:szCs w:val="21"/>
        </w:rPr>
      </w:pPr>
      <w:r w:rsidRPr="00D87284">
        <w:rPr>
          <w:b/>
          <w:bCs/>
          <w:sz w:val="20"/>
          <w:szCs w:val="21"/>
        </w:rPr>
        <w:t xml:space="preserve">        pass</w:t>
      </w:r>
    </w:p>
    <w:p w14:paraId="2D5728AB" w14:textId="77777777" w:rsidR="00D87284" w:rsidRPr="00D87284" w:rsidRDefault="00D87284" w:rsidP="00D87284">
      <w:pPr>
        <w:rPr>
          <w:b/>
          <w:bCs/>
          <w:sz w:val="20"/>
          <w:szCs w:val="21"/>
        </w:rPr>
      </w:pPr>
    </w:p>
    <w:p w14:paraId="03BFEBDC" w14:textId="77777777" w:rsidR="00D87284" w:rsidRPr="00D87284" w:rsidRDefault="00D87284" w:rsidP="00D87284">
      <w:pPr>
        <w:rPr>
          <w:b/>
          <w:bCs/>
          <w:sz w:val="20"/>
          <w:szCs w:val="21"/>
        </w:rPr>
      </w:pPr>
    </w:p>
    <w:p w14:paraId="74C81230" w14:textId="77777777" w:rsidR="00D87284" w:rsidRPr="006E65EF" w:rsidRDefault="00D87284" w:rsidP="00D87284">
      <w:pPr>
        <w:rPr>
          <w:b/>
          <w:bCs/>
          <w:sz w:val="22"/>
          <w:szCs w:val="24"/>
          <w:u w:val="single"/>
        </w:rPr>
      </w:pPr>
      <w:r w:rsidRPr="006E65EF">
        <w:rPr>
          <w:b/>
          <w:bCs/>
          <w:sz w:val="22"/>
          <w:szCs w:val="24"/>
          <w:u w:val="single"/>
        </w:rPr>
        <w:t>class Appointment:</w:t>
      </w:r>
    </w:p>
    <w:p w14:paraId="3A6EAF47" w14:textId="77777777" w:rsidR="00D87284" w:rsidRPr="00D87284" w:rsidRDefault="00D87284" w:rsidP="00D87284">
      <w:pPr>
        <w:rPr>
          <w:b/>
          <w:bCs/>
          <w:sz w:val="20"/>
          <w:szCs w:val="21"/>
        </w:rPr>
      </w:pPr>
      <w:r w:rsidRPr="00D87284">
        <w:rPr>
          <w:b/>
          <w:bCs/>
          <w:sz w:val="20"/>
          <w:szCs w:val="21"/>
        </w:rPr>
        <w:t xml:space="preserve">    def __</w:t>
      </w:r>
      <w:proofErr w:type="spellStart"/>
      <w:r w:rsidRPr="00D87284">
        <w:rPr>
          <w:b/>
          <w:bCs/>
          <w:sz w:val="20"/>
          <w:szCs w:val="21"/>
        </w:rPr>
        <w:t>init</w:t>
      </w:r>
      <w:proofErr w:type="spellEnd"/>
      <w:r w:rsidRPr="00D87284">
        <w:rPr>
          <w:b/>
          <w:bCs/>
          <w:sz w:val="20"/>
          <w:szCs w:val="21"/>
        </w:rPr>
        <w:t xml:space="preserve">__(self, </w:t>
      </w:r>
      <w:proofErr w:type="spellStart"/>
      <w:r w:rsidRPr="00D87284">
        <w:rPr>
          <w:b/>
          <w:bCs/>
          <w:sz w:val="20"/>
          <w:szCs w:val="21"/>
        </w:rPr>
        <w:t>appointment_id</w:t>
      </w:r>
      <w:proofErr w:type="spellEnd"/>
      <w:r w:rsidRPr="00D87284">
        <w:rPr>
          <w:b/>
          <w:bCs/>
          <w:sz w:val="20"/>
          <w:szCs w:val="21"/>
        </w:rPr>
        <w:t>, date, time, status):</w:t>
      </w:r>
    </w:p>
    <w:p w14:paraId="43470997" w14:textId="77777777" w:rsidR="00D87284" w:rsidRPr="00D87284" w:rsidRDefault="00D87284" w:rsidP="00D87284">
      <w:pPr>
        <w:rPr>
          <w:b/>
          <w:bCs/>
          <w:sz w:val="20"/>
          <w:szCs w:val="21"/>
        </w:rPr>
      </w:pPr>
      <w:r w:rsidRPr="00D87284">
        <w:rPr>
          <w:b/>
          <w:bCs/>
          <w:sz w:val="20"/>
          <w:szCs w:val="21"/>
        </w:rPr>
        <w:t xml:space="preserve">        </w:t>
      </w:r>
      <w:proofErr w:type="spellStart"/>
      <w:r w:rsidRPr="00D87284">
        <w:rPr>
          <w:b/>
          <w:bCs/>
          <w:sz w:val="20"/>
          <w:szCs w:val="21"/>
        </w:rPr>
        <w:t>self.appointment_id</w:t>
      </w:r>
      <w:proofErr w:type="spellEnd"/>
      <w:r w:rsidRPr="00D87284">
        <w:rPr>
          <w:b/>
          <w:bCs/>
          <w:sz w:val="20"/>
          <w:szCs w:val="21"/>
        </w:rPr>
        <w:t xml:space="preserve"> = </w:t>
      </w:r>
      <w:proofErr w:type="spellStart"/>
      <w:r w:rsidRPr="00D87284">
        <w:rPr>
          <w:b/>
          <w:bCs/>
          <w:sz w:val="20"/>
          <w:szCs w:val="21"/>
        </w:rPr>
        <w:t>appointment_id</w:t>
      </w:r>
      <w:proofErr w:type="spellEnd"/>
    </w:p>
    <w:p w14:paraId="1747B4AF" w14:textId="77777777" w:rsidR="00D87284" w:rsidRPr="00D87284" w:rsidRDefault="00D87284" w:rsidP="00D87284">
      <w:pPr>
        <w:rPr>
          <w:b/>
          <w:bCs/>
          <w:sz w:val="20"/>
          <w:szCs w:val="21"/>
        </w:rPr>
      </w:pPr>
      <w:r w:rsidRPr="00D87284">
        <w:rPr>
          <w:b/>
          <w:bCs/>
          <w:sz w:val="20"/>
          <w:szCs w:val="21"/>
        </w:rPr>
        <w:t xml:space="preserve">        </w:t>
      </w:r>
      <w:proofErr w:type="spellStart"/>
      <w:r w:rsidRPr="00D87284">
        <w:rPr>
          <w:b/>
          <w:bCs/>
          <w:sz w:val="20"/>
          <w:szCs w:val="21"/>
        </w:rPr>
        <w:t>self.date</w:t>
      </w:r>
      <w:proofErr w:type="spellEnd"/>
      <w:r w:rsidRPr="00D87284">
        <w:rPr>
          <w:b/>
          <w:bCs/>
          <w:sz w:val="20"/>
          <w:szCs w:val="21"/>
        </w:rPr>
        <w:t xml:space="preserve"> = date</w:t>
      </w:r>
    </w:p>
    <w:p w14:paraId="34EB5459" w14:textId="77777777" w:rsidR="00D87284" w:rsidRPr="00D87284" w:rsidRDefault="00D87284" w:rsidP="00D87284">
      <w:pPr>
        <w:rPr>
          <w:b/>
          <w:bCs/>
          <w:sz w:val="20"/>
          <w:szCs w:val="21"/>
        </w:rPr>
      </w:pPr>
      <w:r w:rsidRPr="00D87284">
        <w:rPr>
          <w:b/>
          <w:bCs/>
          <w:sz w:val="20"/>
          <w:szCs w:val="21"/>
        </w:rPr>
        <w:t xml:space="preserve">        </w:t>
      </w:r>
      <w:proofErr w:type="spellStart"/>
      <w:r w:rsidRPr="00D87284">
        <w:rPr>
          <w:b/>
          <w:bCs/>
          <w:sz w:val="20"/>
          <w:szCs w:val="21"/>
        </w:rPr>
        <w:t>self.time</w:t>
      </w:r>
      <w:proofErr w:type="spellEnd"/>
      <w:r w:rsidRPr="00D87284">
        <w:rPr>
          <w:b/>
          <w:bCs/>
          <w:sz w:val="20"/>
          <w:szCs w:val="21"/>
        </w:rPr>
        <w:t xml:space="preserve"> = time</w:t>
      </w:r>
    </w:p>
    <w:p w14:paraId="430FABB4" w14:textId="77777777" w:rsidR="00D87284" w:rsidRPr="00D87284" w:rsidRDefault="00D87284" w:rsidP="00D87284">
      <w:pPr>
        <w:rPr>
          <w:b/>
          <w:bCs/>
          <w:sz w:val="20"/>
          <w:szCs w:val="21"/>
        </w:rPr>
      </w:pPr>
      <w:r w:rsidRPr="00D87284">
        <w:rPr>
          <w:b/>
          <w:bCs/>
          <w:sz w:val="20"/>
          <w:szCs w:val="21"/>
        </w:rPr>
        <w:t xml:space="preserve">        </w:t>
      </w:r>
      <w:proofErr w:type="spellStart"/>
      <w:r w:rsidRPr="00D87284">
        <w:rPr>
          <w:b/>
          <w:bCs/>
          <w:sz w:val="20"/>
          <w:szCs w:val="21"/>
        </w:rPr>
        <w:t>self.status</w:t>
      </w:r>
      <w:proofErr w:type="spellEnd"/>
      <w:r w:rsidRPr="00D87284">
        <w:rPr>
          <w:b/>
          <w:bCs/>
          <w:sz w:val="20"/>
          <w:szCs w:val="21"/>
        </w:rPr>
        <w:t xml:space="preserve"> = status</w:t>
      </w:r>
    </w:p>
    <w:p w14:paraId="4B3AFC45" w14:textId="77777777" w:rsidR="00D87284" w:rsidRPr="00D87284" w:rsidRDefault="00D87284" w:rsidP="00D87284">
      <w:pPr>
        <w:rPr>
          <w:b/>
          <w:bCs/>
          <w:sz w:val="20"/>
          <w:szCs w:val="21"/>
        </w:rPr>
      </w:pPr>
    </w:p>
    <w:p w14:paraId="30ECC1C7"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create_appointment</w:t>
      </w:r>
      <w:proofErr w:type="spellEnd"/>
      <w:r w:rsidRPr="00D87284">
        <w:rPr>
          <w:b/>
          <w:bCs/>
          <w:sz w:val="20"/>
          <w:szCs w:val="21"/>
        </w:rPr>
        <w:t>(self):</w:t>
      </w:r>
    </w:p>
    <w:p w14:paraId="05D2B98D" w14:textId="77777777" w:rsidR="00D87284" w:rsidRPr="00D87284" w:rsidRDefault="00D87284" w:rsidP="00D87284">
      <w:pPr>
        <w:rPr>
          <w:b/>
          <w:bCs/>
          <w:sz w:val="20"/>
          <w:szCs w:val="21"/>
        </w:rPr>
      </w:pPr>
      <w:r w:rsidRPr="00D87284">
        <w:rPr>
          <w:b/>
          <w:bCs/>
          <w:sz w:val="20"/>
          <w:szCs w:val="21"/>
        </w:rPr>
        <w:t xml:space="preserve">        pass</w:t>
      </w:r>
    </w:p>
    <w:p w14:paraId="002509ED" w14:textId="77777777" w:rsidR="00D87284" w:rsidRPr="00D87284" w:rsidRDefault="00D87284" w:rsidP="00D87284">
      <w:pPr>
        <w:rPr>
          <w:b/>
          <w:bCs/>
          <w:sz w:val="20"/>
          <w:szCs w:val="21"/>
        </w:rPr>
      </w:pPr>
    </w:p>
    <w:p w14:paraId="27FA8950"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cancel_appointment</w:t>
      </w:r>
      <w:proofErr w:type="spellEnd"/>
      <w:r w:rsidRPr="00D87284">
        <w:rPr>
          <w:b/>
          <w:bCs/>
          <w:sz w:val="20"/>
          <w:szCs w:val="21"/>
        </w:rPr>
        <w:t>(self):</w:t>
      </w:r>
    </w:p>
    <w:p w14:paraId="51728F17" w14:textId="77777777" w:rsidR="00D87284" w:rsidRPr="00D87284" w:rsidRDefault="00D87284" w:rsidP="00D87284">
      <w:pPr>
        <w:rPr>
          <w:b/>
          <w:bCs/>
          <w:sz w:val="20"/>
          <w:szCs w:val="21"/>
        </w:rPr>
      </w:pPr>
      <w:r w:rsidRPr="00D87284">
        <w:rPr>
          <w:b/>
          <w:bCs/>
          <w:sz w:val="20"/>
          <w:szCs w:val="21"/>
        </w:rPr>
        <w:t xml:space="preserve">        pass</w:t>
      </w:r>
    </w:p>
    <w:p w14:paraId="32E84318" w14:textId="77777777" w:rsidR="00D87284" w:rsidRPr="00D87284" w:rsidRDefault="00D87284" w:rsidP="00D87284">
      <w:pPr>
        <w:rPr>
          <w:b/>
          <w:bCs/>
          <w:sz w:val="20"/>
          <w:szCs w:val="21"/>
        </w:rPr>
      </w:pPr>
    </w:p>
    <w:p w14:paraId="1362AC1D"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update_status</w:t>
      </w:r>
      <w:proofErr w:type="spellEnd"/>
      <w:r w:rsidRPr="00D87284">
        <w:rPr>
          <w:b/>
          <w:bCs/>
          <w:sz w:val="20"/>
          <w:szCs w:val="21"/>
        </w:rPr>
        <w:t>(self):</w:t>
      </w:r>
    </w:p>
    <w:p w14:paraId="4B719772" w14:textId="77777777" w:rsidR="00D87284" w:rsidRPr="00D87284" w:rsidRDefault="00D87284" w:rsidP="00D87284">
      <w:pPr>
        <w:rPr>
          <w:b/>
          <w:bCs/>
          <w:sz w:val="20"/>
          <w:szCs w:val="21"/>
        </w:rPr>
      </w:pPr>
      <w:r w:rsidRPr="00D87284">
        <w:rPr>
          <w:b/>
          <w:bCs/>
          <w:sz w:val="20"/>
          <w:szCs w:val="21"/>
        </w:rPr>
        <w:t xml:space="preserve">        pass</w:t>
      </w:r>
    </w:p>
    <w:p w14:paraId="5FCBD21E" w14:textId="77777777" w:rsidR="00D87284" w:rsidRPr="00D87284" w:rsidRDefault="00D87284" w:rsidP="00D87284">
      <w:pPr>
        <w:rPr>
          <w:b/>
          <w:bCs/>
          <w:sz w:val="20"/>
          <w:szCs w:val="21"/>
        </w:rPr>
      </w:pPr>
    </w:p>
    <w:p w14:paraId="2948C3B5" w14:textId="77777777" w:rsidR="00D87284" w:rsidRPr="00D87284" w:rsidRDefault="00D87284" w:rsidP="00D87284">
      <w:pPr>
        <w:rPr>
          <w:b/>
          <w:bCs/>
          <w:sz w:val="20"/>
          <w:szCs w:val="21"/>
        </w:rPr>
      </w:pPr>
      <w:r w:rsidRPr="00D87284">
        <w:rPr>
          <w:b/>
          <w:bCs/>
          <w:sz w:val="20"/>
          <w:szCs w:val="21"/>
        </w:rPr>
        <w:t xml:space="preserve">    def </w:t>
      </w:r>
      <w:proofErr w:type="spellStart"/>
      <w:r w:rsidRPr="00D87284">
        <w:rPr>
          <w:b/>
          <w:bCs/>
          <w:sz w:val="20"/>
          <w:szCs w:val="21"/>
        </w:rPr>
        <w:t>check_duplicate_booking</w:t>
      </w:r>
      <w:proofErr w:type="spellEnd"/>
      <w:r w:rsidRPr="00D87284">
        <w:rPr>
          <w:b/>
          <w:bCs/>
          <w:sz w:val="20"/>
          <w:szCs w:val="21"/>
        </w:rPr>
        <w:t>(self):</w:t>
      </w:r>
    </w:p>
    <w:p w14:paraId="2A51E2C3" w14:textId="6788C56D" w:rsidR="002805A7" w:rsidRPr="00D87284" w:rsidRDefault="00D87284" w:rsidP="00D87284">
      <w:pPr>
        <w:rPr>
          <w:b/>
          <w:bCs/>
          <w:sz w:val="20"/>
          <w:szCs w:val="21"/>
        </w:rPr>
      </w:pPr>
      <w:r w:rsidRPr="00D87284">
        <w:rPr>
          <w:b/>
          <w:bCs/>
          <w:sz w:val="20"/>
          <w:szCs w:val="21"/>
        </w:rPr>
        <w:t xml:space="preserve">        pass</w:t>
      </w:r>
    </w:p>
    <w:p w14:paraId="7C4BE49D" w14:textId="77777777" w:rsidR="003D6BF5" w:rsidRDefault="00000000">
      <w:pPr>
        <w:pStyle w:val="Heading1"/>
      </w:pPr>
      <w:r>
        <w:t>H - Consistency Check</w:t>
      </w:r>
    </w:p>
    <w:p w14:paraId="068E577F" w14:textId="77777777" w:rsidR="003D6BF5" w:rsidRDefault="00000000">
      <w:r>
        <w:t>Check model-code consistency; do not implement full behaviour yet.</w:t>
      </w:r>
    </w:p>
    <w:p w14:paraId="30E95834" w14:textId="55F631FC" w:rsidR="006E65EF" w:rsidRDefault="006E65EF">
      <w:r>
        <w:t xml:space="preserve">I have made the </w:t>
      </w:r>
      <w:r w:rsidR="00462E1B">
        <w:t>model and python skeletons consistent in many ways:</w:t>
      </w:r>
    </w:p>
    <w:p w14:paraId="4627F4C9" w14:textId="77777777" w:rsidR="00462E1B" w:rsidRPr="00462E1B" w:rsidRDefault="00462E1B" w:rsidP="00462E1B">
      <w:pPr>
        <w:pStyle w:val="NormalWeb"/>
        <w:numPr>
          <w:ilvl w:val="0"/>
          <w:numId w:val="22"/>
        </w:numPr>
        <w:rPr>
          <w:rFonts w:ascii="Aptos" w:hAnsi="Aptos"/>
          <w:sz w:val="22"/>
          <w:szCs w:val="22"/>
        </w:rPr>
      </w:pPr>
      <w:r w:rsidRPr="00462E1B">
        <w:rPr>
          <w:rFonts w:ascii="Aptos" w:hAnsi="Aptos"/>
          <w:sz w:val="22"/>
          <w:szCs w:val="22"/>
        </w:rPr>
        <w:t xml:space="preserve">The </w:t>
      </w:r>
      <w:r w:rsidRPr="00462E1B">
        <w:rPr>
          <w:rStyle w:val="Strong"/>
          <w:rFonts w:ascii="Aptos" w:hAnsi="Aptos"/>
          <w:b w:val="0"/>
          <w:bCs w:val="0"/>
          <w:sz w:val="22"/>
          <w:szCs w:val="22"/>
        </w:rPr>
        <w:t>Patient</w:t>
      </w:r>
      <w:r w:rsidRPr="00462E1B">
        <w:rPr>
          <w:rFonts w:ascii="Aptos" w:hAnsi="Aptos"/>
          <w:sz w:val="22"/>
          <w:szCs w:val="22"/>
        </w:rPr>
        <w:t xml:space="preserve"> class has the same main attributes in both the UML and Python code: </w:t>
      </w:r>
      <w:proofErr w:type="spellStart"/>
      <w:r w:rsidRPr="00462E1B">
        <w:rPr>
          <w:rStyle w:val="HTMLCode"/>
          <w:rFonts w:ascii="Aptos" w:hAnsi="Aptos"/>
          <w:sz w:val="22"/>
          <w:szCs w:val="22"/>
        </w:rPr>
        <w:t>patient_id</w:t>
      </w:r>
      <w:proofErr w:type="spellEnd"/>
      <w:r w:rsidRPr="00462E1B">
        <w:rPr>
          <w:rFonts w:ascii="Aptos" w:hAnsi="Aptos"/>
          <w:sz w:val="22"/>
          <w:szCs w:val="22"/>
        </w:rPr>
        <w:t xml:space="preserve">, </w:t>
      </w:r>
      <w:r w:rsidRPr="00462E1B">
        <w:rPr>
          <w:rStyle w:val="HTMLCode"/>
          <w:rFonts w:ascii="Aptos" w:hAnsi="Aptos"/>
          <w:sz w:val="22"/>
          <w:szCs w:val="22"/>
        </w:rPr>
        <w:t>name</w:t>
      </w:r>
      <w:r w:rsidRPr="00462E1B">
        <w:rPr>
          <w:rFonts w:ascii="Aptos" w:hAnsi="Aptos"/>
          <w:sz w:val="22"/>
          <w:szCs w:val="22"/>
        </w:rPr>
        <w:t xml:space="preserve"> and </w:t>
      </w:r>
      <w:proofErr w:type="spellStart"/>
      <w:r w:rsidRPr="00462E1B">
        <w:rPr>
          <w:rStyle w:val="HTMLCode"/>
          <w:rFonts w:ascii="Aptos" w:hAnsi="Aptos"/>
          <w:sz w:val="22"/>
          <w:szCs w:val="22"/>
        </w:rPr>
        <w:t>contact_details</w:t>
      </w:r>
      <w:proofErr w:type="spellEnd"/>
      <w:r w:rsidRPr="00462E1B">
        <w:rPr>
          <w:rFonts w:ascii="Aptos" w:hAnsi="Aptos"/>
          <w:sz w:val="22"/>
          <w:szCs w:val="22"/>
        </w:rPr>
        <w:t>.</w:t>
      </w:r>
    </w:p>
    <w:p w14:paraId="05E6A1BC" w14:textId="77777777" w:rsidR="00462E1B" w:rsidRPr="00462E1B" w:rsidRDefault="00462E1B" w:rsidP="00462E1B">
      <w:pPr>
        <w:pStyle w:val="NormalWeb"/>
        <w:numPr>
          <w:ilvl w:val="0"/>
          <w:numId w:val="22"/>
        </w:numPr>
        <w:rPr>
          <w:rFonts w:ascii="Aptos" w:hAnsi="Aptos"/>
          <w:sz w:val="22"/>
          <w:szCs w:val="22"/>
        </w:rPr>
      </w:pPr>
      <w:r w:rsidRPr="00462E1B">
        <w:rPr>
          <w:rFonts w:ascii="Aptos" w:hAnsi="Aptos"/>
          <w:sz w:val="22"/>
          <w:szCs w:val="22"/>
        </w:rPr>
        <w:t xml:space="preserve">The </w:t>
      </w:r>
      <w:r w:rsidRPr="00462E1B">
        <w:rPr>
          <w:rStyle w:val="Strong"/>
          <w:rFonts w:ascii="Aptos" w:hAnsi="Aptos"/>
          <w:b w:val="0"/>
          <w:bCs w:val="0"/>
          <w:sz w:val="22"/>
          <w:szCs w:val="22"/>
        </w:rPr>
        <w:t>Practitioner</w:t>
      </w:r>
      <w:r w:rsidRPr="00462E1B">
        <w:rPr>
          <w:rFonts w:ascii="Aptos" w:hAnsi="Aptos"/>
          <w:sz w:val="22"/>
          <w:szCs w:val="22"/>
        </w:rPr>
        <w:t xml:space="preserve"> class has the same main attributes in both: </w:t>
      </w:r>
      <w:proofErr w:type="spellStart"/>
      <w:r w:rsidRPr="00462E1B">
        <w:rPr>
          <w:rStyle w:val="HTMLCode"/>
          <w:rFonts w:ascii="Aptos" w:hAnsi="Aptos"/>
          <w:sz w:val="22"/>
          <w:szCs w:val="22"/>
        </w:rPr>
        <w:t>practitioner_id</w:t>
      </w:r>
      <w:proofErr w:type="spellEnd"/>
      <w:r w:rsidRPr="00462E1B">
        <w:rPr>
          <w:rFonts w:ascii="Aptos" w:hAnsi="Aptos"/>
          <w:sz w:val="22"/>
          <w:szCs w:val="22"/>
        </w:rPr>
        <w:t xml:space="preserve">, </w:t>
      </w:r>
      <w:r w:rsidRPr="00462E1B">
        <w:rPr>
          <w:rStyle w:val="HTMLCode"/>
          <w:rFonts w:ascii="Aptos" w:hAnsi="Aptos"/>
          <w:sz w:val="22"/>
          <w:szCs w:val="22"/>
        </w:rPr>
        <w:t>name</w:t>
      </w:r>
      <w:r w:rsidRPr="00462E1B">
        <w:rPr>
          <w:rFonts w:ascii="Aptos" w:hAnsi="Aptos"/>
          <w:sz w:val="22"/>
          <w:szCs w:val="22"/>
        </w:rPr>
        <w:t xml:space="preserve"> and </w:t>
      </w:r>
      <w:r w:rsidRPr="00462E1B">
        <w:rPr>
          <w:rStyle w:val="HTMLCode"/>
          <w:rFonts w:ascii="Aptos" w:hAnsi="Aptos"/>
          <w:sz w:val="22"/>
          <w:szCs w:val="22"/>
        </w:rPr>
        <w:t>availability</w:t>
      </w:r>
      <w:r w:rsidRPr="00462E1B">
        <w:rPr>
          <w:rFonts w:ascii="Aptos" w:hAnsi="Aptos"/>
          <w:sz w:val="22"/>
          <w:szCs w:val="22"/>
        </w:rPr>
        <w:t>.</w:t>
      </w:r>
    </w:p>
    <w:p w14:paraId="7BD74D2F" w14:textId="77777777" w:rsidR="00462E1B" w:rsidRPr="00462E1B" w:rsidRDefault="00462E1B" w:rsidP="00462E1B">
      <w:pPr>
        <w:pStyle w:val="NormalWeb"/>
        <w:numPr>
          <w:ilvl w:val="0"/>
          <w:numId w:val="22"/>
        </w:numPr>
        <w:rPr>
          <w:rFonts w:ascii="Aptos" w:hAnsi="Aptos"/>
          <w:sz w:val="22"/>
          <w:szCs w:val="22"/>
        </w:rPr>
      </w:pPr>
      <w:r w:rsidRPr="00462E1B">
        <w:rPr>
          <w:rFonts w:ascii="Aptos" w:hAnsi="Aptos"/>
          <w:sz w:val="22"/>
          <w:szCs w:val="22"/>
        </w:rPr>
        <w:lastRenderedPageBreak/>
        <w:t xml:space="preserve">The </w:t>
      </w:r>
      <w:r w:rsidRPr="00462E1B">
        <w:rPr>
          <w:rStyle w:val="Strong"/>
          <w:rFonts w:ascii="Aptos" w:hAnsi="Aptos"/>
          <w:b w:val="0"/>
          <w:bCs w:val="0"/>
          <w:sz w:val="22"/>
          <w:szCs w:val="22"/>
        </w:rPr>
        <w:t>Appointment</w:t>
      </w:r>
      <w:r w:rsidRPr="00462E1B">
        <w:rPr>
          <w:rFonts w:ascii="Aptos" w:hAnsi="Aptos"/>
          <w:sz w:val="22"/>
          <w:szCs w:val="22"/>
        </w:rPr>
        <w:t xml:space="preserve"> class has the same main attributes in both: </w:t>
      </w:r>
      <w:proofErr w:type="spellStart"/>
      <w:r w:rsidRPr="00462E1B">
        <w:rPr>
          <w:rStyle w:val="HTMLCode"/>
          <w:rFonts w:ascii="Aptos" w:hAnsi="Aptos"/>
          <w:sz w:val="22"/>
          <w:szCs w:val="22"/>
        </w:rPr>
        <w:t>appointment_id</w:t>
      </w:r>
      <w:proofErr w:type="spellEnd"/>
      <w:r w:rsidRPr="00462E1B">
        <w:rPr>
          <w:rFonts w:ascii="Aptos" w:hAnsi="Aptos"/>
          <w:sz w:val="22"/>
          <w:szCs w:val="22"/>
        </w:rPr>
        <w:t xml:space="preserve">, </w:t>
      </w:r>
      <w:r w:rsidRPr="00462E1B">
        <w:rPr>
          <w:rStyle w:val="HTMLCode"/>
          <w:rFonts w:ascii="Aptos" w:hAnsi="Aptos"/>
          <w:sz w:val="22"/>
          <w:szCs w:val="22"/>
        </w:rPr>
        <w:t>date</w:t>
      </w:r>
      <w:r w:rsidRPr="00462E1B">
        <w:rPr>
          <w:rFonts w:ascii="Aptos" w:hAnsi="Aptos"/>
          <w:sz w:val="22"/>
          <w:szCs w:val="22"/>
        </w:rPr>
        <w:t xml:space="preserve">, </w:t>
      </w:r>
      <w:r w:rsidRPr="00462E1B">
        <w:rPr>
          <w:rStyle w:val="HTMLCode"/>
          <w:rFonts w:ascii="Aptos" w:hAnsi="Aptos"/>
          <w:sz w:val="22"/>
          <w:szCs w:val="22"/>
        </w:rPr>
        <w:t>time</w:t>
      </w:r>
      <w:r w:rsidRPr="00462E1B">
        <w:rPr>
          <w:rFonts w:ascii="Aptos" w:hAnsi="Aptos"/>
          <w:sz w:val="22"/>
          <w:szCs w:val="22"/>
        </w:rPr>
        <w:t xml:space="preserve"> and </w:t>
      </w:r>
      <w:r w:rsidRPr="00462E1B">
        <w:rPr>
          <w:rStyle w:val="HTMLCode"/>
          <w:rFonts w:ascii="Aptos" w:hAnsi="Aptos"/>
          <w:sz w:val="22"/>
          <w:szCs w:val="22"/>
        </w:rPr>
        <w:t>status</w:t>
      </w:r>
      <w:r w:rsidRPr="00462E1B">
        <w:rPr>
          <w:rFonts w:ascii="Aptos" w:hAnsi="Aptos"/>
          <w:sz w:val="22"/>
          <w:szCs w:val="22"/>
        </w:rPr>
        <w:t>.</w:t>
      </w:r>
    </w:p>
    <w:p w14:paraId="0DB90481" w14:textId="77777777" w:rsidR="00462E1B" w:rsidRPr="00462E1B" w:rsidRDefault="00462E1B" w:rsidP="00462E1B">
      <w:pPr>
        <w:pStyle w:val="NormalWeb"/>
        <w:numPr>
          <w:ilvl w:val="0"/>
          <w:numId w:val="22"/>
        </w:numPr>
        <w:rPr>
          <w:rFonts w:ascii="Aptos" w:hAnsi="Aptos"/>
          <w:sz w:val="22"/>
          <w:szCs w:val="22"/>
        </w:rPr>
      </w:pPr>
      <w:r w:rsidRPr="00462E1B">
        <w:rPr>
          <w:rFonts w:ascii="Aptos" w:hAnsi="Aptos"/>
          <w:sz w:val="22"/>
          <w:szCs w:val="22"/>
        </w:rPr>
        <w:t>The operations shown in the UML are also included as methods in the Python skeletons.</w:t>
      </w:r>
    </w:p>
    <w:p w14:paraId="0DEE8915" w14:textId="237EAC17" w:rsidR="00462E1B" w:rsidRPr="00462E1B" w:rsidRDefault="00462E1B" w:rsidP="00462E1B">
      <w:pPr>
        <w:pStyle w:val="NormalWeb"/>
        <w:numPr>
          <w:ilvl w:val="0"/>
          <w:numId w:val="22"/>
        </w:numPr>
        <w:rPr>
          <w:rFonts w:ascii="Aptos" w:hAnsi="Aptos"/>
          <w:sz w:val="22"/>
          <w:szCs w:val="22"/>
        </w:rPr>
      </w:pPr>
      <w:r w:rsidRPr="00462E1B">
        <w:rPr>
          <w:rFonts w:ascii="Aptos" w:hAnsi="Aptos"/>
          <w:sz w:val="22"/>
          <w:szCs w:val="22"/>
        </w:rPr>
        <w:t xml:space="preserve">The relationships between Patient, Practitioner and Appointment are shown in the UML model, but the full relationship behaviour </w:t>
      </w:r>
      <w:r>
        <w:rPr>
          <w:rFonts w:ascii="Aptos" w:hAnsi="Aptos"/>
          <w:sz w:val="22"/>
          <w:szCs w:val="22"/>
        </w:rPr>
        <w:t>is not built in python.</w:t>
      </w:r>
    </w:p>
    <w:p w14:paraId="130D914C" w14:textId="1354249A" w:rsidR="00462E1B" w:rsidRPr="00462E1B" w:rsidRDefault="00462E1B" w:rsidP="00462E1B">
      <w:pPr>
        <w:pStyle w:val="NormalWeb"/>
        <w:numPr>
          <w:ilvl w:val="0"/>
          <w:numId w:val="22"/>
        </w:numPr>
        <w:rPr>
          <w:rFonts w:ascii="Aptos" w:hAnsi="Aptos"/>
          <w:sz w:val="22"/>
          <w:szCs w:val="22"/>
        </w:rPr>
      </w:pPr>
      <w:r w:rsidRPr="00462E1B">
        <w:rPr>
          <w:rFonts w:ascii="Aptos" w:hAnsi="Aptos"/>
          <w:sz w:val="22"/>
          <w:szCs w:val="22"/>
        </w:rPr>
        <w:t xml:space="preserve">The methods use </w:t>
      </w:r>
      <w:r w:rsidRPr="00462E1B">
        <w:rPr>
          <w:rStyle w:val="HTMLCode"/>
          <w:rFonts w:ascii="Aptos" w:hAnsi="Aptos"/>
          <w:sz w:val="22"/>
          <w:szCs w:val="22"/>
        </w:rPr>
        <w:t>pass</w:t>
      </w:r>
      <w:r>
        <w:rPr>
          <w:rStyle w:val="HTMLCode"/>
          <w:rFonts w:ascii="Aptos" w:hAnsi="Aptos"/>
          <w:sz w:val="22"/>
          <w:szCs w:val="22"/>
        </w:rPr>
        <w:t xml:space="preserve"> so far</w:t>
      </w:r>
      <w:r w:rsidRPr="00462E1B">
        <w:rPr>
          <w:rFonts w:ascii="Aptos" w:hAnsi="Aptos"/>
          <w:sz w:val="22"/>
          <w:szCs w:val="22"/>
        </w:rPr>
        <w:t xml:space="preserve">, which is </w:t>
      </w:r>
      <w:r>
        <w:rPr>
          <w:rFonts w:ascii="Aptos" w:hAnsi="Aptos"/>
          <w:sz w:val="22"/>
          <w:szCs w:val="22"/>
        </w:rPr>
        <w:t>valid</w:t>
      </w:r>
      <w:r w:rsidRPr="00462E1B">
        <w:rPr>
          <w:rFonts w:ascii="Aptos" w:hAnsi="Aptos"/>
          <w:sz w:val="22"/>
          <w:szCs w:val="22"/>
        </w:rPr>
        <w:t xml:space="preserve"> because this </w:t>
      </w:r>
      <w:r>
        <w:rPr>
          <w:rFonts w:ascii="Aptos" w:hAnsi="Aptos"/>
          <w:sz w:val="22"/>
          <w:szCs w:val="22"/>
        </w:rPr>
        <w:t>part</w:t>
      </w:r>
      <w:r w:rsidRPr="00462E1B">
        <w:rPr>
          <w:rFonts w:ascii="Aptos" w:hAnsi="Aptos"/>
          <w:sz w:val="22"/>
          <w:szCs w:val="22"/>
        </w:rPr>
        <w:t xml:space="preserve"> only </w:t>
      </w:r>
      <w:r>
        <w:rPr>
          <w:rFonts w:ascii="Aptos" w:hAnsi="Aptos"/>
          <w:sz w:val="22"/>
          <w:szCs w:val="22"/>
        </w:rPr>
        <w:t>needs</w:t>
      </w:r>
      <w:r w:rsidRPr="00462E1B">
        <w:rPr>
          <w:rFonts w:ascii="Aptos" w:hAnsi="Aptos"/>
          <w:sz w:val="22"/>
          <w:szCs w:val="22"/>
        </w:rPr>
        <w:t xml:space="preserve"> class skeletons and not full behaviour.</w:t>
      </w:r>
    </w:p>
    <w:p w14:paraId="0A8BB999" w14:textId="4C615975" w:rsidR="00462E1B" w:rsidRPr="00462E1B" w:rsidRDefault="00462E1B" w:rsidP="00462E1B">
      <w:pPr>
        <w:pStyle w:val="NormalWeb"/>
        <w:numPr>
          <w:ilvl w:val="0"/>
          <w:numId w:val="22"/>
        </w:numPr>
        <w:rPr>
          <w:rFonts w:ascii="Aptos" w:hAnsi="Aptos"/>
          <w:sz w:val="22"/>
          <w:szCs w:val="22"/>
        </w:rPr>
      </w:pPr>
      <w:r>
        <w:rPr>
          <w:rFonts w:ascii="Aptos" w:hAnsi="Aptos"/>
          <w:sz w:val="22"/>
          <w:szCs w:val="22"/>
        </w:rPr>
        <w:t xml:space="preserve">Also, </w:t>
      </w:r>
      <w:r w:rsidRPr="00462E1B">
        <w:rPr>
          <w:rFonts w:ascii="Aptos" w:hAnsi="Aptos"/>
          <w:sz w:val="22"/>
          <w:szCs w:val="22"/>
        </w:rPr>
        <w:t>no</w:t>
      </w:r>
      <w:r w:rsidRPr="00462E1B">
        <w:rPr>
          <w:rFonts w:ascii="Aptos" w:hAnsi="Aptos"/>
          <w:sz w:val="22"/>
          <w:szCs w:val="22"/>
        </w:rPr>
        <w:t xml:space="preserve"> extra classes or unsupported features were added to the Python code.</w:t>
      </w:r>
    </w:p>
    <w:p w14:paraId="51E3EB81" w14:textId="77777777" w:rsidR="00462E1B" w:rsidRDefault="00462E1B"/>
    <w:p w14:paraId="1DBF4B60" w14:textId="77777777" w:rsidR="003D6BF5" w:rsidRDefault="00000000">
      <w:pPr>
        <w:pStyle w:val="Heading1"/>
      </w:pPr>
      <w:r>
        <w:t>Reflection</w:t>
      </w:r>
    </w:p>
    <w:p w14:paraId="4EBB6A1B" w14:textId="77777777" w:rsidR="003D6BF5" w:rsidRDefault="00000000">
      <w:r>
        <w:t>What modelling decision was hardest? Where did AI over-design? What evidence supported your final choices?</w:t>
      </w:r>
    </w:p>
    <w:p w14:paraId="03C75D95" w14:textId="20BC8339" w:rsidR="00462E1B" w:rsidRPr="00462E1B" w:rsidRDefault="00462E1B" w:rsidP="00462E1B">
      <w:pPr>
        <w:pStyle w:val="NormalWeb"/>
        <w:rPr>
          <w:rFonts w:ascii="Aptos" w:hAnsi="Aptos"/>
          <w:sz w:val="22"/>
          <w:szCs w:val="22"/>
        </w:rPr>
      </w:pPr>
      <w:r w:rsidRPr="00462E1B">
        <w:rPr>
          <w:rFonts w:ascii="Aptos" w:hAnsi="Aptos"/>
          <w:sz w:val="22"/>
          <w:szCs w:val="22"/>
        </w:rPr>
        <w:t>The hardest modelling decision was deciding which concepts should become classes and which should just be attributes or behaviours. AI over-designed the system by suggesting extra classes such as Notification and Payment, which were not required by the client. I rejected these suggestions because there was no requirement</w:t>
      </w:r>
      <w:r>
        <w:rPr>
          <w:rFonts w:ascii="Aptos" w:hAnsi="Aptos"/>
          <w:sz w:val="22"/>
          <w:szCs w:val="22"/>
        </w:rPr>
        <w:t xml:space="preserve"> for them</w:t>
      </w:r>
      <w:r w:rsidRPr="00462E1B">
        <w:rPr>
          <w:rFonts w:ascii="Aptos" w:hAnsi="Aptos"/>
          <w:sz w:val="22"/>
          <w:szCs w:val="22"/>
        </w:rPr>
        <w:t>. My final choices of Patient, Practitioner and Appointment were supported by the SmartCare requirements because these are the main areas the client wants the system to manage.</w:t>
      </w:r>
    </w:p>
    <w:p w14:paraId="38D2FA1D" w14:textId="77777777" w:rsidR="00462E1B" w:rsidRPr="00462E1B" w:rsidRDefault="00462E1B">
      <w:pPr>
        <w:rPr>
          <w:sz w:val="22"/>
          <w:szCs w:val="24"/>
        </w:rPr>
      </w:pPr>
    </w:p>
    <w:sectPr w:rsidR="00462E1B" w:rsidRPr="00462E1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C243B1"/>
    <w:multiLevelType w:val="multilevel"/>
    <w:tmpl w:val="345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64A81"/>
    <w:multiLevelType w:val="hybridMultilevel"/>
    <w:tmpl w:val="D1368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F10953"/>
    <w:multiLevelType w:val="multilevel"/>
    <w:tmpl w:val="ACE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654E8"/>
    <w:multiLevelType w:val="multilevel"/>
    <w:tmpl w:val="2A66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A0D64"/>
    <w:multiLevelType w:val="hybridMultilevel"/>
    <w:tmpl w:val="F07C6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B61ACD"/>
    <w:multiLevelType w:val="multilevel"/>
    <w:tmpl w:val="B1A2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550E8"/>
    <w:multiLevelType w:val="multilevel"/>
    <w:tmpl w:val="4FBA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92C14"/>
    <w:multiLevelType w:val="hybridMultilevel"/>
    <w:tmpl w:val="70AE2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143487"/>
    <w:multiLevelType w:val="multilevel"/>
    <w:tmpl w:val="BAB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A4528"/>
    <w:multiLevelType w:val="hybridMultilevel"/>
    <w:tmpl w:val="8070C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E106BB"/>
    <w:multiLevelType w:val="multilevel"/>
    <w:tmpl w:val="DC6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E4C0A"/>
    <w:multiLevelType w:val="multilevel"/>
    <w:tmpl w:val="DCE4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DD7C2C"/>
    <w:multiLevelType w:val="multilevel"/>
    <w:tmpl w:val="FA92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 w:numId="10" w16cid:durableId="571744915">
    <w:abstractNumId w:val="10"/>
  </w:num>
  <w:num w:numId="11" w16cid:durableId="664941479">
    <w:abstractNumId w:val="18"/>
  </w:num>
  <w:num w:numId="12" w16cid:durableId="1410419574">
    <w:abstractNumId w:val="16"/>
  </w:num>
  <w:num w:numId="13" w16cid:durableId="936405513">
    <w:abstractNumId w:val="13"/>
  </w:num>
  <w:num w:numId="14" w16cid:durableId="631982848">
    <w:abstractNumId w:val="12"/>
  </w:num>
  <w:num w:numId="15" w16cid:durableId="1711805181">
    <w:abstractNumId w:val="14"/>
  </w:num>
  <w:num w:numId="16" w16cid:durableId="994258759">
    <w:abstractNumId w:val="15"/>
  </w:num>
  <w:num w:numId="17" w16cid:durableId="1008824054">
    <w:abstractNumId w:val="21"/>
  </w:num>
  <w:num w:numId="18" w16cid:durableId="1648363354">
    <w:abstractNumId w:val="9"/>
  </w:num>
  <w:num w:numId="19" w16cid:durableId="1000934598">
    <w:abstractNumId w:val="19"/>
  </w:num>
  <w:num w:numId="20" w16cid:durableId="917439255">
    <w:abstractNumId w:val="17"/>
  </w:num>
  <w:num w:numId="21" w16cid:durableId="747927436">
    <w:abstractNumId w:val="20"/>
  </w:num>
  <w:num w:numId="22" w16cid:durableId="545682680">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31"/>
    <w:rsid w:val="00034616"/>
    <w:rsid w:val="0006063C"/>
    <w:rsid w:val="0015074B"/>
    <w:rsid w:val="001662B0"/>
    <w:rsid w:val="002805A7"/>
    <w:rsid w:val="0029639D"/>
    <w:rsid w:val="00326F90"/>
    <w:rsid w:val="003D6BF5"/>
    <w:rsid w:val="00413A8C"/>
    <w:rsid w:val="00462E1B"/>
    <w:rsid w:val="004D40BD"/>
    <w:rsid w:val="006E65EF"/>
    <w:rsid w:val="008016C7"/>
    <w:rsid w:val="00A739D9"/>
    <w:rsid w:val="00AA1D8D"/>
    <w:rsid w:val="00B47730"/>
    <w:rsid w:val="00B735D9"/>
    <w:rsid w:val="00CB0664"/>
    <w:rsid w:val="00D87284"/>
    <w:rsid w:val="00E23744"/>
    <w:rsid w:val="00F848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D40B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A73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739D9"/>
    <w:rPr>
      <w:rFonts w:ascii="Courier New" w:eastAsia="Times New Roman" w:hAnsi="Courier New" w:cs="Courier New"/>
      <w:sz w:val="20"/>
      <w:szCs w:val="20"/>
      <w:lang w:val="en-AU" w:eastAsia="en-GB"/>
    </w:rPr>
  </w:style>
  <w:style w:type="character" w:styleId="HTMLCode">
    <w:name w:val="HTML Code"/>
    <w:basedOn w:val="DefaultParagraphFont"/>
    <w:uiPriority w:val="99"/>
    <w:semiHidden/>
    <w:unhideWhenUsed/>
    <w:rsid w:val="00A739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Jonathan.Varughese</cp:lastModifiedBy>
  <cp:revision>2</cp:revision>
  <dcterms:created xsi:type="dcterms:W3CDTF">2026-09-14T09:24:00Z</dcterms:created>
  <dcterms:modified xsi:type="dcterms:W3CDTF">2026-09-14T09:24:00Z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